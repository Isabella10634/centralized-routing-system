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F7FC" w14:textId="77777777" w:rsidR="00830C95" w:rsidRDefault="00000000">
      <w:pPr>
        <w:jc w:val="center"/>
      </w:pPr>
      <w:r>
        <w:rPr>
          <w:b/>
          <w:sz w:val="36"/>
        </w:rPr>
        <w:t>Requirements Test Plan</w:t>
      </w:r>
    </w:p>
    <w:p w14:paraId="354A6846" w14:textId="77777777" w:rsidR="00830C95" w:rsidRDefault="00221B02" w:rsidP="00221B02">
      <w:pPr>
        <w:jc w:val="center"/>
        <w:rPr>
          <w:i/>
          <w:sz w:val="24"/>
        </w:rPr>
      </w:pPr>
      <w:r w:rsidRPr="00221B02">
        <w:rPr>
          <w:i/>
          <w:sz w:val="24"/>
        </w:rPr>
        <w:t>Centralized Routing Management System</w:t>
      </w:r>
    </w:p>
    <w:p w14:paraId="028F0439" w14:textId="77777777" w:rsidR="00221B02" w:rsidRDefault="00221B02" w:rsidP="00221B02">
      <w:pPr>
        <w:jc w:val="center"/>
      </w:pPr>
    </w:p>
    <w:tbl>
      <w:tblPr>
        <w:tblStyle w:val="Tablaconcuadrcula"/>
        <w:tblW w:w="0" w:type="auto"/>
        <w:jc w:val="center"/>
        <w:tblLook w:val="04A0" w:firstRow="1" w:lastRow="0" w:firstColumn="1" w:lastColumn="0" w:noHBand="0" w:noVBand="1"/>
      </w:tblPr>
      <w:tblGrid>
        <w:gridCol w:w="5106"/>
        <w:gridCol w:w="5108"/>
      </w:tblGrid>
      <w:tr w:rsidR="00830C95" w14:paraId="0EA8BDC1" w14:textId="77777777">
        <w:trPr>
          <w:jc w:val="center"/>
        </w:trPr>
        <w:tc>
          <w:tcPr>
            <w:tcW w:w="5112" w:type="dxa"/>
            <w:vAlign w:val="center"/>
          </w:tcPr>
          <w:p w14:paraId="43A1BA6D" w14:textId="77777777" w:rsidR="00830C95" w:rsidRPr="00221B02" w:rsidRDefault="00000000">
            <w:pPr>
              <w:rPr>
                <w:b/>
                <w:bCs/>
                <w:szCs w:val="20"/>
              </w:rPr>
            </w:pPr>
            <w:r w:rsidRPr="00221B02">
              <w:rPr>
                <w:b/>
                <w:bCs/>
                <w:szCs w:val="20"/>
              </w:rPr>
              <w:t>Course</w:t>
            </w:r>
          </w:p>
        </w:tc>
        <w:tc>
          <w:tcPr>
            <w:tcW w:w="5112" w:type="dxa"/>
            <w:vAlign w:val="center"/>
          </w:tcPr>
          <w:p w14:paraId="2E79B886" w14:textId="77777777" w:rsidR="00830C95" w:rsidRPr="00221B02" w:rsidRDefault="00000000">
            <w:pPr>
              <w:rPr>
                <w:szCs w:val="20"/>
              </w:rPr>
            </w:pPr>
            <w:r w:rsidRPr="00221B02">
              <w:rPr>
                <w:szCs w:val="20"/>
              </w:rPr>
              <w:t>Informatics for Telecommunications</w:t>
            </w:r>
          </w:p>
        </w:tc>
      </w:tr>
      <w:tr w:rsidR="00830C95" w14:paraId="544F5C79" w14:textId="77777777">
        <w:trPr>
          <w:jc w:val="center"/>
        </w:trPr>
        <w:tc>
          <w:tcPr>
            <w:tcW w:w="5112" w:type="dxa"/>
            <w:vAlign w:val="center"/>
          </w:tcPr>
          <w:p w14:paraId="7A845D1E" w14:textId="77777777" w:rsidR="00830C95" w:rsidRPr="00221B02" w:rsidRDefault="00000000">
            <w:pPr>
              <w:rPr>
                <w:b/>
                <w:bCs/>
                <w:szCs w:val="20"/>
              </w:rPr>
            </w:pPr>
            <w:r w:rsidRPr="00221B02">
              <w:rPr>
                <w:b/>
                <w:bCs/>
                <w:szCs w:val="20"/>
              </w:rPr>
              <w:t>Program</w:t>
            </w:r>
          </w:p>
        </w:tc>
        <w:tc>
          <w:tcPr>
            <w:tcW w:w="5112" w:type="dxa"/>
            <w:vAlign w:val="center"/>
          </w:tcPr>
          <w:p w14:paraId="42F53718" w14:textId="77777777" w:rsidR="00830C95" w:rsidRPr="00221B02" w:rsidRDefault="00221B02">
            <w:r>
              <w:rPr>
                <w:color w:val="000000"/>
                <w:sz w:val="19"/>
                <w:szCs w:val="19"/>
              </w:rPr>
              <w:t>Electronic Engineering and Telecommunications</w:t>
            </w:r>
          </w:p>
        </w:tc>
      </w:tr>
      <w:tr w:rsidR="00830C95" w14:paraId="1A37A92A" w14:textId="77777777">
        <w:trPr>
          <w:jc w:val="center"/>
        </w:trPr>
        <w:tc>
          <w:tcPr>
            <w:tcW w:w="5112" w:type="dxa"/>
            <w:vAlign w:val="center"/>
          </w:tcPr>
          <w:p w14:paraId="039B761D" w14:textId="77777777" w:rsidR="00830C95" w:rsidRPr="00221B02" w:rsidRDefault="00000000">
            <w:pPr>
              <w:rPr>
                <w:b/>
                <w:bCs/>
                <w:szCs w:val="20"/>
              </w:rPr>
            </w:pPr>
            <w:r w:rsidRPr="00221B02">
              <w:rPr>
                <w:b/>
                <w:bCs/>
                <w:szCs w:val="20"/>
              </w:rPr>
              <w:t>Project</w:t>
            </w:r>
          </w:p>
        </w:tc>
        <w:tc>
          <w:tcPr>
            <w:tcW w:w="5112" w:type="dxa"/>
            <w:vAlign w:val="center"/>
          </w:tcPr>
          <w:p w14:paraId="7E0ED614" w14:textId="77777777" w:rsidR="00830C95" w:rsidRPr="00221B02" w:rsidRDefault="00000000">
            <w:pPr>
              <w:rPr>
                <w:szCs w:val="20"/>
              </w:rPr>
            </w:pPr>
            <w:r w:rsidRPr="00221B02">
              <w:rPr>
                <w:szCs w:val="20"/>
              </w:rPr>
              <w:t>Centralized Routing System</w:t>
            </w:r>
          </w:p>
        </w:tc>
      </w:tr>
      <w:tr w:rsidR="00830C95" w14:paraId="3168C7FF" w14:textId="77777777">
        <w:trPr>
          <w:jc w:val="center"/>
        </w:trPr>
        <w:tc>
          <w:tcPr>
            <w:tcW w:w="5112" w:type="dxa"/>
            <w:vAlign w:val="center"/>
          </w:tcPr>
          <w:p w14:paraId="64617950" w14:textId="77777777" w:rsidR="00830C95" w:rsidRPr="00221B02" w:rsidRDefault="00000000">
            <w:pPr>
              <w:rPr>
                <w:b/>
                <w:bCs/>
                <w:szCs w:val="20"/>
              </w:rPr>
            </w:pPr>
            <w:r w:rsidRPr="00221B02">
              <w:rPr>
                <w:b/>
                <w:bCs/>
                <w:szCs w:val="20"/>
              </w:rPr>
              <w:t>Team name</w:t>
            </w:r>
          </w:p>
        </w:tc>
        <w:tc>
          <w:tcPr>
            <w:tcW w:w="5112" w:type="dxa"/>
            <w:vAlign w:val="center"/>
          </w:tcPr>
          <w:p w14:paraId="0A77CFBA" w14:textId="77777777" w:rsidR="00830C95" w:rsidRPr="00221B02" w:rsidRDefault="00221B02">
            <w:pPr>
              <w:rPr>
                <w:szCs w:val="20"/>
              </w:rPr>
            </w:pPr>
            <w:r w:rsidRPr="00221B02">
              <w:rPr>
                <w:szCs w:val="20"/>
              </w:rPr>
              <w:t>NetCore Team</w:t>
            </w:r>
          </w:p>
        </w:tc>
      </w:tr>
      <w:tr w:rsidR="00830C95" w14:paraId="49969F1B" w14:textId="77777777">
        <w:trPr>
          <w:jc w:val="center"/>
        </w:trPr>
        <w:tc>
          <w:tcPr>
            <w:tcW w:w="5112" w:type="dxa"/>
            <w:vAlign w:val="center"/>
          </w:tcPr>
          <w:p w14:paraId="1BCD48AC" w14:textId="77777777" w:rsidR="00830C95" w:rsidRPr="00221B02" w:rsidRDefault="00000000">
            <w:pPr>
              <w:rPr>
                <w:b/>
                <w:bCs/>
                <w:szCs w:val="20"/>
              </w:rPr>
            </w:pPr>
            <w:r w:rsidRPr="00221B02">
              <w:rPr>
                <w:b/>
                <w:bCs/>
                <w:szCs w:val="20"/>
              </w:rPr>
              <w:t>Team members</w:t>
            </w:r>
          </w:p>
        </w:tc>
        <w:tc>
          <w:tcPr>
            <w:tcW w:w="5112" w:type="dxa"/>
            <w:vAlign w:val="center"/>
          </w:tcPr>
          <w:p w14:paraId="2D69A974" w14:textId="34882B71" w:rsidR="00830C95" w:rsidRPr="00221B02" w:rsidRDefault="00FB7709">
            <w:pPr>
              <w:rPr>
                <w:szCs w:val="20"/>
              </w:rPr>
            </w:pPr>
            <w:r>
              <w:rPr>
                <w:szCs w:val="20"/>
              </w:rPr>
              <w:t xml:space="preserve">Isabella </w:t>
            </w:r>
            <w:r w:rsidR="00221B02" w:rsidRPr="00221B02">
              <w:rPr>
                <w:szCs w:val="20"/>
              </w:rPr>
              <w:t xml:space="preserve">Perez Hoyos (Documenter + </w:t>
            </w:r>
            <w:r w:rsidR="00221B02">
              <w:rPr>
                <w:szCs w:val="20"/>
              </w:rPr>
              <w:t>Developer</w:t>
            </w:r>
            <w:r>
              <w:rPr>
                <w:szCs w:val="20"/>
              </w:rPr>
              <w:t xml:space="preserve"> + Testet</w:t>
            </w:r>
            <w:r w:rsidR="00221B02" w:rsidRPr="00221B02">
              <w:rPr>
                <w:szCs w:val="20"/>
              </w:rPr>
              <w:t>)</w:t>
            </w:r>
          </w:p>
        </w:tc>
      </w:tr>
      <w:tr w:rsidR="00830C95" w14:paraId="144FA370" w14:textId="77777777">
        <w:trPr>
          <w:jc w:val="center"/>
        </w:trPr>
        <w:tc>
          <w:tcPr>
            <w:tcW w:w="5112" w:type="dxa"/>
            <w:vAlign w:val="center"/>
          </w:tcPr>
          <w:p w14:paraId="3262B217" w14:textId="77777777" w:rsidR="00830C95" w:rsidRPr="00221B02" w:rsidRDefault="00000000">
            <w:pPr>
              <w:rPr>
                <w:b/>
                <w:bCs/>
                <w:szCs w:val="20"/>
              </w:rPr>
            </w:pPr>
            <w:r w:rsidRPr="00221B02">
              <w:rPr>
                <w:b/>
                <w:bCs/>
                <w:szCs w:val="20"/>
              </w:rPr>
              <w:t>Professor</w:t>
            </w:r>
          </w:p>
        </w:tc>
        <w:tc>
          <w:tcPr>
            <w:tcW w:w="5112" w:type="dxa"/>
            <w:vAlign w:val="center"/>
          </w:tcPr>
          <w:p w14:paraId="0F56E9AF" w14:textId="77777777" w:rsidR="00830C95" w:rsidRPr="00221B02" w:rsidRDefault="00221B02">
            <w:pPr>
              <w:rPr>
                <w:szCs w:val="20"/>
              </w:rPr>
            </w:pPr>
            <w:r w:rsidRPr="00221B02">
              <w:rPr>
                <w:szCs w:val="20"/>
              </w:rPr>
              <w:t>Oscar Mauricio Caicedo Rendon</w:t>
            </w:r>
          </w:p>
        </w:tc>
      </w:tr>
      <w:tr w:rsidR="00830C95" w14:paraId="5FB4ECE5" w14:textId="77777777">
        <w:trPr>
          <w:jc w:val="center"/>
        </w:trPr>
        <w:tc>
          <w:tcPr>
            <w:tcW w:w="5112" w:type="dxa"/>
            <w:vAlign w:val="center"/>
          </w:tcPr>
          <w:p w14:paraId="4E3DB064" w14:textId="77777777" w:rsidR="00830C95" w:rsidRPr="00221B02" w:rsidRDefault="00000000">
            <w:pPr>
              <w:rPr>
                <w:b/>
                <w:bCs/>
                <w:szCs w:val="20"/>
              </w:rPr>
            </w:pPr>
            <w:r w:rsidRPr="00221B02">
              <w:rPr>
                <w:b/>
                <w:bCs/>
                <w:szCs w:val="20"/>
              </w:rPr>
              <w:t>Date</w:t>
            </w:r>
          </w:p>
        </w:tc>
        <w:tc>
          <w:tcPr>
            <w:tcW w:w="5112" w:type="dxa"/>
            <w:vAlign w:val="center"/>
          </w:tcPr>
          <w:p w14:paraId="2FA4C8B7" w14:textId="77777777" w:rsidR="00830C95" w:rsidRPr="00221B02" w:rsidRDefault="00221B02">
            <w:pPr>
              <w:rPr>
                <w:szCs w:val="20"/>
              </w:rPr>
            </w:pPr>
            <w:r>
              <w:rPr>
                <w:szCs w:val="20"/>
              </w:rPr>
              <w:t>April 25, 2026</w:t>
            </w:r>
          </w:p>
        </w:tc>
      </w:tr>
      <w:tr w:rsidR="00830C95" w14:paraId="15D1FF5A" w14:textId="77777777">
        <w:trPr>
          <w:jc w:val="center"/>
        </w:trPr>
        <w:tc>
          <w:tcPr>
            <w:tcW w:w="5112" w:type="dxa"/>
            <w:vAlign w:val="center"/>
          </w:tcPr>
          <w:p w14:paraId="3AF0F3EB" w14:textId="77777777" w:rsidR="00830C95" w:rsidRPr="00221B02" w:rsidRDefault="00000000">
            <w:pPr>
              <w:rPr>
                <w:b/>
                <w:bCs/>
                <w:szCs w:val="20"/>
              </w:rPr>
            </w:pPr>
            <w:r w:rsidRPr="00221B02">
              <w:rPr>
                <w:b/>
                <w:bCs/>
                <w:szCs w:val="20"/>
              </w:rPr>
              <w:t>Version</w:t>
            </w:r>
          </w:p>
        </w:tc>
        <w:tc>
          <w:tcPr>
            <w:tcW w:w="5112" w:type="dxa"/>
            <w:vAlign w:val="center"/>
          </w:tcPr>
          <w:p w14:paraId="48CA5955" w14:textId="77777777" w:rsidR="00830C95" w:rsidRPr="00221B02" w:rsidRDefault="00000000">
            <w:pPr>
              <w:rPr>
                <w:szCs w:val="20"/>
              </w:rPr>
            </w:pPr>
            <w:r w:rsidRPr="00221B02">
              <w:rPr>
                <w:szCs w:val="20"/>
              </w:rPr>
              <w:t>1.0</w:t>
            </w:r>
          </w:p>
        </w:tc>
      </w:tr>
    </w:tbl>
    <w:p w14:paraId="343DE1A2" w14:textId="77777777" w:rsidR="00830C95" w:rsidRDefault="00830C95"/>
    <w:p w14:paraId="4505D7B2" w14:textId="77777777" w:rsidR="00830C95" w:rsidRDefault="00000000">
      <w:pPr>
        <w:pStyle w:val="Ttulo1"/>
      </w:pPr>
      <w:r>
        <w:t>1. Test Plan Objective</w:t>
      </w:r>
    </w:p>
    <w:p w14:paraId="0C30AB52" w14:textId="77777777" w:rsidR="00221B02" w:rsidRPr="00221B02" w:rsidRDefault="00221B02" w:rsidP="00221B02">
      <w:pPr>
        <w:rPr>
          <w:lang w:val="es-CO"/>
        </w:rPr>
      </w:pPr>
      <w:r w:rsidRPr="00221B02">
        <w:rPr>
          <w:lang w:val="es-CO"/>
        </w:rPr>
        <w:t>The objective of this test plan is to verify that the centralized routing system satisfies all defined functional and non-functional requirements. The tests validate router registration, topology collection, routing algorithm execution (Dijkstra), routing table generation and distribution, Longest Prefix Matching forwarding, secure communication via TCP with TLS encryption, fault detection through heartbeat, queue management, and metrics reporting. Each test case was initially executed manually and guided. After the first successful execution, tests are automated using Python's unittest framework to ensure continuous validation throughout the development process.</w:t>
      </w:r>
    </w:p>
    <w:p w14:paraId="42293298" w14:textId="77777777" w:rsidR="00221B02" w:rsidRDefault="00221B02"/>
    <w:p w14:paraId="4186C7D6" w14:textId="77777777" w:rsidR="00830C95" w:rsidRDefault="00000000">
      <w:pPr>
        <w:pStyle w:val="Ttulo1"/>
      </w:pPr>
      <w:r>
        <w:t>2. Testing Scope</w:t>
      </w:r>
    </w:p>
    <w:tbl>
      <w:tblPr>
        <w:tblStyle w:val="Tablaconcuadrcula"/>
        <w:tblW w:w="0" w:type="auto"/>
        <w:jc w:val="center"/>
        <w:tblLook w:val="04A0" w:firstRow="1" w:lastRow="0" w:firstColumn="1" w:lastColumn="0" w:noHBand="0" w:noVBand="1"/>
      </w:tblPr>
      <w:tblGrid>
        <w:gridCol w:w="5107"/>
        <w:gridCol w:w="5107"/>
      </w:tblGrid>
      <w:tr w:rsidR="00830C95" w14:paraId="6FFE722C" w14:textId="77777777" w:rsidTr="00207E0F">
        <w:trPr>
          <w:jc w:val="center"/>
        </w:trPr>
        <w:tc>
          <w:tcPr>
            <w:tcW w:w="5107" w:type="dxa"/>
            <w:shd w:val="clear" w:color="auto" w:fill="D9EAF7"/>
            <w:vAlign w:val="center"/>
          </w:tcPr>
          <w:p w14:paraId="6AAD35AE" w14:textId="77777777" w:rsidR="00830C95" w:rsidRPr="00C06763" w:rsidRDefault="00000000">
            <w:pPr>
              <w:rPr>
                <w:szCs w:val="20"/>
              </w:rPr>
            </w:pPr>
            <w:r w:rsidRPr="00C06763">
              <w:rPr>
                <w:b/>
                <w:szCs w:val="20"/>
              </w:rPr>
              <w:t>Included in testing</w:t>
            </w:r>
          </w:p>
        </w:tc>
        <w:tc>
          <w:tcPr>
            <w:tcW w:w="5107" w:type="dxa"/>
            <w:shd w:val="clear" w:color="auto" w:fill="D9EAF7"/>
            <w:vAlign w:val="center"/>
          </w:tcPr>
          <w:p w14:paraId="11F1455B" w14:textId="77777777" w:rsidR="00830C95" w:rsidRPr="00C06763" w:rsidRDefault="00000000">
            <w:pPr>
              <w:rPr>
                <w:szCs w:val="20"/>
              </w:rPr>
            </w:pPr>
            <w:r w:rsidRPr="00C06763">
              <w:rPr>
                <w:b/>
                <w:szCs w:val="20"/>
              </w:rPr>
              <w:t>Status</w:t>
            </w:r>
          </w:p>
        </w:tc>
      </w:tr>
      <w:tr w:rsidR="00830C95" w14:paraId="5D47C611" w14:textId="77777777" w:rsidTr="00207E0F">
        <w:trPr>
          <w:jc w:val="center"/>
        </w:trPr>
        <w:tc>
          <w:tcPr>
            <w:tcW w:w="5107" w:type="dxa"/>
            <w:vAlign w:val="center"/>
          </w:tcPr>
          <w:p w14:paraId="0F6EF215" w14:textId="77777777" w:rsidR="00830C95" w:rsidRPr="00C06763" w:rsidRDefault="00000000">
            <w:pPr>
              <w:rPr>
                <w:szCs w:val="20"/>
              </w:rPr>
            </w:pPr>
            <w:r w:rsidRPr="00C06763">
              <w:rPr>
                <w:szCs w:val="20"/>
              </w:rPr>
              <w:t>Controller application</w:t>
            </w:r>
          </w:p>
        </w:tc>
        <w:tc>
          <w:tcPr>
            <w:tcW w:w="5107" w:type="dxa"/>
            <w:vAlign w:val="center"/>
          </w:tcPr>
          <w:p w14:paraId="2E49B8EA" w14:textId="77777777" w:rsidR="00830C95" w:rsidRPr="00C06763" w:rsidRDefault="00000000">
            <w:pPr>
              <w:rPr>
                <w:szCs w:val="20"/>
              </w:rPr>
            </w:pPr>
            <w:r w:rsidRPr="00C06763">
              <w:rPr>
                <w:szCs w:val="20"/>
              </w:rPr>
              <w:t>Yes</w:t>
            </w:r>
          </w:p>
        </w:tc>
      </w:tr>
      <w:tr w:rsidR="00830C95" w14:paraId="0B7A0A90" w14:textId="77777777" w:rsidTr="00207E0F">
        <w:trPr>
          <w:jc w:val="center"/>
        </w:trPr>
        <w:tc>
          <w:tcPr>
            <w:tcW w:w="5107" w:type="dxa"/>
            <w:vAlign w:val="center"/>
          </w:tcPr>
          <w:p w14:paraId="25866AF2" w14:textId="77777777" w:rsidR="00830C95" w:rsidRPr="00C06763" w:rsidRDefault="00000000">
            <w:pPr>
              <w:rPr>
                <w:szCs w:val="20"/>
              </w:rPr>
            </w:pPr>
            <w:r w:rsidRPr="00C06763">
              <w:rPr>
                <w:szCs w:val="20"/>
              </w:rPr>
              <w:t>Router application</w:t>
            </w:r>
          </w:p>
        </w:tc>
        <w:tc>
          <w:tcPr>
            <w:tcW w:w="5107" w:type="dxa"/>
            <w:vAlign w:val="center"/>
          </w:tcPr>
          <w:p w14:paraId="30C1878D" w14:textId="77777777" w:rsidR="00830C95" w:rsidRPr="00C06763" w:rsidRDefault="00000000">
            <w:pPr>
              <w:rPr>
                <w:szCs w:val="20"/>
              </w:rPr>
            </w:pPr>
            <w:r w:rsidRPr="00C06763">
              <w:rPr>
                <w:szCs w:val="20"/>
              </w:rPr>
              <w:t>Yes</w:t>
            </w:r>
          </w:p>
        </w:tc>
      </w:tr>
      <w:tr w:rsidR="00830C95" w14:paraId="695EA614" w14:textId="77777777" w:rsidTr="00207E0F">
        <w:trPr>
          <w:jc w:val="center"/>
        </w:trPr>
        <w:tc>
          <w:tcPr>
            <w:tcW w:w="5107" w:type="dxa"/>
            <w:vAlign w:val="center"/>
          </w:tcPr>
          <w:p w14:paraId="63F3DDB9" w14:textId="77777777" w:rsidR="00830C95" w:rsidRPr="00C06763" w:rsidRDefault="00000000">
            <w:pPr>
              <w:rPr>
                <w:szCs w:val="20"/>
              </w:rPr>
            </w:pPr>
            <w:r w:rsidRPr="00C06763">
              <w:rPr>
                <w:szCs w:val="20"/>
              </w:rPr>
              <w:t>Communication protocol</w:t>
            </w:r>
          </w:p>
        </w:tc>
        <w:tc>
          <w:tcPr>
            <w:tcW w:w="5107" w:type="dxa"/>
            <w:vAlign w:val="center"/>
          </w:tcPr>
          <w:p w14:paraId="1D8DF0E1" w14:textId="77777777" w:rsidR="00830C95" w:rsidRPr="00C06763" w:rsidRDefault="00000000">
            <w:pPr>
              <w:rPr>
                <w:szCs w:val="20"/>
              </w:rPr>
            </w:pPr>
            <w:r w:rsidRPr="00C06763">
              <w:rPr>
                <w:szCs w:val="20"/>
              </w:rPr>
              <w:t>Yes</w:t>
            </w:r>
          </w:p>
        </w:tc>
      </w:tr>
      <w:tr w:rsidR="00830C95" w14:paraId="2ED7A93A" w14:textId="77777777" w:rsidTr="00207E0F">
        <w:trPr>
          <w:jc w:val="center"/>
        </w:trPr>
        <w:tc>
          <w:tcPr>
            <w:tcW w:w="5107" w:type="dxa"/>
            <w:vAlign w:val="center"/>
          </w:tcPr>
          <w:p w14:paraId="6F162BE6" w14:textId="77777777" w:rsidR="00830C95" w:rsidRPr="00C06763" w:rsidRDefault="00000000">
            <w:pPr>
              <w:rPr>
                <w:szCs w:val="20"/>
              </w:rPr>
            </w:pPr>
            <w:r w:rsidRPr="00C06763">
              <w:rPr>
                <w:szCs w:val="20"/>
              </w:rPr>
              <w:t>JSON message format</w:t>
            </w:r>
          </w:p>
        </w:tc>
        <w:tc>
          <w:tcPr>
            <w:tcW w:w="5107" w:type="dxa"/>
            <w:vAlign w:val="center"/>
          </w:tcPr>
          <w:p w14:paraId="409F0034" w14:textId="77777777" w:rsidR="00830C95" w:rsidRPr="00C06763" w:rsidRDefault="00000000">
            <w:pPr>
              <w:rPr>
                <w:szCs w:val="20"/>
              </w:rPr>
            </w:pPr>
            <w:r w:rsidRPr="00C06763">
              <w:rPr>
                <w:szCs w:val="20"/>
              </w:rPr>
              <w:t>Yes</w:t>
            </w:r>
          </w:p>
        </w:tc>
      </w:tr>
      <w:tr w:rsidR="00830C95" w14:paraId="0919576C" w14:textId="77777777" w:rsidTr="00207E0F">
        <w:trPr>
          <w:jc w:val="center"/>
        </w:trPr>
        <w:tc>
          <w:tcPr>
            <w:tcW w:w="5107" w:type="dxa"/>
            <w:vAlign w:val="center"/>
          </w:tcPr>
          <w:p w14:paraId="2283E3D9" w14:textId="77777777" w:rsidR="00830C95" w:rsidRPr="00C06763" w:rsidRDefault="00000000">
            <w:pPr>
              <w:rPr>
                <w:szCs w:val="20"/>
              </w:rPr>
            </w:pPr>
            <w:r w:rsidRPr="00C06763">
              <w:rPr>
                <w:szCs w:val="20"/>
              </w:rPr>
              <w:t>Topology storage</w:t>
            </w:r>
          </w:p>
        </w:tc>
        <w:tc>
          <w:tcPr>
            <w:tcW w:w="5107" w:type="dxa"/>
            <w:vAlign w:val="center"/>
          </w:tcPr>
          <w:p w14:paraId="38C8C423" w14:textId="77777777" w:rsidR="00830C95" w:rsidRPr="00C06763" w:rsidRDefault="00000000">
            <w:pPr>
              <w:rPr>
                <w:szCs w:val="20"/>
              </w:rPr>
            </w:pPr>
            <w:r w:rsidRPr="00C06763">
              <w:rPr>
                <w:szCs w:val="20"/>
              </w:rPr>
              <w:t>Yes</w:t>
            </w:r>
          </w:p>
        </w:tc>
      </w:tr>
      <w:tr w:rsidR="00830C95" w14:paraId="66BE17C6" w14:textId="77777777" w:rsidTr="00207E0F">
        <w:trPr>
          <w:jc w:val="center"/>
        </w:trPr>
        <w:tc>
          <w:tcPr>
            <w:tcW w:w="5107" w:type="dxa"/>
            <w:vAlign w:val="center"/>
          </w:tcPr>
          <w:p w14:paraId="2C3B8282" w14:textId="77777777" w:rsidR="00830C95" w:rsidRPr="00C06763" w:rsidRDefault="00221B02">
            <w:pPr>
              <w:rPr>
                <w:szCs w:val="20"/>
              </w:rPr>
            </w:pPr>
            <w:r w:rsidRPr="00C06763">
              <w:rPr>
                <w:color w:val="000000"/>
                <w:szCs w:val="20"/>
              </w:rPr>
              <w:t>Routing algorithm (Dijkstra)</w:t>
            </w:r>
          </w:p>
        </w:tc>
        <w:tc>
          <w:tcPr>
            <w:tcW w:w="5107" w:type="dxa"/>
            <w:vAlign w:val="center"/>
          </w:tcPr>
          <w:p w14:paraId="020A7884" w14:textId="77777777" w:rsidR="00830C95" w:rsidRPr="00C06763" w:rsidRDefault="00000000">
            <w:pPr>
              <w:rPr>
                <w:szCs w:val="20"/>
              </w:rPr>
            </w:pPr>
            <w:r w:rsidRPr="00C06763">
              <w:rPr>
                <w:szCs w:val="20"/>
              </w:rPr>
              <w:t>Yes</w:t>
            </w:r>
          </w:p>
        </w:tc>
      </w:tr>
      <w:tr w:rsidR="00830C95" w14:paraId="457830CE" w14:textId="77777777" w:rsidTr="00207E0F">
        <w:trPr>
          <w:jc w:val="center"/>
        </w:trPr>
        <w:tc>
          <w:tcPr>
            <w:tcW w:w="5107" w:type="dxa"/>
            <w:vAlign w:val="center"/>
          </w:tcPr>
          <w:p w14:paraId="25A2ED23" w14:textId="77777777" w:rsidR="00830C95" w:rsidRPr="00C06763" w:rsidRDefault="00000000">
            <w:pPr>
              <w:rPr>
                <w:szCs w:val="20"/>
              </w:rPr>
            </w:pPr>
            <w:r w:rsidRPr="00C06763">
              <w:rPr>
                <w:szCs w:val="20"/>
              </w:rPr>
              <w:t>Routing table generation</w:t>
            </w:r>
            <w:r w:rsidR="00221B02" w:rsidRPr="00C06763">
              <w:rPr>
                <w:szCs w:val="20"/>
              </w:rPr>
              <w:t xml:space="preserve"> and distribution</w:t>
            </w:r>
          </w:p>
        </w:tc>
        <w:tc>
          <w:tcPr>
            <w:tcW w:w="5107" w:type="dxa"/>
            <w:vAlign w:val="center"/>
          </w:tcPr>
          <w:p w14:paraId="767018E6" w14:textId="77777777" w:rsidR="00830C95" w:rsidRPr="00C06763" w:rsidRDefault="00000000">
            <w:pPr>
              <w:rPr>
                <w:szCs w:val="20"/>
              </w:rPr>
            </w:pPr>
            <w:r w:rsidRPr="00C06763">
              <w:rPr>
                <w:szCs w:val="20"/>
              </w:rPr>
              <w:t>Yes</w:t>
            </w:r>
          </w:p>
        </w:tc>
      </w:tr>
      <w:tr w:rsidR="00830C95" w14:paraId="282E871F" w14:textId="77777777" w:rsidTr="00207E0F">
        <w:trPr>
          <w:jc w:val="center"/>
        </w:trPr>
        <w:tc>
          <w:tcPr>
            <w:tcW w:w="5107" w:type="dxa"/>
            <w:vAlign w:val="center"/>
          </w:tcPr>
          <w:p w14:paraId="2EF5356A" w14:textId="77777777" w:rsidR="00830C95" w:rsidRPr="00C06763" w:rsidRDefault="00000000">
            <w:pPr>
              <w:rPr>
                <w:szCs w:val="20"/>
              </w:rPr>
            </w:pPr>
            <w:r w:rsidRPr="00C06763">
              <w:rPr>
                <w:szCs w:val="20"/>
              </w:rPr>
              <w:t>Command-line interface</w:t>
            </w:r>
          </w:p>
        </w:tc>
        <w:tc>
          <w:tcPr>
            <w:tcW w:w="5107" w:type="dxa"/>
            <w:vAlign w:val="center"/>
          </w:tcPr>
          <w:p w14:paraId="100EF08A" w14:textId="77777777" w:rsidR="00830C95" w:rsidRPr="00C06763" w:rsidRDefault="00000000">
            <w:pPr>
              <w:rPr>
                <w:szCs w:val="20"/>
              </w:rPr>
            </w:pPr>
            <w:r w:rsidRPr="00C06763">
              <w:rPr>
                <w:szCs w:val="20"/>
              </w:rPr>
              <w:t>Yes</w:t>
            </w:r>
          </w:p>
        </w:tc>
      </w:tr>
      <w:tr w:rsidR="00830C95" w14:paraId="06B01743" w14:textId="77777777" w:rsidTr="00207E0F">
        <w:trPr>
          <w:jc w:val="center"/>
        </w:trPr>
        <w:tc>
          <w:tcPr>
            <w:tcW w:w="5107" w:type="dxa"/>
            <w:vAlign w:val="center"/>
          </w:tcPr>
          <w:p w14:paraId="1C027174" w14:textId="77777777" w:rsidR="00830C95" w:rsidRPr="00C06763" w:rsidRDefault="00000000">
            <w:pPr>
              <w:rPr>
                <w:szCs w:val="20"/>
              </w:rPr>
            </w:pPr>
            <w:r w:rsidRPr="00C06763">
              <w:rPr>
                <w:szCs w:val="20"/>
              </w:rPr>
              <w:t>Error handling</w:t>
            </w:r>
          </w:p>
        </w:tc>
        <w:tc>
          <w:tcPr>
            <w:tcW w:w="5107" w:type="dxa"/>
            <w:vAlign w:val="center"/>
          </w:tcPr>
          <w:p w14:paraId="24C723AB" w14:textId="77777777" w:rsidR="00830C95" w:rsidRPr="00C06763" w:rsidRDefault="00000000">
            <w:pPr>
              <w:rPr>
                <w:szCs w:val="20"/>
              </w:rPr>
            </w:pPr>
            <w:r w:rsidRPr="00C06763">
              <w:rPr>
                <w:szCs w:val="20"/>
              </w:rPr>
              <w:t>Yes</w:t>
            </w:r>
          </w:p>
        </w:tc>
      </w:tr>
      <w:tr w:rsidR="00C06763" w14:paraId="1560EADC" w14:textId="77777777" w:rsidTr="00207E0F">
        <w:trPr>
          <w:jc w:val="center"/>
        </w:trPr>
        <w:tc>
          <w:tcPr>
            <w:tcW w:w="5107" w:type="dxa"/>
            <w:vAlign w:val="center"/>
          </w:tcPr>
          <w:p w14:paraId="2C792B66" w14:textId="77777777" w:rsidR="00C06763" w:rsidRPr="00C06763" w:rsidRDefault="00C06763">
            <w:pPr>
              <w:rPr>
                <w:szCs w:val="20"/>
              </w:rPr>
            </w:pPr>
            <w:r w:rsidRPr="00C06763">
              <w:rPr>
                <w:szCs w:val="20"/>
              </w:rPr>
              <w:t>Longest Prefix Matching (LPM) forwarding</w:t>
            </w:r>
          </w:p>
        </w:tc>
        <w:tc>
          <w:tcPr>
            <w:tcW w:w="5107" w:type="dxa"/>
            <w:vAlign w:val="center"/>
          </w:tcPr>
          <w:p w14:paraId="3F82BB86" w14:textId="77777777" w:rsidR="00C06763" w:rsidRPr="00C06763" w:rsidRDefault="00C06763">
            <w:pPr>
              <w:rPr>
                <w:szCs w:val="20"/>
              </w:rPr>
            </w:pPr>
            <w:r w:rsidRPr="00C06763">
              <w:rPr>
                <w:szCs w:val="20"/>
              </w:rPr>
              <w:t>Yes</w:t>
            </w:r>
          </w:p>
        </w:tc>
      </w:tr>
      <w:tr w:rsidR="00C06763" w14:paraId="09D03B4B" w14:textId="77777777" w:rsidTr="00207E0F">
        <w:trPr>
          <w:jc w:val="center"/>
        </w:trPr>
        <w:tc>
          <w:tcPr>
            <w:tcW w:w="5107" w:type="dxa"/>
            <w:vAlign w:val="center"/>
          </w:tcPr>
          <w:p w14:paraId="421EB1F8" w14:textId="77777777" w:rsidR="00C06763" w:rsidRPr="00C06763" w:rsidRDefault="00C06763">
            <w:pPr>
              <w:rPr>
                <w:szCs w:val="20"/>
              </w:rPr>
            </w:pPr>
            <w:r w:rsidRPr="00C06763">
              <w:rPr>
                <w:szCs w:val="20"/>
              </w:rPr>
              <w:t>TLS encryption and token authentication</w:t>
            </w:r>
          </w:p>
        </w:tc>
        <w:tc>
          <w:tcPr>
            <w:tcW w:w="5107" w:type="dxa"/>
            <w:vAlign w:val="center"/>
          </w:tcPr>
          <w:p w14:paraId="2E9E4BD7" w14:textId="77777777" w:rsidR="00C06763" w:rsidRPr="00C06763" w:rsidRDefault="00C06763">
            <w:pPr>
              <w:rPr>
                <w:szCs w:val="20"/>
              </w:rPr>
            </w:pPr>
            <w:r w:rsidRPr="00C06763">
              <w:rPr>
                <w:szCs w:val="20"/>
              </w:rPr>
              <w:t>Yes</w:t>
            </w:r>
          </w:p>
        </w:tc>
      </w:tr>
      <w:tr w:rsidR="00C06763" w14:paraId="1CCB55BB" w14:textId="77777777" w:rsidTr="00207E0F">
        <w:trPr>
          <w:jc w:val="center"/>
        </w:trPr>
        <w:tc>
          <w:tcPr>
            <w:tcW w:w="5107" w:type="dxa"/>
            <w:vAlign w:val="center"/>
          </w:tcPr>
          <w:p w14:paraId="147F6AF7" w14:textId="77777777" w:rsidR="00C06763" w:rsidRPr="00C06763" w:rsidRDefault="00C06763">
            <w:pPr>
              <w:rPr>
                <w:szCs w:val="20"/>
              </w:rPr>
            </w:pPr>
            <w:r w:rsidRPr="00C06763">
              <w:rPr>
                <w:color w:val="000000"/>
                <w:szCs w:val="20"/>
              </w:rPr>
              <w:t>Heartbeat and fault detection</w:t>
            </w:r>
          </w:p>
        </w:tc>
        <w:tc>
          <w:tcPr>
            <w:tcW w:w="5107" w:type="dxa"/>
            <w:vAlign w:val="center"/>
          </w:tcPr>
          <w:p w14:paraId="77373A7A" w14:textId="77777777" w:rsidR="00C06763" w:rsidRPr="00C06763" w:rsidRDefault="00C06763">
            <w:pPr>
              <w:rPr>
                <w:szCs w:val="20"/>
              </w:rPr>
            </w:pPr>
            <w:r w:rsidRPr="00C06763">
              <w:rPr>
                <w:szCs w:val="20"/>
              </w:rPr>
              <w:t>Yes</w:t>
            </w:r>
          </w:p>
        </w:tc>
      </w:tr>
      <w:tr w:rsidR="00C06763" w14:paraId="44830D22" w14:textId="77777777" w:rsidTr="00207E0F">
        <w:trPr>
          <w:jc w:val="center"/>
        </w:trPr>
        <w:tc>
          <w:tcPr>
            <w:tcW w:w="5107" w:type="dxa"/>
            <w:vAlign w:val="center"/>
          </w:tcPr>
          <w:p w14:paraId="3FA4A0B4" w14:textId="77777777" w:rsidR="00C06763" w:rsidRPr="00C06763" w:rsidRDefault="00C06763">
            <w:pPr>
              <w:rPr>
                <w:szCs w:val="20"/>
              </w:rPr>
            </w:pPr>
            <w:r w:rsidRPr="00C06763">
              <w:rPr>
                <w:szCs w:val="20"/>
              </w:rPr>
              <w:t>FIFO queue and tail drop policy</w:t>
            </w:r>
          </w:p>
        </w:tc>
        <w:tc>
          <w:tcPr>
            <w:tcW w:w="5107" w:type="dxa"/>
            <w:vAlign w:val="center"/>
          </w:tcPr>
          <w:p w14:paraId="29B5F4F4" w14:textId="77777777" w:rsidR="00C06763" w:rsidRPr="00C06763" w:rsidRDefault="00C06763">
            <w:pPr>
              <w:rPr>
                <w:szCs w:val="20"/>
              </w:rPr>
            </w:pPr>
            <w:r w:rsidRPr="00C06763">
              <w:rPr>
                <w:szCs w:val="20"/>
              </w:rPr>
              <w:t>Yes</w:t>
            </w:r>
          </w:p>
        </w:tc>
      </w:tr>
      <w:tr w:rsidR="00C06763" w14:paraId="080FF86E" w14:textId="77777777" w:rsidTr="00207E0F">
        <w:trPr>
          <w:jc w:val="center"/>
        </w:trPr>
        <w:tc>
          <w:tcPr>
            <w:tcW w:w="5107" w:type="dxa"/>
            <w:vAlign w:val="center"/>
          </w:tcPr>
          <w:p w14:paraId="729B98AE" w14:textId="77777777" w:rsidR="00C06763" w:rsidRPr="00C06763" w:rsidRDefault="00C06763">
            <w:pPr>
              <w:rPr>
                <w:szCs w:val="20"/>
              </w:rPr>
            </w:pPr>
            <w:r w:rsidRPr="00C06763">
              <w:rPr>
                <w:szCs w:val="20"/>
              </w:rPr>
              <w:t>Metrics reporting and storage</w:t>
            </w:r>
          </w:p>
        </w:tc>
        <w:tc>
          <w:tcPr>
            <w:tcW w:w="5107" w:type="dxa"/>
            <w:vAlign w:val="center"/>
          </w:tcPr>
          <w:p w14:paraId="563D486A" w14:textId="77777777" w:rsidR="00C06763" w:rsidRPr="00C06763" w:rsidRDefault="00C06763">
            <w:pPr>
              <w:rPr>
                <w:szCs w:val="20"/>
              </w:rPr>
            </w:pPr>
            <w:r w:rsidRPr="00C06763">
              <w:rPr>
                <w:szCs w:val="20"/>
              </w:rPr>
              <w:t>Yes</w:t>
            </w:r>
          </w:p>
        </w:tc>
      </w:tr>
      <w:tr w:rsidR="00C06763" w14:paraId="3E212FAE" w14:textId="77777777" w:rsidTr="00207E0F">
        <w:trPr>
          <w:jc w:val="center"/>
        </w:trPr>
        <w:tc>
          <w:tcPr>
            <w:tcW w:w="5107" w:type="dxa"/>
            <w:vAlign w:val="center"/>
          </w:tcPr>
          <w:p w14:paraId="67BA5958" w14:textId="77777777" w:rsidR="00C06763" w:rsidRPr="00C06763" w:rsidRDefault="00C06763">
            <w:pPr>
              <w:rPr>
                <w:szCs w:val="20"/>
              </w:rPr>
            </w:pPr>
            <w:r w:rsidRPr="00C06763">
              <w:rPr>
                <w:szCs w:val="20"/>
              </w:rPr>
              <w:t>Test automation (Python unittest)</w:t>
            </w:r>
          </w:p>
        </w:tc>
        <w:tc>
          <w:tcPr>
            <w:tcW w:w="5107" w:type="dxa"/>
            <w:vAlign w:val="center"/>
          </w:tcPr>
          <w:p w14:paraId="73026673" w14:textId="77777777" w:rsidR="00C06763" w:rsidRPr="00C06763" w:rsidRDefault="00C06763">
            <w:pPr>
              <w:rPr>
                <w:szCs w:val="20"/>
              </w:rPr>
            </w:pPr>
            <w:r w:rsidRPr="00C06763">
              <w:rPr>
                <w:szCs w:val="20"/>
              </w:rPr>
              <w:t>Yes</w:t>
            </w:r>
          </w:p>
        </w:tc>
      </w:tr>
    </w:tbl>
    <w:p w14:paraId="1A2F0140" w14:textId="77777777" w:rsidR="00207E0F" w:rsidRDefault="00207E0F"/>
    <w:p w14:paraId="184FC254" w14:textId="77777777" w:rsidR="00830C95" w:rsidRDefault="00207E0F">
      <w:r w:rsidRPr="00207E0F">
        <w:t>Priority will be given to automated testing of core routing, forwarding, topology, and messaging behaviors. Security and monitoring tests may combine guided execution and partial automation</w:t>
      </w:r>
      <w:r>
        <w:t>.</w:t>
      </w:r>
    </w:p>
    <w:p w14:paraId="46DECE55" w14:textId="77777777" w:rsidR="00830C95" w:rsidRDefault="00000000">
      <w:pPr>
        <w:pStyle w:val="Ttulo1"/>
      </w:pPr>
      <w:r>
        <w:lastRenderedPageBreak/>
        <w:t>3. Test Environment</w:t>
      </w:r>
    </w:p>
    <w:tbl>
      <w:tblPr>
        <w:tblStyle w:val="Tablaconcuadrcula"/>
        <w:tblW w:w="0" w:type="auto"/>
        <w:jc w:val="center"/>
        <w:tblLook w:val="04A0" w:firstRow="1" w:lastRow="0" w:firstColumn="1" w:lastColumn="0" w:noHBand="0" w:noVBand="1"/>
      </w:tblPr>
      <w:tblGrid>
        <w:gridCol w:w="5107"/>
        <w:gridCol w:w="5107"/>
      </w:tblGrid>
      <w:tr w:rsidR="00830C95" w14:paraId="7B22BB9D" w14:textId="77777777">
        <w:trPr>
          <w:jc w:val="center"/>
        </w:trPr>
        <w:tc>
          <w:tcPr>
            <w:tcW w:w="5112" w:type="dxa"/>
            <w:shd w:val="clear" w:color="auto" w:fill="D9EAF7"/>
            <w:vAlign w:val="center"/>
          </w:tcPr>
          <w:p w14:paraId="6C9E6719" w14:textId="77777777" w:rsidR="00830C95" w:rsidRPr="007E026A" w:rsidRDefault="00000000">
            <w:pPr>
              <w:rPr>
                <w:szCs w:val="20"/>
              </w:rPr>
            </w:pPr>
            <w:r w:rsidRPr="007E026A">
              <w:rPr>
                <w:b/>
                <w:szCs w:val="20"/>
              </w:rPr>
              <w:t>Element</w:t>
            </w:r>
          </w:p>
        </w:tc>
        <w:tc>
          <w:tcPr>
            <w:tcW w:w="5112" w:type="dxa"/>
            <w:shd w:val="clear" w:color="auto" w:fill="D9EAF7"/>
            <w:vAlign w:val="center"/>
          </w:tcPr>
          <w:p w14:paraId="13E60A38" w14:textId="77777777" w:rsidR="00830C95" w:rsidRPr="007E026A" w:rsidRDefault="00000000">
            <w:pPr>
              <w:rPr>
                <w:szCs w:val="20"/>
              </w:rPr>
            </w:pPr>
            <w:r w:rsidRPr="007E026A">
              <w:rPr>
                <w:b/>
                <w:szCs w:val="20"/>
              </w:rPr>
              <w:t>Description</w:t>
            </w:r>
          </w:p>
        </w:tc>
      </w:tr>
      <w:tr w:rsidR="00830C95" w14:paraId="2E4A3163" w14:textId="77777777">
        <w:trPr>
          <w:jc w:val="center"/>
        </w:trPr>
        <w:tc>
          <w:tcPr>
            <w:tcW w:w="5112" w:type="dxa"/>
            <w:vAlign w:val="center"/>
          </w:tcPr>
          <w:p w14:paraId="7E847BDB" w14:textId="77777777" w:rsidR="00830C95" w:rsidRPr="007E026A" w:rsidRDefault="00000000">
            <w:pPr>
              <w:rPr>
                <w:szCs w:val="20"/>
              </w:rPr>
            </w:pPr>
            <w:r w:rsidRPr="007E026A">
              <w:rPr>
                <w:szCs w:val="20"/>
              </w:rPr>
              <w:t>Operating system</w:t>
            </w:r>
          </w:p>
        </w:tc>
        <w:tc>
          <w:tcPr>
            <w:tcW w:w="5112" w:type="dxa"/>
            <w:vAlign w:val="center"/>
          </w:tcPr>
          <w:p w14:paraId="3B906A48" w14:textId="77777777" w:rsidR="00830C95" w:rsidRPr="007E026A" w:rsidRDefault="00C06763">
            <w:pPr>
              <w:rPr>
                <w:szCs w:val="20"/>
              </w:rPr>
            </w:pPr>
            <w:r w:rsidRPr="007E026A">
              <w:rPr>
                <w:szCs w:val="20"/>
              </w:rPr>
              <w:t>Windows 11</w:t>
            </w:r>
          </w:p>
        </w:tc>
      </w:tr>
      <w:tr w:rsidR="00830C95" w14:paraId="65CBD079" w14:textId="77777777">
        <w:trPr>
          <w:jc w:val="center"/>
        </w:trPr>
        <w:tc>
          <w:tcPr>
            <w:tcW w:w="5112" w:type="dxa"/>
            <w:vAlign w:val="center"/>
          </w:tcPr>
          <w:p w14:paraId="6F5565A6" w14:textId="77777777" w:rsidR="00830C95" w:rsidRPr="007E026A" w:rsidRDefault="00000000">
            <w:pPr>
              <w:rPr>
                <w:szCs w:val="20"/>
              </w:rPr>
            </w:pPr>
            <w:r w:rsidRPr="007E026A">
              <w:rPr>
                <w:szCs w:val="20"/>
              </w:rPr>
              <w:t>Python version</w:t>
            </w:r>
          </w:p>
        </w:tc>
        <w:tc>
          <w:tcPr>
            <w:tcW w:w="5112" w:type="dxa"/>
            <w:vAlign w:val="center"/>
          </w:tcPr>
          <w:p w14:paraId="3A298478" w14:textId="77777777" w:rsidR="00FB768B" w:rsidRDefault="00000000">
            <w:r>
              <w:rPr>
                <w:rFonts w:ascii="Calibri" w:hAnsi="Calibri"/>
              </w:rPr>
              <w:t>Python 3 using the project virtual environment.</w:t>
            </w:r>
          </w:p>
        </w:tc>
      </w:tr>
      <w:tr w:rsidR="00830C95" w14:paraId="790955D3" w14:textId="77777777">
        <w:trPr>
          <w:jc w:val="center"/>
        </w:trPr>
        <w:tc>
          <w:tcPr>
            <w:tcW w:w="5112" w:type="dxa"/>
            <w:vAlign w:val="center"/>
          </w:tcPr>
          <w:p w14:paraId="5709ACD7" w14:textId="77777777" w:rsidR="00830C95" w:rsidRPr="007E026A" w:rsidRDefault="00000000">
            <w:pPr>
              <w:rPr>
                <w:szCs w:val="20"/>
              </w:rPr>
            </w:pPr>
            <w:r w:rsidRPr="007E026A">
              <w:rPr>
                <w:szCs w:val="20"/>
              </w:rPr>
              <w:t>Communication protocol</w:t>
            </w:r>
          </w:p>
        </w:tc>
        <w:tc>
          <w:tcPr>
            <w:tcW w:w="5112" w:type="dxa"/>
            <w:vAlign w:val="center"/>
          </w:tcPr>
          <w:p w14:paraId="293889C0" w14:textId="77777777" w:rsidR="00FB768B" w:rsidRDefault="00000000">
            <w:r>
              <w:rPr>
                <w:rFonts w:ascii="Calibri" w:hAnsi="Calibri"/>
              </w:rPr>
              <w:t>TCP sockets with TLS encryption and JSON messages.</w:t>
            </w:r>
          </w:p>
        </w:tc>
      </w:tr>
      <w:tr w:rsidR="00830C95" w14:paraId="7CB0528C" w14:textId="77777777">
        <w:trPr>
          <w:jc w:val="center"/>
        </w:trPr>
        <w:tc>
          <w:tcPr>
            <w:tcW w:w="5112" w:type="dxa"/>
            <w:vAlign w:val="center"/>
          </w:tcPr>
          <w:p w14:paraId="762E8000" w14:textId="77777777" w:rsidR="00830C95" w:rsidRPr="007E026A" w:rsidRDefault="00000000">
            <w:pPr>
              <w:rPr>
                <w:szCs w:val="20"/>
              </w:rPr>
            </w:pPr>
            <w:r w:rsidRPr="007E026A">
              <w:rPr>
                <w:szCs w:val="20"/>
              </w:rPr>
              <w:t>Libraries used</w:t>
            </w:r>
          </w:p>
        </w:tc>
        <w:tc>
          <w:tcPr>
            <w:tcW w:w="5112" w:type="dxa"/>
            <w:vAlign w:val="center"/>
          </w:tcPr>
          <w:p w14:paraId="70F1860B" w14:textId="77777777" w:rsidR="00FB768B" w:rsidRDefault="00000000">
            <w:r>
              <w:rPr>
                <w:rFonts w:ascii="Calibri" w:hAnsi="Calibri"/>
              </w:rPr>
              <w:t>socket, ssl, json, threading, unittest, mysql-connector-python and standard Python modules.</w:t>
            </w:r>
          </w:p>
        </w:tc>
      </w:tr>
      <w:tr w:rsidR="00830C95" w14:paraId="772A1DE5" w14:textId="77777777">
        <w:trPr>
          <w:jc w:val="center"/>
        </w:trPr>
        <w:tc>
          <w:tcPr>
            <w:tcW w:w="5112" w:type="dxa"/>
            <w:vAlign w:val="center"/>
          </w:tcPr>
          <w:p w14:paraId="135BBD1F" w14:textId="77777777" w:rsidR="00830C95" w:rsidRPr="007E026A" w:rsidRDefault="00000000">
            <w:pPr>
              <w:rPr>
                <w:szCs w:val="20"/>
              </w:rPr>
            </w:pPr>
            <w:r w:rsidRPr="007E026A">
              <w:rPr>
                <w:szCs w:val="20"/>
              </w:rPr>
              <w:t>Number of router applications</w:t>
            </w:r>
          </w:p>
        </w:tc>
        <w:tc>
          <w:tcPr>
            <w:tcW w:w="5112" w:type="dxa"/>
            <w:vAlign w:val="center"/>
          </w:tcPr>
          <w:p w14:paraId="41731645" w14:textId="77777777" w:rsidR="00FB768B" w:rsidRDefault="00000000">
            <w:r>
              <w:rPr>
                <w:rFonts w:ascii="Calibri" w:hAnsi="Calibri"/>
              </w:rPr>
              <w:t>5 router instances validated in the final integration demo: R1, R2, R3, R4 and R5.</w:t>
            </w:r>
          </w:p>
        </w:tc>
      </w:tr>
      <w:tr w:rsidR="00830C95" w14:paraId="3B3527FA" w14:textId="77777777">
        <w:trPr>
          <w:jc w:val="center"/>
        </w:trPr>
        <w:tc>
          <w:tcPr>
            <w:tcW w:w="5112" w:type="dxa"/>
            <w:vAlign w:val="center"/>
          </w:tcPr>
          <w:p w14:paraId="25C9C950" w14:textId="77777777" w:rsidR="00830C95" w:rsidRPr="007E026A" w:rsidRDefault="00000000">
            <w:pPr>
              <w:rPr>
                <w:szCs w:val="20"/>
              </w:rPr>
            </w:pPr>
            <w:r w:rsidRPr="007E026A">
              <w:rPr>
                <w:szCs w:val="20"/>
              </w:rPr>
              <w:t>Controller IP address</w:t>
            </w:r>
          </w:p>
        </w:tc>
        <w:tc>
          <w:tcPr>
            <w:tcW w:w="5112" w:type="dxa"/>
            <w:vAlign w:val="center"/>
          </w:tcPr>
          <w:p w14:paraId="493CC3ED" w14:textId="77777777" w:rsidR="00FB768B" w:rsidRDefault="00000000">
            <w:r>
              <w:rPr>
                <w:rFonts w:ascii="Calibri" w:hAnsi="Calibri"/>
              </w:rPr>
              <w:t>127.0.0.1 for local validation; configurable for distributed execution.</w:t>
            </w:r>
          </w:p>
        </w:tc>
      </w:tr>
      <w:tr w:rsidR="00830C95" w14:paraId="36D09136" w14:textId="77777777">
        <w:trPr>
          <w:jc w:val="center"/>
        </w:trPr>
        <w:tc>
          <w:tcPr>
            <w:tcW w:w="5112" w:type="dxa"/>
            <w:vAlign w:val="center"/>
          </w:tcPr>
          <w:p w14:paraId="014B633D" w14:textId="77777777" w:rsidR="00830C95" w:rsidRPr="007E026A" w:rsidRDefault="00000000">
            <w:pPr>
              <w:rPr>
                <w:szCs w:val="20"/>
              </w:rPr>
            </w:pPr>
            <w:r w:rsidRPr="007E026A">
              <w:rPr>
                <w:szCs w:val="20"/>
              </w:rPr>
              <w:t>Controller port</w:t>
            </w:r>
          </w:p>
        </w:tc>
        <w:tc>
          <w:tcPr>
            <w:tcW w:w="5112" w:type="dxa"/>
            <w:vAlign w:val="center"/>
          </w:tcPr>
          <w:p w14:paraId="442ABE3A" w14:textId="77777777" w:rsidR="00FB768B" w:rsidRDefault="00000000">
            <w:r>
              <w:rPr>
                <w:rFonts w:ascii="Calibri" w:hAnsi="Calibri"/>
              </w:rPr>
              <w:t>6000</w:t>
            </w:r>
          </w:p>
        </w:tc>
      </w:tr>
    </w:tbl>
    <w:p w14:paraId="7A5F9743" w14:textId="77777777" w:rsidR="00830C95" w:rsidRDefault="00830C95"/>
    <w:p w14:paraId="403ACC97" w14:textId="77777777" w:rsidR="00830C95" w:rsidRDefault="00000000">
      <w:pPr>
        <w:pStyle w:val="Ttulo1"/>
      </w:pPr>
      <w:r>
        <w:t>4. Test Case Template</w:t>
      </w:r>
    </w:p>
    <w:tbl>
      <w:tblPr>
        <w:tblStyle w:val="Tablaconcuadrcula"/>
        <w:tblW w:w="0" w:type="auto"/>
        <w:jc w:val="center"/>
        <w:tblLook w:val="04A0" w:firstRow="1" w:lastRow="0" w:firstColumn="1" w:lastColumn="0" w:noHBand="0" w:noVBand="1"/>
      </w:tblPr>
      <w:tblGrid>
        <w:gridCol w:w="5107"/>
        <w:gridCol w:w="5107"/>
      </w:tblGrid>
      <w:tr w:rsidR="00830C95" w14:paraId="6281CF93" w14:textId="77777777">
        <w:trPr>
          <w:jc w:val="center"/>
        </w:trPr>
        <w:tc>
          <w:tcPr>
            <w:tcW w:w="5112" w:type="dxa"/>
            <w:shd w:val="clear" w:color="auto" w:fill="D9EAF7"/>
            <w:vAlign w:val="center"/>
          </w:tcPr>
          <w:p w14:paraId="2AC7A263" w14:textId="77777777" w:rsidR="00830C95" w:rsidRPr="007E026A" w:rsidRDefault="00000000">
            <w:pPr>
              <w:rPr>
                <w:szCs w:val="20"/>
              </w:rPr>
            </w:pPr>
            <w:r w:rsidRPr="007E026A">
              <w:rPr>
                <w:b/>
                <w:szCs w:val="20"/>
              </w:rPr>
              <w:t>Field</w:t>
            </w:r>
          </w:p>
        </w:tc>
        <w:tc>
          <w:tcPr>
            <w:tcW w:w="5112" w:type="dxa"/>
            <w:shd w:val="clear" w:color="auto" w:fill="D9EAF7"/>
            <w:vAlign w:val="center"/>
          </w:tcPr>
          <w:p w14:paraId="47AD6829" w14:textId="77777777" w:rsidR="00830C95" w:rsidRPr="007E026A" w:rsidRDefault="00000000">
            <w:pPr>
              <w:rPr>
                <w:szCs w:val="20"/>
              </w:rPr>
            </w:pPr>
            <w:r w:rsidRPr="007E026A">
              <w:rPr>
                <w:b/>
                <w:szCs w:val="20"/>
              </w:rPr>
              <w:t>Description</w:t>
            </w:r>
          </w:p>
        </w:tc>
      </w:tr>
      <w:tr w:rsidR="00830C95" w14:paraId="4819F533" w14:textId="77777777">
        <w:trPr>
          <w:jc w:val="center"/>
        </w:trPr>
        <w:tc>
          <w:tcPr>
            <w:tcW w:w="5112" w:type="dxa"/>
            <w:vAlign w:val="center"/>
          </w:tcPr>
          <w:p w14:paraId="29051CB6" w14:textId="77777777" w:rsidR="00830C95" w:rsidRPr="007E026A" w:rsidRDefault="00000000">
            <w:pPr>
              <w:rPr>
                <w:szCs w:val="20"/>
              </w:rPr>
            </w:pPr>
            <w:r w:rsidRPr="007E026A">
              <w:rPr>
                <w:szCs w:val="20"/>
              </w:rPr>
              <w:t>Test case ID</w:t>
            </w:r>
          </w:p>
        </w:tc>
        <w:tc>
          <w:tcPr>
            <w:tcW w:w="5112" w:type="dxa"/>
            <w:vAlign w:val="center"/>
          </w:tcPr>
          <w:p w14:paraId="442B3195" w14:textId="77777777" w:rsidR="00830C95" w:rsidRPr="007E026A" w:rsidRDefault="00000000">
            <w:pPr>
              <w:rPr>
                <w:szCs w:val="20"/>
              </w:rPr>
            </w:pPr>
            <w:r w:rsidRPr="007E026A">
              <w:rPr>
                <w:szCs w:val="20"/>
              </w:rPr>
              <w:t>TC-XX</w:t>
            </w:r>
          </w:p>
        </w:tc>
      </w:tr>
      <w:tr w:rsidR="00830C95" w14:paraId="0734C2D6" w14:textId="77777777">
        <w:trPr>
          <w:jc w:val="center"/>
        </w:trPr>
        <w:tc>
          <w:tcPr>
            <w:tcW w:w="5112" w:type="dxa"/>
            <w:vAlign w:val="center"/>
          </w:tcPr>
          <w:p w14:paraId="26E077BA" w14:textId="77777777" w:rsidR="00830C95" w:rsidRPr="007E026A" w:rsidRDefault="00000000">
            <w:pPr>
              <w:rPr>
                <w:szCs w:val="20"/>
              </w:rPr>
            </w:pPr>
            <w:r w:rsidRPr="007E026A">
              <w:rPr>
                <w:szCs w:val="20"/>
              </w:rPr>
              <w:t>Related requirement</w:t>
            </w:r>
          </w:p>
        </w:tc>
        <w:tc>
          <w:tcPr>
            <w:tcW w:w="5112" w:type="dxa"/>
            <w:vAlign w:val="center"/>
          </w:tcPr>
          <w:p w14:paraId="0C5DD804" w14:textId="77777777" w:rsidR="00830C95" w:rsidRPr="007E026A" w:rsidRDefault="00000000">
            <w:pPr>
              <w:rPr>
                <w:szCs w:val="20"/>
              </w:rPr>
            </w:pPr>
            <w:r w:rsidRPr="007E026A">
              <w:rPr>
                <w:szCs w:val="20"/>
              </w:rPr>
              <w:t>FR-XX or NFR-XX</w:t>
            </w:r>
          </w:p>
        </w:tc>
      </w:tr>
      <w:tr w:rsidR="00830C95" w14:paraId="4FE03E92" w14:textId="77777777">
        <w:trPr>
          <w:jc w:val="center"/>
        </w:trPr>
        <w:tc>
          <w:tcPr>
            <w:tcW w:w="5112" w:type="dxa"/>
            <w:vAlign w:val="center"/>
          </w:tcPr>
          <w:p w14:paraId="0E2333C2" w14:textId="77777777" w:rsidR="00830C95" w:rsidRPr="007E026A" w:rsidRDefault="00000000">
            <w:pPr>
              <w:rPr>
                <w:szCs w:val="20"/>
              </w:rPr>
            </w:pPr>
            <w:r w:rsidRPr="007E026A">
              <w:rPr>
                <w:szCs w:val="20"/>
              </w:rPr>
              <w:t>Test name</w:t>
            </w:r>
          </w:p>
        </w:tc>
        <w:tc>
          <w:tcPr>
            <w:tcW w:w="5112" w:type="dxa"/>
            <w:vAlign w:val="center"/>
          </w:tcPr>
          <w:p w14:paraId="77854CCD" w14:textId="77777777" w:rsidR="00830C95" w:rsidRPr="007E026A" w:rsidRDefault="00000000">
            <w:pPr>
              <w:rPr>
                <w:szCs w:val="20"/>
              </w:rPr>
            </w:pPr>
            <w:r w:rsidRPr="007E026A">
              <w:rPr>
                <w:szCs w:val="20"/>
              </w:rPr>
              <w:t>Short name of the test</w:t>
            </w:r>
          </w:p>
        </w:tc>
      </w:tr>
      <w:tr w:rsidR="00830C95" w14:paraId="415C9F2A" w14:textId="77777777">
        <w:trPr>
          <w:jc w:val="center"/>
        </w:trPr>
        <w:tc>
          <w:tcPr>
            <w:tcW w:w="5112" w:type="dxa"/>
            <w:vAlign w:val="center"/>
          </w:tcPr>
          <w:p w14:paraId="68CD48AB" w14:textId="77777777" w:rsidR="00830C95" w:rsidRPr="007E026A" w:rsidRDefault="00000000">
            <w:pPr>
              <w:rPr>
                <w:szCs w:val="20"/>
              </w:rPr>
            </w:pPr>
            <w:r w:rsidRPr="007E026A">
              <w:rPr>
                <w:szCs w:val="20"/>
              </w:rPr>
              <w:t>Objective</w:t>
            </w:r>
          </w:p>
        </w:tc>
        <w:tc>
          <w:tcPr>
            <w:tcW w:w="5112" w:type="dxa"/>
            <w:vAlign w:val="center"/>
          </w:tcPr>
          <w:p w14:paraId="2669BBF6" w14:textId="77777777" w:rsidR="00830C95" w:rsidRPr="007E026A" w:rsidRDefault="00000000">
            <w:pPr>
              <w:rPr>
                <w:szCs w:val="20"/>
              </w:rPr>
            </w:pPr>
            <w:r w:rsidRPr="007E026A">
              <w:rPr>
                <w:szCs w:val="20"/>
              </w:rPr>
              <w:t>What the test verifies</w:t>
            </w:r>
          </w:p>
        </w:tc>
      </w:tr>
      <w:tr w:rsidR="00830C95" w14:paraId="427F6F93" w14:textId="77777777">
        <w:trPr>
          <w:jc w:val="center"/>
        </w:trPr>
        <w:tc>
          <w:tcPr>
            <w:tcW w:w="5112" w:type="dxa"/>
            <w:vAlign w:val="center"/>
          </w:tcPr>
          <w:p w14:paraId="1952DD16" w14:textId="77777777" w:rsidR="00830C95" w:rsidRPr="007E026A" w:rsidRDefault="00000000">
            <w:pPr>
              <w:rPr>
                <w:szCs w:val="20"/>
              </w:rPr>
            </w:pPr>
            <w:r w:rsidRPr="007E026A">
              <w:rPr>
                <w:szCs w:val="20"/>
              </w:rPr>
              <w:t>Preconditions</w:t>
            </w:r>
          </w:p>
        </w:tc>
        <w:tc>
          <w:tcPr>
            <w:tcW w:w="5112" w:type="dxa"/>
            <w:vAlign w:val="center"/>
          </w:tcPr>
          <w:p w14:paraId="1AF84BC4" w14:textId="77777777" w:rsidR="00830C95" w:rsidRPr="007E026A" w:rsidRDefault="00000000">
            <w:pPr>
              <w:rPr>
                <w:szCs w:val="20"/>
              </w:rPr>
            </w:pPr>
            <w:r w:rsidRPr="007E026A">
              <w:rPr>
                <w:szCs w:val="20"/>
              </w:rPr>
              <w:t>Conditions required before executing the test</w:t>
            </w:r>
          </w:p>
        </w:tc>
      </w:tr>
      <w:tr w:rsidR="00830C95" w14:paraId="38D4C4E7" w14:textId="77777777">
        <w:trPr>
          <w:jc w:val="center"/>
        </w:trPr>
        <w:tc>
          <w:tcPr>
            <w:tcW w:w="5112" w:type="dxa"/>
            <w:vAlign w:val="center"/>
          </w:tcPr>
          <w:p w14:paraId="2DE83E48" w14:textId="77777777" w:rsidR="00830C95" w:rsidRPr="007E026A" w:rsidRDefault="00000000">
            <w:pPr>
              <w:rPr>
                <w:szCs w:val="20"/>
              </w:rPr>
            </w:pPr>
            <w:r w:rsidRPr="007E026A">
              <w:rPr>
                <w:szCs w:val="20"/>
              </w:rPr>
              <w:t>Input data</w:t>
            </w:r>
          </w:p>
        </w:tc>
        <w:tc>
          <w:tcPr>
            <w:tcW w:w="5112" w:type="dxa"/>
            <w:vAlign w:val="center"/>
          </w:tcPr>
          <w:p w14:paraId="41AA2EDE" w14:textId="77777777" w:rsidR="00830C95" w:rsidRPr="007E026A" w:rsidRDefault="00000000">
            <w:pPr>
              <w:rPr>
                <w:szCs w:val="20"/>
              </w:rPr>
            </w:pPr>
            <w:r w:rsidRPr="007E026A">
              <w:rPr>
                <w:szCs w:val="20"/>
              </w:rPr>
              <w:t>Data used during the test</w:t>
            </w:r>
          </w:p>
        </w:tc>
      </w:tr>
      <w:tr w:rsidR="00830C95" w14:paraId="095CDFDF" w14:textId="77777777">
        <w:trPr>
          <w:jc w:val="center"/>
        </w:trPr>
        <w:tc>
          <w:tcPr>
            <w:tcW w:w="5112" w:type="dxa"/>
            <w:vAlign w:val="center"/>
          </w:tcPr>
          <w:p w14:paraId="5592ABFB" w14:textId="77777777" w:rsidR="00830C95" w:rsidRPr="007E026A" w:rsidRDefault="00000000">
            <w:pPr>
              <w:rPr>
                <w:szCs w:val="20"/>
              </w:rPr>
            </w:pPr>
            <w:r w:rsidRPr="007E026A">
              <w:rPr>
                <w:szCs w:val="20"/>
              </w:rPr>
              <w:t>Test steps</w:t>
            </w:r>
          </w:p>
        </w:tc>
        <w:tc>
          <w:tcPr>
            <w:tcW w:w="5112" w:type="dxa"/>
            <w:vAlign w:val="center"/>
          </w:tcPr>
          <w:p w14:paraId="76DCA2C2" w14:textId="77777777" w:rsidR="00830C95" w:rsidRPr="007E026A" w:rsidRDefault="00000000">
            <w:pPr>
              <w:rPr>
                <w:szCs w:val="20"/>
              </w:rPr>
            </w:pPr>
            <w:r w:rsidRPr="007E026A">
              <w:rPr>
                <w:szCs w:val="20"/>
              </w:rPr>
              <w:t>Ordered steps to execute the test</w:t>
            </w:r>
          </w:p>
        </w:tc>
      </w:tr>
      <w:tr w:rsidR="00830C95" w14:paraId="25563854" w14:textId="77777777">
        <w:trPr>
          <w:jc w:val="center"/>
        </w:trPr>
        <w:tc>
          <w:tcPr>
            <w:tcW w:w="5112" w:type="dxa"/>
            <w:vAlign w:val="center"/>
          </w:tcPr>
          <w:p w14:paraId="4B0516FF" w14:textId="77777777" w:rsidR="00830C95" w:rsidRPr="007E026A" w:rsidRDefault="00000000">
            <w:pPr>
              <w:rPr>
                <w:szCs w:val="20"/>
              </w:rPr>
            </w:pPr>
            <w:r w:rsidRPr="007E026A">
              <w:rPr>
                <w:szCs w:val="20"/>
              </w:rPr>
              <w:t>Expected result</w:t>
            </w:r>
          </w:p>
        </w:tc>
        <w:tc>
          <w:tcPr>
            <w:tcW w:w="5112" w:type="dxa"/>
            <w:vAlign w:val="center"/>
          </w:tcPr>
          <w:p w14:paraId="1D501C31" w14:textId="77777777" w:rsidR="00830C95" w:rsidRPr="007E026A" w:rsidRDefault="00000000">
            <w:pPr>
              <w:rPr>
                <w:szCs w:val="20"/>
              </w:rPr>
            </w:pPr>
            <w:r w:rsidRPr="007E026A">
              <w:rPr>
                <w:szCs w:val="20"/>
              </w:rPr>
              <w:t>Correct system behavior</w:t>
            </w:r>
          </w:p>
        </w:tc>
      </w:tr>
      <w:tr w:rsidR="00830C95" w14:paraId="7DBD2AE6" w14:textId="77777777">
        <w:trPr>
          <w:jc w:val="center"/>
        </w:trPr>
        <w:tc>
          <w:tcPr>
            <w:tcW w:w="5112" w:type="dxa"/>
            <w:vAlign w:val="center"/>
          </w:tcPr>
          <w:p w14:paraId="77BBAEA7" w14:textId="77777777" w:rsidR="00830C95" w:rsidRPr="007E026A" w:rsidRDefault="00000000">
            <w:pPr>
              <w:rPr>
                <w:szCs w:val="20"/>
              </w:rPr>
            </w:pPr>
            <w:r w:rsidRPr="007E026A">
              <w:rPr>
                <w:szCs w:val="20"/>
              </w:rPr>
              <w:t>Actual result</w:t>
            </w:r>
          </w:p>
        </w:tc>
        <w:tc>
          <w:tcPr>
            <w:tcW w:w="5112" w:type="dxa"/>
            <w:vAlign w:val="center"/>
          </w:tcPr>
          <w:p w14:paraId="76282916" w14:textId="77777777" w:rsidR="00830C95" w:rsidRPr="007E026A" w:rsidRDefault="00000000">
            <w:pPr>
              <w:rPr>
                <w:szCs w:val="20"/>
              </w:rPr>
            </w:pPr>
            <w:r w:rsidRPr="007E026A">
              <w:rPr>
                <w:szCs w:val="20"/>
              </w:rPr>
              <w:t>Observed behavior</w:t>
            </w:r>
          </w:p>
        </w:tc>
      </w:tr>
      <w:tr w:rsidR="00830C95" w14:paraId="56C33A4E" w14:textId="77777777">
        <w:trPr>
          <w:jc w:val="center"/>
        </w:trPr>
        <w:tc>
          <w:tcPr>
            <w:tcW w:w="5112" w:type="dxa"/>
            <w:vAlign w:val="center"/>
          </w:tcPr>
          <w:p w14:paraId="5D23A7C6" w14:textId="77777777" w:rsidR="00830C95" w:rsidRPr="007E026A" w:rsidRDefault="00000000">
            <w:pPr>
              <w:rPr>
                <w:szCs w:val="20"/>
              </w:rPr>
            </w:pPr>
            <w:r w:rsidRPr="007E026A">
              <w:rPr>
                <w:szCs w:val="20"/>
              </w:rPr>
              <w:t>Status</w:t>
            </w:r>
          </w:p>
        </w:tc>
        <w:tc>
          <w:tcPr>
            <w:tcW w:w="5112" w:type="dxa"/>
            <w:vAlign w:val="center"/>
          </w:tcPr>
          <w:p w14:paraId="3BE83843" w14:textId="77777777" w:rsidR="00830C95" w:rsidRPr="007E026A" w:rsidRDefault="00000000">
            <w:pPr>
              <w:rPr>
                <w:szCs w:val="20"/>
              </w:rPr>
            </w:pPr>
            <w:r w:rsidRPr="007E026A">
              <w:rPr>
                <w:szCs w:val="20"/>
              </w:rPr>
              <w:t>Passed / Failed</w:t>
            </w:r>
          </w:p>
        </w:tc>
      </w:tr>
      <w:tr w:rsidR="00830C95" w14:paraId="7E77836D" w14:textId="77777777">
        <w:trPr>
          <w:jc w:val="center"/>
        </w:trPr>
        <w:tc>
          <w:tcPr>
            <w:tcW w:w="5112" w:type="dxa"/>
            <w:vAlign w:val="center"/>
          </w:tcPr>
          <w:p w14:paraId="1AA0A59E" w14:textId="77777777" w:rsidR="00830C95" w:rsidRPr="007E026A" w:rsidRDefault="00000000">
            <w:pPr>
              <w:rPr>
                <w:szCs w:val="20"/>
              </w:rPr>
            </w:pPr>
            <w:r w:rsidRPr="007E026A">
              <w:rPr>
                <w:szCs w:val="20"/>
              </w:rPr>
              <w:t>Evidence</w:t>
            </w:r>
          </w:p>
        </w:tc>
        <w:tc>
          <w:tcPr>
            <w:tcW w:w="5112" w:type="dxa"/>
            <w:vAlign w:val="center"/>
          </w:tcPr>
          <w:p w14:paraId="1FFE6BBA" w14:textId="77777777" w:rsidR="00830C95" w:rsidRPr="007E026A" w:rsidRDefault="00000000">
            <w:pPr>
              <w:rPr>
                <w:szCs w:val="20"/>
              </w:rPr>
            </w:pPr>
            <w:r w:rsidRPr="007E026A">
              <w:rPr>
                <w:szCs w:val="20"/>
              </w:rPr>
              <w:t>Screenshot, log, file, or terminal output</w:t>
            </w:r>
          </w:p>
        </w:tc>
      </w:tr>
      <w:tr w:rsidR="00830C95" w14:paraId="2CAE449F" w14:textId="77777777">
        <w:trPr>
          <w:jc w:val="center"/>
        </w:trPr>
        <w:tc>
          <w:tcPr>
            <w:tcW w:w="5112" w:type="dxa"/>
            <w:vAlign w:val="center"/>
          </w:tcPr>
          <w:p w14:paraId="49F9EA07" w14:textId="77777777" w:rsidR="00830C95" w:rsidRPr="007E026A" w:rsidRDefault="00000000">
            <w:pPr>
              <w:rPr>
                <w:szCs w:val="20"/>
              </w:rPr>
            </w:pPr>
            <w:r w:rsidRPr="007E026A">
              <w:rPr>
                <w:szCs w:val="20"/>
              </w:rPr>
              <w:t>Observations</w:t>
            </w:r>
          </w:p>
        </w:tc>
        <w:tc>
          <w:tcPr>
            <w:tcW w:w="5112" w:type="dxa"/>
            <w:vAlign w:val="center"/>
          </w:tcPr>
          <w:p w14:paraId="1393EB15" w14:textId="77777777" w:rsidR="00830C95" w:rsidRPr="007E026A" w:rsidRDefault="00000000">
            <w:pPr>
              <w:rPr>
                <w:szCs w:val="20"/>
              </w:rPr>
            </w:pPr>
            <w:r w:rsidRPr="007E026A">
              <w:rPr>
                <w:szCs w:val="20"/>
              </w:rPr>
              <w:t>Additional comments</w:t>
            </w:r>
          </w:p>
        </w:tc>
      </w:tr>
    </w:tbl>
    <w:p w14:paraId="348B3FE2" w14:textId="77777777" w:rsidR="00830C95" w:rsidRDefault="00830C95"/>
    <w:p w14:paraId="5D1E9CD0" w14:textId="77777777" w:rsidR="00830C95" w:rsidRDefault="00000000">
      <w:pPr>
        <w:pStyle w:val="Ttulo1"/>
      </w:pPr>
      <w:r>
        <w:t>5. Functional Test Cases</w:t>
      </w:r>
    </w:p>
    <w:p w14:paraId="7A72BDFC" w14:textId="77777777" w:rsidR="00830C95" w:rsidRDefault="00000000">
      <w:pPr>
        <w:pStyle w:val="Ttulo2"/>
      </w:pPr>
      <w:r>
        <w:t>TC-01: Router registration with the controller</w:t>
      </w:r>
    </w:p>
    <w:tbl>
      <w:tblPr>
        <w:tblStyle w:val="Tablaconcuadrcula"/>
        <w:tblW w:w="0" w:type="auto"/>
        <w:jc w:val="center"/>
        <w:tblLook w:val="04A0" w:firstRow="1" w:lastRow="0" w:firstColumn="1" w:lastColumn="0" w:noHBand="0" w:noVBand="1"/>
      </w:tblPr>
      <w:tblGrid>
        <w:gridCol w:w="2409"/>
        <w:gridCol w:w="7805"/>
      </w:tblGrid>
      <w:tr w:rsidR="00830C95" w14:paraId="0B028C6C" w14:textId="77777777" w:rsidTr="007E026A">
        <w:trPr>
          <w:jc w:val="center"/>
        </w:trPr>
        <w:tc>
          <w:tcPr>
            <w:tcW w:w="2410" w:type="dxa"/>
            <w:shd w:val="clear" w:color="auto" w:fill="D9EAF7"/>
            <w:vAlign w:val="center"/>
          </w:tcPr>
          <w:p w14:paraId="1EEF785E" w14:textId="77777777" w:rsidR="00830C95" w:rsidRPr="007E026A" w:rsidRDefault="00000000">
            <w:pPr>
              <w:rPr>
                <w:szCs w:val="20"/>
              </w:rPr>
            </w:pPr>
            <w:r w:rsidRPr="007E026A">
              <w:rPr>
                <w:b/>
                <w:szCs w:val="20"/>
              </w:rPr>
              <w:t>Field</w:t>
            </w:r>
          </w:p>
        </w:tc>
        <w:tc>
          <w:tcPr>
            <w:tcW w:w="7814" w:type="dxa"/>
            <w:shd w:val="clear" w:color="auto" w:fill="D9EAF7"/>
            <w:vAlign w:val="center"/>
          </w:tcPr>
          <w:p w14:paraId="63E95F86" w14:textId="77777777" w:rsidR="00830C95" w:rsidRPr="007E026A" w:rsidRDefault="00000000">
            <w:pPr>
              <w:rPr>
                <w:szCs w:val="20"/>
              </w:rPr>
            </w:pPr>
            <w:r w:rsidRPr="007E026A">
              <w:rPr>
                <w:b/>
                <w:szCs w:val="20"/>
              </w:rPr>
              <w:t>Description</w:t>
            </w:r>
          </w:p>
        </w:tc>
      </w:tr>
      <w:tr w:rsidR="00830C95" w14:paraId="628CD3FD" w14:textId="77777777" w:rsidTr="007E026A">
        <w:trPr>
          <w:jc w:val="center"/>
        </w:trPr>
        <w:tc>
          <w:tcPr>
            <w:tcW w:w="2410" w:type="dxa"/>
            <w:vAlign w:val="center"/>
          </w:tcPr>
          <w:p w14:paraId="7BD1BE8F" w14:textId="77777777" w:rsidR="00830C95" w:rsidRPr="007E026A" w:rsidRDefault="00000000">
            <w:pPr>
              <w:rPr>
                <w:szCs w:val="20"/>
              </w:rPr>
            </w:pPr>
            <w:r w:rsidRPr="007E026A">
              <w:rPr>
                <w:szCs w:val="20"/>
              </w:rPr>
              <w:t>Test case ID</w:t>
            </w:r>
          </w:p>
        </w:tc>
        <w:tc>
          <w:tcPr>
            <w:tcW w:w="7814" w:type="dxa"/>
            <w:vAlign w:val="center"/>
          </w:tcPr>
          <w:p w14:paraId="38885E0C" w14:textId="77777777" w:rsidR="00830C95" w:rsidRPr="007E026A" w:rsidRDefault="00000000">
            <w:pPr>
              <w:rPr>
                <w:szCs w:val="20"/>
              </w:rPr>
            </w:pPr>
            <w:r w:rsidRPr="007E026A">
              <w:rPr>
                <w:szCs w:val="20"/>
              </w:rPr>
              <w:t>TC-01</w:t>
            </w:r>
          </w:p>
        </w:tc>
      </w:tr>
      <w:tr w:rsidR="00830C95" w14:paraId="4B7EA5AF" w14:textId="77777777" w:rsidTr="007E026A">
        <w:trPr>
          <w:jc w:val="center"/>
        </w:trPr>
        <w:tc>
          <w:tcPr>
            <w:tcW w:w="2410" w:type="dxa"/>
            <w:vAlign w:val="center"/>
          </w:tcPr>
          <w:p w14:paraId="4FAD84C0" w14:textId="77777777" w:rsidR="00830C95" w:rsidRPr="007E026A" w:rsidRDefault="00000000">
            <w:pPr>
              <w:rPr>
                <w:szCs w:val="20"/>
              </w:rPr>
            </w:pPr>
            <w:r w:rsidRPr="007E026A">
              <w:rPr>
                <w:szCs w:val="20"/>
              </w:rPr>
              <w:t>Related requirement</w:t>
            </w:r>
          </w:p>
        </w:tc>
        <w:tc>
          <w:tcPr>
            <w:tcW w:w="7814" w:type="dxa"/>
            <w:vAlign w:val="center"/>
          </w:tcPr>
          <w:p w14:paraId="4ECA8C8C" w14:textId="77777777" w:rsidR="00830C95" w:rsidRPr="007E026A" w:rsidRDefault="00000000">
            <w:pPr>
              <w:rPr>
                <w:szCs w:val="20"/>
              </w:rPr>
            </w:pPr>
            <w:r w:rsidRPr="007E026A">
              <w:rPr>
                <w:szCs w:val="20"/>
              </w:rPr>
              <w:t>FR-01</w:t>
            </w:r>
          </w:p>
        </w:tc>
      </w:tr>
      <w:tr w:rsidR="00830C95" w14:paraId="6C69794A" w14:textId="77777777" w:rsidTr="007E026A">
        <w:trPr>
          <w:jc w:val="center"/>
        </w:trPr>
        <w:tc>
          <w:tcPr>
            <w:tcW w:w="2410" w:type="dxa"/>
            <w:vAlign w:val="center"/>
          </w:tcPr>
          <w:p w14:paraId="54A707B6" w14:textId="77777777" w:rsidR="00830C95" w:rsidRPr="007E026A" w:rsidRDefault="00000000">
            <w:pPr>
              <w:rPr>
                <w:szCs w:val="20"/>
              </w:rPr>
            </w:pPr>
            <w:r w:rsidRPr="007E026A">
              <w:rPr>
                <w:szCs w:val="20"/>
              </w:rPr>
              <w:t>Test name</w:t>
            </w:r>
          </w:p>
        </w:tc>
        <w:tc>
          <w:tcPr>
            <w:tcW w:w="7814" w:type="dxa"/>
            <w:vAlign w:val="center"/>
          </w:tcPr>
          <w:p w14:paraId="26DFA27E" w14:textId="77777777" w:rsidR="00830C95" w:rsidRPr="007E026A" w:rsidRDefault="00000000">
            <w:pPr>
              <w:rPr>
                <w:szCs w:val="20"/>
              </w:rPr>
            </w:pPr>
            <w:r w:rsidRPr="007E026A">
              <w:rPr>
                <w:szCs w:val="20"/>
              </w:rPr>
              <w:t>Router registration with the controller</w:t>
            </w:r>
          </w:p>
        </w:tc>
      </w:tr>
      <w:tr w:rsidR="00830C95" w14:paraId="3ED86305" w14:textId="77777777" w:rsidTr="007E026A">
        <w:trPr>
          <w:jc w:val="center"/>
        </w:trPr>
        <w:tc>
          <w:tcPr>
            <w:tcW w:w="2410" w:type="dxa"/>
            <w:vAlign w:val="center"/>
          </w:tcPr>
          <w:p w14:paraId="255EEA98" w14:textId="77777777" w:rsidR="00830C95" w:rsidRPr="007E026A" w:rsidRDefault="00000000">
            <w:pPr>
              <w:rPr>
                <w:szCs w:val="20"/>
              </w:rPr>
            </w:pPr>
            <w:r w:rsidRPr="007E026A">
              <w:rPr>
                <w:szCs w:val="20"/>
              </w:rPr>
              <w:t>Objective</w:t>
            </w:r>
          </w:p>
        </w:tc>
        <w:tc>
          <w:tcPr>
            <w:tcW w:w="7814" w:type="dxa"/>
            <w:vAlign w:val="center"/>
          </w:tcPr>
          <w:p w14:paraId="455A9379" w14:textId="77777777" w:rsidR="00830C95" w:rsidRPr="007E026A" w:rsidRDefault="00000000">
            <w:pPr>
              <w:rPr>
                <w:szCs w:val="20"/>
              </w:rPr>
            </w:pPr>
            <w:r w:rsidRPr="007E026A">
              <w:rPr>
                <w:szCs w:val="20"/>
              </w:rPr>
              <w:t>Verify that a router can register successfully with the controller.</w:t>
            </w:r>
          </w:p>
        </w:tc>
      </w:tr>
      <w:tr w:rsidR="00830C95" w14:paraId="259F7A32" w14:textId="77777777" w:rsidTr="007E026A">
        <w:trPr>
          <w:jc w:val="center"/>
        </w:trPr>
        <w:tc>
          <w:tcPr>
            <w:tcW w:w="2410" w:type="dxa"/>
            <w:vAlign w:val="center"/>
          </w:tcPr>
          <w:p w14:paraId="0E5B9D66" w14:textId="77777777" w:rsidR="00830C95" w:rsidRPr="007E026A" w:rsidRDefault="00000000">
            <w:pPr>
              <w:rPr>
                <w:szCs w:val="20"/>
              </w:rPr>
            </w:pPr>
            <w:r w:rsidRPr="007E026A">
              <w:rPr>
                <w:szCs w:val="20"/>
              </w:rPr>
              <w:t>Preconditions</w:t>
            </w:r>
          </w:p>
        </w:tc>
        <w:tc>
          <w:tcPr>
            <w:tcW w:w="7814" w:type="dxa"/>
            <w:vAlign w:val="center"/>
          </w:tcPr>
          <w:p w14:paraId="6BB1F8B7" w14:textId="77777777" w:rsidR="00830C95" w:rsidRPr="007E026A" w:rsidRDefault="00000000">
            <w:pPr>
              <w:rPr>
                <w:szCs w:val="20"/>
              </w:rPr>
            </w:pPr>
            <w:r w:rsidRPr="007E026A">
              <w:rPr>
                <w:szCs w:val="20"/>
              </w:rPr>
              <w:t>Controller application is running.</w:t>
            </w:r>
          </w:p>
        </w:tc>
      </w:tr>
      <w:tr w:rsidR="00830C95" w14:paraId="62BB18AB" w14:textId="77777777" w:rsidTr="007E026A">
        <w:trPr>
          <w:jc w:val="center"/>
        </w:trPr>
        <w:tc>
          <w:tcPr>
            <w:tcW w:w="2410" w:type="dxa"/>
            <w:vAlign w:val="center"/>
          </w:tcPr>
          <w:p w14:paraId="721F916D" w14:textId="77777777" w:rsidR="00830C95" w:rsidRPr="007E026A" w:rsidRDefault="00000000">
            <w:pPr>
              <w:rPr>
                <w:szCs w:val="20"/>
              </w:rPr>
            </w:pPr>
            <w:r w:rsidRPr="007E026A">
              <w:rPr>
                <w:szCs w:val="20"/>
              </w:rPr>
              <w:t>Input data</w:t>
            </w:r>
          </w:p>
        </w:tc>
        <w:tc>
          <w:tcPr>
            <w:tcW w:w="7814" w:type="dxa"/>
            <w:vAlign w:val="center"/>
          </w:tcPr>
          <w:p w14:paraId="401AE474" w14:textId="77777777" w:rsidR="00830C95" w:rsidRPr="007E026A" w:rsidRDefault="00000000">
            <w:pPr>
              <w:rPr>
                <w:szCs w:val="20"/>
              </w:rPr>
            </w:pPr>
            <w:r w:rsidRPr="007E026A">
              <w:rPr>
                <w:szCs w:val="20"/>
              </w:rPr>
              <w:t>Router ID: R1, IP: 127.0.0.1, Port: 5001</w:t>
            </w:r>
          </w:p>
        </w:tc>
      </w:tr>
      <w:tr w:rsidR="00830C95" w14:paraId="56C5FB06" w14:textId="77777777" w:rsidTr="007E026A">
        <w:trPr>
          <w:jc w:val="center"/>
        </w:trPr>
        <w:tc>
          <w:tcPr>
            <w:tcW w:w="2410" w:type="dxa"/>
            <w:vAlign w:val="center"/>
          </w:tcPr>
          <w:p w14:paraId="3EAE52DB" w14:textId="77777777" w:rsidR="00830C95" w:rsidRPr="007E026A" w:rsidRDefault="00000000">
            <w:pPr>
              <w:rPr>
                <w:szCs w:val="20"/>
              </w:rPr>
            </w:pPr>
            <w:r w:rsidRPr="007E026A">
              <w:rPr>
                <w:szCs w:val="20"/>
              </w:rPr>
              <w:t>Test steps</w:t>
            </w:r>
          </w:p>
        </w:tc>
        <w:tc>
          <w:tcPr>
            <w:tcW w:w="7814" w:type="dxa"/>
            <w:vAlign w:val="center"/>
          </w:tcPr>
          <w:p w14:paraId="40AD6344" w14:textId="77777777" w:rsidR="00830C95" w:rsidRPr="007E026A" w:rsidRDefault="007E026A">
            <w:pPr>
              <w:rPr>
                <w:szCs w:val="20"/>
              </w:rPr>
            </w:pPr>
            <w:r w:rsidRPr="007E026A">
              <w:rPr>
                <w:szCs w:val="20"/>
              </w:rPr>
              <w:t>1. Start the controller. 2. Start router R1. 3. Send registration message: {"type": "AUTH", "id": "R1", "ip": "127.0.0.1", "port": 5001, "token": "&lt;token_R1&gt;"}. 4. Check controller registry in database table routers.</w:t>
            </w:r>
          </w:p>
        </w:tc>
      </w:tr>
      <w:tr w:rsidR="00830C95" w14:paraId="63E199AC" w14:textId="77777777" w:rsidTr="007E026A">
        <w:trPr>
          <w:jc w:val="center"/>
        </w:trPr>
        <w:tc>
          <w:tcPr>
            <w:tcW w:w="2410" w:type="dxa"/>
            <w:vAlign w:val="center"/>
          </w:tcPr>
          <w:p w14:paraId="043BEE6C" w14:textId="77777777" w:rsidR="00830C95" w:rsidRPr="007E026A" w:rsidRDefault="00000000">
            <w:pPr>
              <w:rPr>
                <w:szCs w:val="20"/>
              </w:rPr>
            </w:pPr>
            <w:r w:rsidRPr="007E026A">
              <w:rPr>
                <w:szCs w:val="20"/>
              </w:rPr>
              <w:t>Expected result</w:t>
            </w:r>
          </w:p>
        </w:tc>
        <w:tc>
          <w:tcPr>
            <w:tcW w:w="7814" w:type="dxa"/>
            <w:vAlign w:val="center"/>
          </w:tcPr>
          <w:p w14:paraId="0A366587" w14:textId="77777777" w:rsidR="00830C95" w:rsidRPr="007E026A" w:rsidRDefault="007E026A">
            <w:pPr>
              <w:rPr>
                <w:szCs w:val="20"/>
              </w:rPr>
            </w:pPr>
            <w:r w:rsidRPr="007E026A">
              <w:rPr>
                <w:szCs w:val="20"/>
              </w:rPr>
              <w:t>The controller stores R1 successfully and confirms registration with AUTH_OK message.</w:t>
            </w:r>
          </w:p>
        </w:tc>
      </w:tr>
      <w:tr w:rsidR="00830C95" w14:paraId="4393D162" w14:textId="77777777" w:rsidTr="007E026A">
        <w:trPr>
          <w:jc w:val="center"/>
        </w:trPr>
        <w:tc>
          <w:tcPr>
            <w:tcW w:w="2410" w:type="dxa"/>
            <w:vAlign w:val="center"/>
          </w:tcPr>
          <w:p w14:paraId="60D14D13" w14:textId="77777777" w:rsidR="00830C95" w:rsidRPr="007E026A" w:rsidRDefault="00000000">
            <w:pPr>
              <w:rPr>
                <w:szCs w:val="20"/>
              </w:rPr>
            </w:pPr>
            <w:r w:rsidRPr="007E026A">
              <w:rPr>
                <w:szCs w:val="20"/>
              </w:rPr>
              <w:t>Actual result</w:t>
            </w:r>
          </w:p>
        </w:tc>
        <w:tc>
          <w:tcPr>
            <w:tcW w:w="7814" w:type="dxa"/>
            <w:vAlign w:val="center"/>
          </w:tcPr>
          <w:p w14:paraId="5886B9D4" w14:textId="77777777" w:rsidR="00FB768B" w:rsidRDefault="00000000">
            <w:r>
              <w:t>Controller received AUTH from router R1, responded with AUTH_OK, and stored the router successfully in the routers table.</w:t>
            </w:r>
          </w:p>
        </w:tc>
      </w:tr>
      <w:tr w:rsidR="00830C95" w14:paraId="1A3E2030" w14:textId="77777777" w:rsidTr="007E026A">
        <w:trPr>
          <w:jc w:val="center"/>
        </w:trPr>
        <w:tc>
          <w:tcPr>
            <w:tcW w:w="2410" w:type="dxa"/>
            <w:vAlign w:val="center"/>
          </w:tcPr>
          <w:p w14:paraId="18D46E80" w14:textId="77777777" w:rsidR="00830C95" w:rsidRPr="007E026A" w:rsidRDefault="00000000">
            <w:pPr>
              <w:rPr>
                <w:szCs w:val="20"/>
              </w:rPr>
            </w:pPr>
            <w:r w:rsidRPr="007E026A">
              <w:rPr>
                <w:szCs w:val="20"/>
              </w:rPr>
              <w:t>Status</w:t>
            </w:r>
          </w:p>
        </w:tc>
        <w:tc>
          <w:tcPr>
            <w:tcW w:w="7814" w:type="dxa"/>
            <w:vAlign w:val="center"/>
          </w:tcPr>
          <w:p w14:paraId="289FEC6F" w14:textId="77777777" w:rsidR="00FB768B" w:rsidRDefault="00000000">
            <w:r>
              <w:t>Passed</w:t>
            </w:r>
          </w:p>
        </w:tc>
      </w:tr>
      <w:tr w:rsidR="00830C95" w14:paraId="187EE38A" w14:textId="77777777" w:rsidTr="007E026A">
        <w:trPr>
          <w:jc w:val="center"/>
        </w:trPr>
        <w:tc>
          <w:tcPr>
            <w:tcW w:w="2410" w:type="dxa"/>
            <w:vAlign w:val="center"/>
          </w:tcPr>
          <w:p w14:paraId="5C659E50" w14:textId="77777777" w:rsidR="00830C95" w:rsidRPr="007E026A" w:rsidRDefault="00000000">
            <w:pPr>
              <w:rPr>
                <w:szCs w:val="20"/>
              </w:rPr>
            </w:pPr>
            <w:r w:rsidRPr="007E026A">
              <w:rPr>
                <w:szCs w:val="20"/>
              </w:rPr>
              <w:t>Evidence</w:t>
            </w:r>
          </w:p>
        </w:tc>
        <w:tc>
          <w:tcPr>
            <w:tcW w:w="7814" w:type="dxa"/>
            <w:vAlign w:val="center"/>
          </w:tcPr>
          <w:p w14:paraId="41774AD7" w14:textId="77777777" w:rsidR="00FB768B" w:rsidRDefault="00000000">
            <w:r>
              <w:t>Terminal output from controller and router. SQL query to routers and eventos tables confirming registration.</w:t>
            </w:r>
          </w:p>
        </w:tc>
      </w:tr>
      <w:tr w:rsidR="00830C95" w14:paraId="156A72EC" w14:textId="77777777" w:rsidTr="007E026A">
        <w:trPr>
          <w:jc w:val="center"/>
        </w:trPr>
        <w:tc>
          <w:tcPr>
            <w:tcW w:w="2410" w:type="dxa"/>
            <w:vAlign w:val="center"/>
          </w:tcPr>
          <w:p w14:paraId="56EBD8E8" w14:textId="77777777" w:rsidR="00830C95" w:rsidRPr="007E026A" w:rsidRDefault="00000000">
            <w:pPr>
              <w:rPr>
                <w:szCs w:val="20"/>
              </w:rPr>
            </w:pPr>
            <w:r w:rsidRPr="007E026A">
              <w:rPr>
                <w:szCs w:val="20"/>
              </w:rPr>
              <w:t>Observations</w:t>
            </w:r>
          </w:p>
        </w:tc>
        <w:tc>
          <w:tcPr>
            <w:tcW w:w="7814" w:type="dxa"/>
            <w:vAlign w:val="center"/>
          </w:tcPr>
          <w:p w14:paraId="30ED29D4" w14:textId="77777777" w:rsidR="00FB768B" w:rsidRDefault="00000000">
            <w:r>
              <w:rPr>
                <w:rFonts w:ascii="Calibri" w:hAnsi="Calibri"/>
              </w:rPr>
              <w:t>Validated through integrated execution with the running controller and router instances. This is part of the current Sprint 1 working code. Revalidated in the final Sprint 3 system.</w:t>
            </w:r>
          </w:p>
        </w:tc>
      </w:tr>
    </w:tbl>
    <w:p w14:paraId="2FC79776" w14:textId="77777777" w:rsidR="00830C95" w:rsidRDefault="00830C95"/>
    <w:p w14:paraId="170A4789" w14:textId="77777777" w:rsidR="00830C95" w:rsidRDefault="00000000">
      <w:pPr>
        <w:pStyle w:val="Ttulo2"/>
      </w:pPr>
      <w:r>
        <w:t>TC-02: Send neighbor information to controller</w:t>
      </w:r>
    </w:p>
    <w:tbl>
      <w:tblPr>
        <w:tblStyle w:val="Tablaconcuadrcula"/>
        <w:tblW w:w="0" w:type="auto"/>
        <w:jc w:val="center"/>
        <w:tblLook w:val="04A0" w:firstRow="1" w:lastRow="0" w:firstColumn="1" w:lastColumn="0" w:noHBand="0" w:noVBand="1"/>
      </w:tblPr>
      <w:tblGrid>
        <w:gridCol w:w="2409"/>
        <w:gridCol w:w="7805"/>
      </w:tblGrid>
      <w:tr w:rsidR="00830C95" w14:paraId="395FC9E6" w14:textId="77777777" w:rsidTr="008A5849">
        <w:trPr>
          <w:jc w:val="center"/>
        </w:trPr>
        <w:tc>
          <w:tcPr>
            <w:tcW w:w="2410" w:type="dxa"/>
            <w:shd w:val="clear" w:color="auto" w:fill="D9EAF7"/>
            <w:vAlign w:val="center"/>
          </w:tcPr>
          <w:p w14:paraId="0067190E" w14:textId="77777777" w:rsidR="00830C95" w:rsidRPr="008A5849" w:rsidRDefault="00000000">
            <w:pPr>
              <w:rPr>
                <w:szCs w:val="20"/>
              </w:rPr>
            </w:pPr>
            <w:r w:rsidRPr="008A5849">
              <w:rPr>
                <w:b/>
                <w:szCs w:val="20"/>
              </w:rPr>
              <w:t>Field</w:t>
            </w:r>
          </w:p>
        </w:tc>
        <w:tc>
          <w:tcPr>
            <w:tcW w:w="7814" w:type="dxa"/>
            <w:shd w:val="clear" w:color="auto" w:fill="D9EAF7"/>
            <w:vAlign w:val="center"/>
          </w:tcPr>
          <w:p w14:paraId="0E38F01A" w14:textId="77777777" w:rsidR="00830C95" w:rsidRPr="008A5849" w:rsidRDefault="00000000">
            <w:pPr>
              <w:rPr>
                <w:szCs w:val="20"/>
              </w:rPr>
            </w:pPr>
            <w:r w:rsidRPr="008A5849">
              <w:rPr>
                <w:b/>
                <w:szCs w:val="20"/>
              </w:rPr>
              <w:t>Description</w:t>
            </w:r>
          </w:p>
        </w:tc>
      </w:tr>
      <w:tr w:rsidR="00830C95" w14:paraId="38A72359" w14:textId="77777777" w:rsidTr="008A5849">
        <w:trPr>
          <w:jc w:val="center"/>
        </w:trPr>
        <w:tc>
          <w:tcPr>
            <w:tcW w:w="2410" w:type="dxa"/>
            <w:vAlign w:val="center"/>
          </w:tcPr>
          <w:p w14:paraId="2AD14418" w14:textId="77777777" w:rsidR="00830C95" w:rsidRPr="008A5849" w:rsidRDefault="00000000">
            <w:pPr>
              <w:rPr>
                <w:szCs w:val="20"/>
              </w:rPr>
            </w:pPr>
            <w:r w:rsidRPr="008A5849">
              <w:rPr>
                <w:szCs w:val="20"/>
              </w:rPr>
              <w:t>Test case ID</w:t>
            </w:r>
          </w:p>
        </w:tc>
        <w:tc>
          <w:tcPr>
            <w:tcW w:w="7814" w:type="dxa"/>
            <w:vAlign w:val="center"/>
          </w:tcPr>
          <w:p w14:paraId="392E19F8" w14:textId="77777777" w:rsidR="00830C95" w:rsidRPr="008A5849" w:rsidRDefault="00000000">
            <w:pPr>
              <w:rPr>
                <w:szCs w:val="20"/>
              </w:rPr>
            </w:pPr>
            <w:r w:rsidRPr="008A5849">
              <w:rPr>
                <w:szCs w:val="20"/>
              </w:rPr>
              <w:t>TC-02</w:t>
            </w:r>
          </w:p>
        </w:tc>
      </w:tr>
      <w:tr w:rsidR="00830C95" w14:paraId="0857FC75" w14:textId="77777777" w:rsidTr="008A5849">
        <w:trPr>
          <w:jc w:val="center"/>
        </w:trPr>
        <w:tc>
          <w:tcPr>
            <w:tcW w:w="2410" w:type="dxa"/>
            <w:vAlign w:val="center"/>
          </w:tcPr>
          <w:p w14:paraId="7F03E884" w14:textId="77777777" w:rsidR="00830C95" w:rsidRPr="008A5849" w:rsidRDefault="00000000">
            <w:pPr>
              <w:rPr>
                <w:szCs w:val="20"/>
              </w:rPr>
            </w:pPr>
            <w:r w:rsidRPr="008A5849">
              <w:rPr>
                <w:szCs w:val="20"/>
              </w:rPr>
              <w:t>Related requirement</w:t>
            </w:r>
          </w:p>
        </w:tc>
        <w:tc>
          <w:tcPr>
            <w:tcW w:w="7814" w:type="dxa"/>
            <w:vAlign w:val="center"/>
          </w:tcPr>
          <w:p w14:paraId="53FC1254" w14:textId="77777777" w:rsidR="00830C95" w:rsidRPr="008A5849" w:rsidRDefault="00000000">
            <w:pPr>
              <w:rPr>
                <w:szCs w:val="20"/>
              </w:rPr>
            </w:pPr>
            <w:r w:rsidRPr="008A5849">
              <w:rPr>
                <w:szCs w:val="20"/>
              </w:rPr>
              <w:t>FR-02, FR-03</w:t>
            </w:r>
          </w:p>
        </w:tc>
      </w:tr>
      <w:tr w:rsidR="00830C95" w14:paraId="34D5FD0E" w14:textId="77777777" w:rsidTr="008A5849">
        <w:trPr>
          <w:jc w:val="center"/>
        </w:trPr>
        <w:tc>
          <w:tcPr>
            <w:tcW w:w="2410" w:type="dxa"/>
            <w:vAlign w:val="center"/>
          </w:tcPr>
          <w:p w14:paraId="327CC31C" w14:textId="77777777" w:rsidR="00830C95" w:rsidRPr="008A5849" w:rsidRDefault="00000000">
            <w:pPr>
              <w:rPr>
                <w:szCs w:val="20"/>
              </w:rPr>
            </w:pPr>
            <w:r w:rsidRPr="008A5849">
              <w:rPr>
                <w:szCs w:val="20"/>
              </w:rPr>
              <w:t>Test name</w:t>
            </w:r>
          </w:p>
        </w:tc>
        <w:tc>
          <w:tcPr>
            <w:tcW w:w="7814" w:type="dxa"/>
            <w:vAlign w:val="center"/>
          </w:tcPr>
          <w:p w14:paraId="7755E242" w14:textId="77777777" w:rsidR="00830C95" w:rsidRPr="008A5849" w:rsidRDefault="00000000">
            <w:pPr>
              <w:rPr>
                <w:szCs w:val="20"/>
              </w:rPr>
            </w:pPr>
            <w:r w:rsidRPr="008A5849">
              <w:rPr>
                <w:szCs w:val="20"/>
              </w:rPr>
              <w:t>Send neighbor information to controller</w:t>
            </w:r>
          </w:p>
        </w:tc>
      </w:tr>
      <w:tr w:rsidR="00830C95" w14:paraId="03606F76" w14:textId="77777777" w:rsidTr="008A5849">
        <w:trPr>
          <w:jc w:val="center"/>
        </w:trPr>
        <w:tc>
          <w:tcPr>
            <w:tcW w:w="2410" w:type="dxa"/>
            <w:vAlign w:val="center"/>
          </w:tcPr>
          <w:p w14:paraId="1059DE53" w14:textId="77777777" w:rsidR="00830C95" w:rsidRPr="008A5849" w:rsidRDefault="00000000">
            <w:pPr>
              <w:rPr>
                <w:szCs w:val="20"/>
              </w:rPr>
            </w:pPr>
            <w:r w:rsidRPr="008A5849">
              <w:rPr>
                <w:szCs w:val="20"/>
              </w:rPr>
              <w:t>Objective</w:t>
            </w:r>
          </w:p>
        </w:tc>
        <w:tc>
          <w:tcPr>
            <w:tcW w:w="7814" w:type="dxa"/>
            <w:vAlign w:val="center"/>
          </w:tcPr>
          <w:p w14:paraId="62B2E0A1" w14:textId="77777777" w:rsidR="00830C95" w:rsidRPr="008A5849" w:rsidRDefault="007E026A">
            <w:pPr>
              <w:rPr>
                <w:szCs w:val="20"/>
              </w:rPr>
            </w:pPr>
            <w:r w:rsidRPr="008A5849">
              <w:rPr>
                <w:szCs w:val="20"/>
              </w:rPr>
              <w:t>Verify that routers can send neighbor and link cost information and the controller builds the topology graph.</w:t>
            </w:r>
          </w:p>
        </w:tc>
      </w:tr>
      <w:tr w:rsidR="00830C95" w14:paraId="32ECF86C" w14:textId="77777777" w:rsidTr="008A5849">
        <w:trPr>
          <w:jc w:val="center"/>
        </w:trPr>
        <w:tc>
          <w:tcPr>
            <w:tcW w:w="2410" w:type="dxa"/>
            <w:vAlign w:val="center"/>
          </w:tcPr>
          <w:p w14:paraId="25A0B5B8" w14:textId="77777777" w:rsidR="00830C95" w:rsidRPr="008A5849" w:rsidRDefault="00000000">
            <w:pPr>
              <w:rPr>
                <w:szCs w:val="20"/>
              </w:rPr>
            </w:pPr>
            <w:r w:rsidRPr="008A5849">
              <w:rPr>
                <w:szCs w:val="20"/>
              </w:rPr>
              <w:t>Preconditions</w:t>
            </w:r>
          </w:p>
        </w:tc>
        <w:tc>
          <w:tcPr>
            <w:tcW w:w="7814" w:type="dxa"/>
            <w:vAlign w:val="center"/>
          </w:tcPr>
          <w:p w14:paraId="216821FF" w14:textId="77777777" w:rsidR="00830C95" w:rsidRPr="008A5849" w:rsidRDefault="007E026A">
            <w:pPr>
              <w:rPr>
                <w:szCs w:val="20"/>
              </w:rPr>
            </w:pPr>
            <w:r w:rsidRPr="008A5849">
              <w:rPr>
                <w:szCs w:val="20"/>
              </w:rPr>
              <w:t>Controller and routers R1, R2, R3 are running and registered.</w:t>
            </w:r>
          </w:p>
        </w:tc>
      </w:tr>
      <w:tr w:rsidR="00830C95" w14:paraId="3C1FC602" w14:textId="77777777" w:rsidTr="008A5849">
        <w:trPr>
          <w:jc w:val="center"/>
        </w:trPr>
        <w:tc>
          <w:tcPr>
            <w:tcW w:w="2410" w:type="dxa"/>
            <w:vAlign w:val="center"/>
          </w:tcPr>
          <w:p w14:paraId="48031755" w14:textId="77777777" w:rsidR="00830C95" w:rsidRPr="008A5849" w:rsidRDefault="00000000">
            <w:pPr>
              <w:rPr>
                <w:szCs w:val="20"/>
              </w:rPr>
            </w:pPr>
            <w:r w:rsidRPr="008A5849">
              <w:rPr>
                <w:szCs w:val="20"/>
              </w:rPr>
              <w:t>Input data</w:t>
            </w:r>
          </w:p>
        </w:tc>
        <w:tc>
          <w:tcPr>
            <w:tcW w:w="7814" w:type="dxa"/>
            <w:vAlign w:val="center"/>
          </w:tcPr>
          <w:p w14:paraId="39A2F863" w14:textId="77777777" w:rsidR="00830C95" w:rsidRPr="008A5849" w:rsidRDefault="008A5849">
            <w:pPr>
              <w:rPr>
                <w:szCs w:val="20"/>
              </w:rPr>
            </w:pPr>
            <w:r w:rsidRPr="008A5849">
              <w:rPr>
                <w:szCs w:val="20"/>
              </w:rPr>
              <w:t>R1 neighbors: R2 cost 10, R3 cost 5</w:t>
            </w:r>
          </w:p>
        </w:tc>
      </w:tr>
      <w:tr w:rsidR="00830C95" w14:paraId="5E878DC1" w14:textId="77777777" w:rsidTr="008A5849">
        <w:trPr>
          <w:jc w:val="center"/>
        </w:trPr>
        <w:tc>
          <w:tcPr>
            <w:tcW w:w="2410" w:type="dxa"/>
            <w:vAlign w:val="center"/>
          </w:tcPr>
          <w:p w14:paraId="29FBFE9D" w14:textId="77777777" w:rsidR="00830C95" w:rsidRPr="008A5849" w:rsidRDefault="00000000">
            <w:pPr>
              <w:rPr>
                <w:szCs w:val="20"/>
              </w:rPr>
            </w:pPr>
            <w:r w:rsidRPr="008A5849">
              <w:rPr>
                <w:szCs w:val="20"/>
              </w:rPr>
              <w:t>Test steps</w:t>
            </w:r>
          </w:p>
        </w:tc>
        <w:tc>
          <w:tcPr>
            <w:tcW w:w="7814" w:type="dxa"/>
            <w:vAlign w:val="center"/>
          </w:tcPr>
          <w:p w14:paraId="4363963D" w14:textId="77777777" w:rsidR="00830C95" w:rsidRPr="008A5849" w:rsidRDefault="008A5849">
            <w:pPr>
              <w:rPr>
                <w:szCs w:val="20"/>
              </w:rPr>
            </w:pPr>
            <w:r w:rsidRPr="008A5849">
              <w:rPr>
                <w:szCs w:val="20"/>
              </w:rPr>
              <w:t>1. Start controller. 2. Start routers R1, R2, and R3. 3. Send neighbor information from R1: {"type": "NEIGHBORS", "from": "R1", "links": [{"to": "R2", "cost": 10}, {"to": "R3", "cost": 5}]}. 4. Check topology graph stored in controller (table enlaces).</w:t>
            </w:r>
          </w:p>
        </w:tc>
      </w:tr>
      <w:tr w:rsidR="00830C95" w14:paraId="4958E7A8" w14:textId="77777777" w:rsidTr="008A5849">
        <w:trPr>
          <w:jc w:val="center"/>
        </w:trPr>
        <w:tc>
          <w:tcPr>
            <w:tcW w:w="2410" w:type="dxa"/>
            <w:vAlign w:val="center"/>
          </w:tcPr>
          <w:p w14:paraId="11561F06" w14:textId="77777777" w:rsidR="00830C95" w:rsidRPr="008A5849" w:rsidRDefault="00000000">
            <w:pPr>
              <w:rPr>
                <w:szCs w:val="20"/>
              </w:rPr>
            </w:pPr>
            <w:r w:rsidRPr="008A5849">
              <w:rPr>
                <w:szCs w:val="20"/>
              </w:rPr>
              <w:t>Expected result</w:t>
            </w:r>
          </w:p>
        </w:tc>
        <w:tc>
          <w:tcPr>
            <w:tcW w:w="7814" w:type="dxa"/>
            <w:vAlign w:val="center"/>
          </w:tcPr>
          <w:p w14:paraId="2FF0F0F6" w14:textId="77777777" w:rsidR="00830C95" w:rsidRPr="008A5849" w:rsidRDefault="008A5849">
            <w:pPr>
              <w:rPr>
                <w:szCs w:val="20"/>
              </w:rPr>
            </w:pPr>
            <w:r w:rsidRPr="008A5849">
              <w:rPr>
                <w:szCs w:val="20"/>
              </w:rPr>
              <w:t>The controller stores links R1-R2 (cost 10) and R1-R3 (cost 5) in the topology graph.</w:t>
            </w:r>
          </w:p>
        </w:tc>
      </w:tr>
      <w:tr w:rsidR="00830C95" w14:paraId="5A0408ED" w14:textId="77777777" w:rsidTr="008A5849">
        <w:trPr>
          <w:jc w:val="center"/>
        </w:trPr>
        <w:tc>
          <w:tcPr>
            <w:tcW w:w="2410" w:type="dxa"/>
            <w:vAlign w:val="center"/>
          </w:tcPr>
          <w:p w14:paraId="72BBED26" w14:textId="77777777" w:rsidR="00830C95" w:rsidRPr="008A5849" w:rsidRDefault="00000000">
            <w:pPr>
              <w:rPr>
                <w:szCs w:val="20"/>
              </w:rPr>
            </w:pPr>
            <w:r w:rsidRPr="008A5849">
              <w:rPr>
                <w:szCs w:val="20"/>
              </w:rPr>
              <w:t>Actual result</w:t>
            </w:r>
          </w:p>
        </w:tc>
        <w:tc>
          <w:tcPr>
            <w:tcW w:w="7814" w:type="dxa"/>
            <w:vAlign w:val="center"/>
          </w:tcPr>
          <w:p w14:paraId="2E85B1D5" w14:textId="77777777" w:rsidR="00FB768B" w:rsidRDefault="00000000">
            <w:r>
              <w:t>The controller received NEIGHBORS from R1 and stored links R1-R2 (cost 10) and R1-R3 (cost 5) in the enlaces table.</w:t>
            </w:r>
          </w:p>
        </w:tc>
      </w:tr>
      <w:tr w:rsidR="00830C95" w14:paraId="51AE7D8D" w14:textId="77777777" w:rsidTr="008A5849">
        <w:trPr>
          <w:jc w:val="center"/>
        </w:trPr>
        <w:tc>
          <w:tcPr>
            <w:tcW w:w="2410" w:type="dxa"/>
            <w:vAlign w:val="center"/>
          </w:tcPr>
          <w:p w14:paraId="67D7500D" w14:textId="77777777" w:rsidR="00830C95" w:rsidRPr="008A5849" w:rsidRDefault="00000000">
            <w:pPr>
              <w:rPr>
                <w:szCs w:val="20"/>
              </w:rPr>
            </w:pPr>
            <w:r w:rsidRPr="008A5849">
              <w:rPr>
                <w:szCs w:val="20"/>
              </w:rPr>
              <w:t>Status</w:t>
            </w:r>
          </w:p>
        </w:tc>
        <w:tc>
          <w:tcPr>
            <w:tcW w:w="7814" w:type="dxa"/>
            <w:vAlign w:val="center"/>
          </w:tcPr>
          <w:p w14:paraId="4A26E866" w14:textId="77777777" w:rsidR="00FB768B" w:rsidRDefault="00000000">
            <w:r>
              <w:t>Passed</w:t>
            </w:r>
          </w:p>
        </w:tc>
      </w:tr>
      <w:tr w:rsidR="00830C95" w14:paraId="3E113C90" w14:textId="77777777" w:rsidTr="008A5849">
        <w:trPr>
          <w:jc w:val="center"/>
        </w:trPr>
        <w:tc>
          <w:tcPr>
            <w:tcW w:w="2410" w:type="dxa"/>
            <w:vAlign w:val="center"/>
          </w:tcPr>
          <w:p w14:paraId="2E1364AA" w14:textId="77777777" w:rsidR="00830C95" w:rsidRPr="008A5849" w:rsidRDefault="00000000">
            <w:pPr>
              <w:rPr>
                <w:szCs w:val="20"/>
              </w:rPr>
            </w:pPr>
            <w:r w:rsidRPr="008A5849">
              <w:rPr>
                <w:szCs w:val="20"/>
              </w:rPr>
              <w:t>Evidence</w:t>
            </w:r>
          </w:p>
        </w:tc>
        <w:tc>
          <w:tcPr>
            <w:tcW w:w="7814" w:type="dxa"/>
            <w:vAlign w:val="center"/>
          </w:tcPr>
          <w:p w14:paraId="39098A73" w14:textId="77777777" w:rsidR="00FB768B" w:rsidRDefault="00000000">
            <w:r>
              <w:t>Terminal output from controller and router. SQL query to enlaces and eventos tables confirming topology storage.</w:t>
            </w:r>
          </w:p>
        </w:tc>
      </w:tr>
      <w:tr w:rsidR="00830C95" w14:paraId="18DD6F12" w14:textId="77777777" w:rsidTr="008A5849">
        <w:trPr>
          <w:jc w:val="center"/>
        </w:trPr>
        <w:tc>
          <w:tcPr>
            <w:tcW w:w="2410" w:type="dxa"/>
            <w:vAlign w:val="center"/>
          </w:tcPr>
          <w:p w14:paraId="364D3189" w14:textId="77777777" w:rsidR="00830C95" w:rsidRPr="008A5849" w:rsidRDefault="00000000">
            <w:pPr>
              <w:rPr>
                <w:szCs w:val="20"/>
              </w:rPr>
            </w:pPr>
            <w:r w:rsidRPr="008A5849">
              <w:rPr>
                <w:szCs w:val="20"/>
              </w:rPr>
              <w:t>Observations</w:t>
            </w:r>
          </w:p>
        </w:tc>
        <w:tc>
          <w:tcPr>
            <w:tcW w:w="7814" w:type="dxa"/>
            <w:vAlign w:val="center"/>
          </w:tcPr>
          <w:p w14:paraId="4A722AB6" w14:textId="77777777" w:rsidR="00FB768B" w:rsidRDefault="00000000">
            <w:r>
              <w:rPr>
                <w:rFonts w:ascii="Calibri" w:hAnsi="Calibri"/>
              </w:rPr>
              <w:t>Validated with three configured router instances (R1, R2, R3). Revalidated in the final Sprint 3 system.</w:t>
            </w:r>
          </w:p>
        </w:tc>
      </w:tr>
    </w:tbl>
    <w:p w14:paraId="01FACF0C" w14:textId="77777777" w:rsidR="00830C95" w:rsidRDefault="00830C95"/>
    <w:p w14:paraId="0DE5BA1B" w14:textId="77777777" w:rsidR="00830C95" w:rsidRDefault="00000000">
      <w:pPr>
        <w:pStyle w:val="Ttulo2"/>
      </w:pPr>
      <w:r>
        <w:t>TC-03: Dijkstra shortest path calculation</w:t>
      </w:r>
    </w:p>
    <w:tbl>
      <w:tblPr>
        <w:tblStyle w:val="Tablaconcuadrcula"/>
        <w:tblW w:w="0" w:type="auto"/>
        <w:jc w:val="center"/>
        <w:tblLook w:val="04A0" w:firstRow="1" w:lastRow="0" w:firstColumn="1" w:lastColumn="0" w:noHBand="0" w:noVBand="1"/>
      </w:tblPr>
      <w:tblGrid>
        <w:gridCol w:w="2409"/>
        <w:gridCol w:w="7805"/>
      </w:tblGrid>
      <w:tr w:rsidR="00830C95" w14:paraId="411FC5BF" w14:textId="77777777" w:rsidTr="008A5849">
        <w:trPr>
          <w:jc w:val="center"/>
        </w:trPr>
        <w:tc>
          <w:tcPr>
            <w:tcW w:w="2410" w:type="dxa"/>
            <w:shd w:val="clear" w:color="auto" w:fill="D9EAF7"/>
            <w:vAlign w:val="center"/>
          </w:tcPr>
          <w:p w14:paraId="412160DF" w14:textId="77777777" w:rsidR="00830C95" w:rsidRPr="008A5849" w:rsidRDefault="00000000">
            <w:pPr>
              <w:rPr>
                <w:szCs w:val="20"/>
              </w:rPr>
            </w:pPr>
            <w:r w:rsidRPr="008A5849">
              <w:rPr>
                <w:b/>
                <w:szCs w:val="20"/>
              </w:rPr>
              <w:t>Field</w:t>
            </w:r>
          </w:p>
        </w:tc>
        <w:tc>
          <w:tcPr>
            <w:tcW w:w="7814" w:type="dxa"/>
            <w:shd w:val="clear" w:color="auto" w:fill="D9EAF7"/>
            <w:vAlign w:val="center"/>
          </w:tcPr>
          <w:p w14:paraId="388E2B4C" w14:textId="77777777" w:rsidR="00830C95" w:rsidRPr="008A5849" w:rsidRDefault="00000000">
            <w:pPr>
              <w:rPr>
                <w:szCs w:val="20"/>
              </w:rPr>
            </w:pPr>
            <w:r w:rsidRPr="008A5849">
              <w:rPr>
                <w:b/>
                <w:szCs w:val="20"/>
              </w:rPr>
              <w:t>Description</w:t>
            </w:r>
          </w:p>
        </w:tc>
      </w:tr>
      <w:tr w:rsidR="00830C95" w14:paraId="2F7C748F" w14:textId="77777777" w:rsidTr="008A5849">
        <w:trPr>
          <w:jc w:val="center"/>
        </w:trPr>
        <w:tc>
          <w:tcPr>
            <w:tcW w:w="2410" w:type="dxa"/>
            <w:vAlign w:val="center"/>
          </w:tcPr>
          <w:p w14:paraId="7AF200A2" w14:textId="77777777" w:rsidR="00830C95" w:rsidRPr="008A5849" w:rsidRDefault="00000000">
            <w:pPr>
              <w:rPr>
                <w:szCs w:val="20"/>
              </w:rPr>
            </w:pPr>
            <w:r w:rsidRPr="008A5849">
              <w:rPr>
                <w:szCs w:val="20"/>
              </w:rPr>
              <w:t>Test case ID</w:t>
            </w:r>
          </w:p>
        </w:tc>
        <w:tc>
          <w:tcPr>
            <w:tcW w:w="7814" w:type="dxa"/>
            <w:vAlign w:val="center"/>
          </w:tcPr>
          <w:p w14:paraId="310F354C" w14:textId="77777777" w:rsidR="00830C95" w:rsidRPr="008A5849" w:rsidRDefault="00000000">
            <w:pPr>
              <w:rPr>
                <w:szCs w:val="20"/>
              </w:rPr>
            </w:pPr>
            <w:r w:rsidRPr="008A5849">
              <w:rPr>
                <w:szCs w:val="20"/>
              </w:rPr>
              <w:t>TC-03</w:t>
            </w:r>
          </w:p>
        </w:tc>
      </w:tr>
      <w:tr w:rsidR="00830C95" w14:paraId="6FD53114" w14:textId="77777777" w:rsidTr="008A5849">
        <w:trPr>
          <w:jc w:val="center"/>
        </w:trPr>
        <w:tc>
          <w:tcPr>
            <w:tcW w:w="2410" w:type="dxa"/>
            <w:vAlign w:val="center"/>
          </w:tcPr>
          <w:p w14:paraId="54906485" w14:textId="77777777" w:rsidR="00830C95" w:rsidRPr="008A5849" w:rsidRDefault="00000000">
            <w:pPr>
              <w:rPr>
                <w:szCs w:val="20"/>
              </w:rPr>
            </w:pPr>
            <w:r w:rsidRPr="008A5849">
              <w:rPr>
                <w:szCs w:val="20"/>
              </w:rPr>
              <w:t>Related requirement</w:t>
            </w:r>
          </w:p>
        </w:tc>
        <w:tc>
          <w:tcPr>
            <w:tcW w:w="7814" w:type="dxa"/>
            <w:vAlign w:val="center"/>
          </w:tcPr>
          <w:p w14:paraId="426D2299" w14:textId="77777777" w:rsidR="00830C95" w:rsidRPr="008A5849" w:rsidRDefault="00000000">
            <w:pPr>
              <w:rPr>
                <w:szCs w:val="20"/>
              </w:rPr>
            </w:pPr>
            <w:r w:rsidRPr="008A5849">
              <w:rPr>
                <w:szCs w:val="20"/>
              </w:rPr>
              <w:t>FR-04</w:t>
            </w:r>
          </w:p>
        </w:tc>
      </w:tr>
      <w:tr w:rsidR="00830C95" w14:paraId="54C79CF5" w14:textId="77777777" w:rsidTr="008A5849">
        <w:trPr>
          <w:jc w:val="center"/>
        </w:trPr>
        <w:tc>
          <w:tcPr>
            <w:tcW w:w="2410" w:type="dxa"/>
            <w:vAlign w:val="center"/>
          </w:tcPr>
          <w:p w14:paraId="60C8C2E0" w14:textId="77777777" w:rsidR="00830C95" w:rsidRPr="008A5849" w:rsidRDefault="00000000">
            <w:pPr>
              <w:rPr>
                <w:szCs w:val="20"/>
              </w:rPr>
            </w:pPr>
            <w:r w:rsidRPr="008A5849">
              <w:rPr>
                <w:szCs w:val="20"/>
              </w:rPr>
              <w:t>Test name</w:t>
            </w:r>
          </w:p>
        </w:tc>
        <w:tc>
          <w:tcPr>
            <w:tcW w:w="7814" w:type="dxa"/>
            <w:vAlign w:val="center"/>
          </w:tcPr>
          <w:p w14:paraId="10E8F9E6" w14:textId="77777777" w:rsidR="00830C95" w:rsidRPr="008A5849" w:rsidRDefault="00000000">
            <w:pPr>
              <w:rPr>
                <w:szCs w:val="20"/>
              </w:rPr>
            </w:pPr>
            <w:r w:rsidRPr="008A5849">
              <w:rPr>
                <w:szCs w:val="20"/>
              </w:rPr>
              <w:t>Dijkstra shortest path calculation</w:t>
            </w:r>
          </w:p>
        </w:tc>
      </w:tr>
      <w:tr w:rsidR="00830C95" w14:paraId="3278C372" w14:textId="77777777" w:rsidTr="008A5849">
        <w:trPr>
          <w:jc w:val="center"/>
        </w:trPr>
        <w:tc>
          <w:tcPr>
            <w:tcW w:w="2410" w:type="dxa"/>
            <w:vAlign w:val="center"/>
          </w:tcPr>
          <w:p w14:paraId="08DD49E2" w14:textId="77777777" w:rsidR="00830C95" w:rsidRPr="008A5849" w:rsidRDefault="00000000">
            <w:pPr>
              <w:rPr>
                <w:szCs w:val="20"/>
              </w:rPr>
            </w:pPr>
            <w:r w:rsidRPr="008A5849">
              <w:rPr>
                <w:szCs w:val="20"/>
              </w:rPr>
              <w:t>Objective</w:t>
            </w:r>
          </w:p>
        </w:tc>
        <w:tc>
          <w:tcPr>
            <w:tcW w:w="7814" w:type="dxa"/>
            <w:vAlign w:val="center"/>
          </w:tcPr>
          <w:p w14:paraId="2C6825A4" w14:textId="77777777" w:rsidR="00830C95" w:rsidRPr="008A5849" w:rsidRDefault="008A5849">
            <w:pPr>
              <w:rPr>
                <w:szCs w:val="20"/>
              </w:rPr>
            </w:pPr>
            <w:r w:rsidRPr="008A5849">
              <w:rPr>
                <w:szCs w:val="20"/>
              </w:rPr>
              <w:t>Verify that the controller computes the shortest path correctly using Dijkstra's algorithm.</w:t>
            </w:r>
          </w:p>
        </w:tc>
      </w:tr>
      <w:tr w:rsidR="00830C95" w14:paraId="732D62B1" w14:textId="77777777" w:rsidTr="008A5849">
        <w:trPr>
          <w:jc w:val="center"/>
        </w:trPr>
        <w:tc>
          <w:tcPr>
            <w:tcW w:w="2410" w:type="dxa"/>
            <w:vAlign w:val="center"/>
          </w:tcPr>
          <w:p w14:paraId="5DEEAF19" w14:textId="77777777" w:rsidR="00830C95" w:rsidRPr="008A5849" w:rsidRDefault="00000000">
            <w:pPr>
              <w:rPr>
                <w:szCs w:val="20"/>
              </w:rPr>
            </w:pPr>
            <w:r w:rsidRPr="008A5849">
              <w:rPr>
                <w:szCs w:val="20"/>
              </w:rPr>
              <w:t>Preconditions</w:t>
            </w:r>
          </w:p>
        </w:tc>
        <w:tc>
          <w:tcPr>
            <w:tcW w:w="7814" w:type="dxa"/>
            <w:vAlign w:val="center"/>
          </w:tcPr>
          <w:p w14:paraId="28C04540" w14:textId="77777777" w:rsidR="00830C95" w:rsidRPr="008A5849" w:rsidRDefault="00000000">
            <w:pPr>
              <w:rPr>
                <w:szCs w:val="20"/>
              </w:rPr>
            </w:pPr>
            <w:r w:rsidRPr="008A5849">
              <w:rPr>
                <w:szCs w:val="20"/>
              </w:rPr>
              <w:t>Network topology is stored in the controller.</w:t>
            </w:r>
          </w:p>
        </w:tc>
      </w:tr>
      <w:tr w:rsidR="00830C95" w14:paraId="0AC358F7" w14:textId="77777777" w:rsidTr="008A5849">
        <w:trPr>
          <w:jc w:val="center"/>
        </w:trPr>
        <w:tc>
          <w:tcPr>
            <w:tcW w:w="2410" w:type="dxa"/>
            <w:vAlign w:val="center"/>
          </w:tcPr>
          <w:p w14:paraId="2F301437" w14:textId="77777777" w:rsidR="00830C95" w:rsidRPr="008A5849" w:rsidRDefault="00000000">
            <w:pPr>
              <w:rPr>
                <w:szCs w:val="20"/>
              </w:rPr>
            </w:pPr>
            <w:r w:rsidRPr="008A5849">
              <w:rPr>
                <w:szCs w:val="20"/>
              </w:rPr>
              <w:t>Input data</w:t>
            </w:r>
          </w:p>
        </w:tc>
        <w:tc>
          <w:tcPr>
            <w:tcW w:w="7814" w:type="dxa"/>
            <w:vAlign w:val="center"/>
          </w:tcPr>
          <w:p w14:paraId="62845BD1" w14:textId="77777777" w:rsidR="00830C95" w:rsidRPr="008A5849" w:rsidRDefault="00000000">
            <w:pPr>
              <w:rPr>
                <w:szCs w:val="20"/>
              </w:rPr>
            </w:pPr>
            <w:r w:rsidRPr="008A5849">
              <w:rPr>
                <w:szCs w:val="20"/>
              </w:rPr>
              <w:t>Topology: R1-R2 cost 2, R2-R3 cost 1, R1-R3 cost 5</w:t>
            </w:r>
          </w:p>
        </w:tc>
      </w:tr>
      <w:tr w:rsidR="00830C95" w14:paraId="6294C325" w14:textId="77777777" w:rsidTr="008A5849">
        <w:trPr>
          <w:jc w:val="center"/>
        </w:trPr>
        <w:tc>
          <w:tcPr>
            <w:tcW w:w="2410" w:type="dxa"/>
            <w:vAlign w:val="center"/>
          </w:tcPr>
          <w:p w14:paraId="0338AEC3" w14:textId="77777777" w:rsidR="00830C95" w:rsidRPr="008A5849" w:rsidRDefault="00000000">
            <w:pPr>
              <w:rPr>
                <w:szCs w:val="20"/>
              </w:rPr>
            </w:pPr>
            <w:r w:rsidRPr="008A5849">
              <w:rPr>
                <w:szCs w:val="20"/>
              </w:rPr>
              <w:t>Test steps</w:t>
            </w:r>
          </w:p>
        </w:tc>
        <w:tc>
          <w:tcPr>
            <w:tcW w:w="7814" w:type="dxa"/>
            <w:vAlign w:val="center"/>
          </w:tcPr>
          <w:p w14:paraId="309516B4" w14:textId="77777777" w:rsidR="00830C95" w:rsidRPr="008A5849" w:rsidRDefault="008A5849">
            <w:pPr>
              <w:rPr>
                <w:szCs w:val="20"/>
              </w:rPr>
            </w:pPr>
            <w:r w:rsidRPr="008A5849">
              <w:rPr>
                <w:szCs w:val="20"/>
              </w:rPr>
              <w:t>1. Load topology into controller graph. 2. Execute Dijkstra from R1. 3. Check shortest path from R1 to R3. 4. Verify cost and path sequence.</w:t>
            </w:r>
          </w:p>
        </w:tc>
      </w:tr>
      <w:tr w:rsidR="00830C95" w14:paraId="10928012" w14:textId="77777777" w:rsidTr="008A5849">
        <w:trPr>
          <w:jc w:val="center"/>
        </w:trPr>
        <w:tc>
          <w:tcPr>
            <w:tcW w:w="2410" w:type="dxa"/>
            <w:vAlign w:val="center"/>
          </w:tcPr>
          <w:p w14:paraId="000F456D" w14:textId="77777777" w:rsidR="00830C95" w:rsidRPr="008A5849" w:rsidRDefault="00000000">
            <w:pPr>
              <w:rPr>
                <w:szCs w:val="20"/>
              </w:rPr>
            </w:pPr>
            <w:r w:rsidRPr="008A5849">
              <w:rPr>
                <w:szCs w:val="20"/>
              </w:rPr>
              <w:t>Expected result</w:t>
            </w:r>
          </w:p>
        </w:tc>
        <w:tc>
          <w:tcPr>
            <w:tcW w:w="7814" w:type="dxa"/>
            <w:vAlign w:val="center"/>
          </w:tcPr>
          <w:p w14:paraId="64E7180C" w14:textId="77777777" w:rsidR="00830C95" w:rsidRPr="008A5849" w:rsidRDefault="008A5849">
            <w:pPr>
              <w:rPr>
                <w:szCs w:val="20"/>
              </w:rPr>
            </w:pPr>
            <w:r w:rsidRPr="008A5849">
              <w:rPr>
                <w:szCs w:val="20"/>
              </w:rPr>
              <w:t>The shortest path from R1 to R3 is R1 -&gt; R2 -&gt; R3 with total cost 3.</w:t>
            </w:r>
          </w:p>
        </w:tc>
      </w:tr>
      <w:tr w:rsidR="00830C95" w14:paraId="4376CE59" w14:textId="77777777" w:rsidTr="008A5849">
        <w:trPr>
          <w:jc w:val="center"/>
        </w:trPr>
        <w:tc>
          <w:tcPr>
            <w:tcW w:w="2410" w:type="dxa"/>
            <w:vAlign w:val="center"/>
          </w:tcPr>
          <w:p w14:paraId="5F47EF61" w14:textId="77777777" w:rsidR="00830C95" w:rsidRPr="008A5849" w:rsidRDefault="00000000">
            <w:pPr>
              <w:rPr>
                <w:szCs w:val="20"/>
              </w:rPr>
            </w:pPr>
            <w:r w:rsidRPr="008A5849">
              <w:rPr>
                <w:szCs w:val="20"/>
              </w:rPr>
              <w:t>Actual result</w:t>
            </w:r>
          </w:p>
        </w:tc>
        <w:tc>
          <w:tcPr>
            <w:tcW w:w="7814" w:type="dxa"/>
            <w:vAlign w:val="center"/>
          </w:tcPr>
          <w:p w14:paraId="65B748F5" w14:textId="77777777" w:rsidR="00FB768B" w:rsidRDefault="00000000">
            <w:r>
              <w:rPr>
                <w:rFonts w:ascii="Calibri" w:hAnsi="Calibri"/>
              </w:rPr>
              <w:t>The Dijkstra service returned the expected shortest paths over the test topology. In the final five-router topology, R1 to R5 was computed as R1 -&gt; R3 -&gt; R4 -&gt; R5 with total cost 10, and R5 to R4 as R5 -&gt; R2 -&gt; R3 -&gt; R4 with total cost 5.</w:t>
            </w:r>
          </w:p>
        </w:tc>
      </w:tr>
      <w:tr w:rsidR="00830C95" w14:paraId="147D8204" w14:textId="77777777" w:rsidTr="008A5849">
        <w:trPr>
          <w:jc w:val="center"/>
        </w:trPr>
        <w:tc>
          <w:tcPr>
            <w:tcW w:w="2410" w:type="dxa"/>
            <w:vAlign w:val="center"/>
          </w:tcPr>
          <w:p w14:paraId="3FD70306" w14:textId="77777777" w:rsidR="00830C95" w:rsidRPr="008A5849" w:rsidRDefault="00000000">
            <w:pPr>
              <w:rPr>
                <w:szCs w:val="20"/>
              </w:rPr>
            </w:pPr>
            <w:r w:rsidRPr="008A5849">
              <w:rPr>
                <w:szCs w:val="20"/>
              </w:rPr>
              <w:t>Status</w:t>
            </w:r>
          </w:p>
        </w:tc>
        <w:tc>
          <w:tcPr>
            <w:tcW w:w="7814" w:type="dxa"/>
            <w:vAlign w:val="center"/>
          </w:tcPr>
          <w:p w14:paraId="369BDD17" w14:textId="77777777" w:rsidR="00FB768B" w:rsidRDefault="00000000">
            <w:r>
              <w:rPr>
                <w:rFonts w:ascii="Calibri" w:hAnsi="Calibri"/>
              </w:rPr>
              <w:t>Passed</w:t>
            </w:r>
          </w:p>
        </w:tc>
      </w:tr>
      <w:tr w:rsidR="00830C95" w14:paraId="5D1601AB" w14:textId="77777777" w:rsidTr="008A5849">
        <w:trPr>
          <w:jc w:val="center"/>
        </w:trPr>
        <w:tc>
          <w:tcPr>
            <w:tcW w:w="2410" w:type="dxa"/>
            <w:vAlign w:val="center"/>
          </w:tcPr>
          <w:p w14:paraId="2DF191F2" w14:textId="77777777" w:rsidR="00830C95" w:rsidRPr="008A5849" w:rsidRDefault="00000000">
            <w:pPr>
              <w:rPr>
                <w:szCs w:val="20"/>
              </w:rPr>
            </w:pPr>
            <w:r w:rsidRPr="008A5849">
              <w:rPr>
                <w:szCs w:val="20"/>
              </w:rPr>
              <w:t>Evidence</w:t>
            </w:r>
          </w:p>
        </w:tc>
        <w:tc>
          <w:tcPr>
            <w:tcW w:w="7814" w:type="dxa"/>
            <w:vAlign w:val="center"/>
          </w:tcPr>
          <w:p w14:paraId="2778B720" w14:textId="77777777" w:rsidR="00FB768B" w:rsidRDefault="00000000">
            <w:r>
              <w:rPr>
                <w:rFonts w:ascii="Calibri" w:hAnsi="Calibri"/>
              </w:rPr>
              <w:t>Automated unittest execution and terminal output from path_cli.</w:t>
            </w:r>
          </w:p>
        </w:tc>
      </w:tr>
      <w:tr w:rsidR="00830C95" w14:paraId="7B891296" w14:textId="77777777" w:rsidTr="008A5849">
        <w:trPr>
          <w:jc w:val="center"/>
        </w:trPr>
        <w:tc>
          <w:tcPr>
            <w:tcW w:w="2410" w:type="dxa"/>
            <w:vAlign w:val="center"/>
          </w:tcPr>
          <w:p w14:paraId="304ADC0E" w14:textId="77777777" w:rsidR="00830C95" w:rsidRPr="008A5849" w:rsidRDefault="00000000">
            <w:pPr>
              <w:rPr>
                <w:szCs w:val="20"/>
              </w:rPr>
            </w:pPr>
            <w:r w:rsidRPr="008A5849">
              <w:rPr>
                <w:szCs w:val="20"/>
              </w:rPr>
              <w:t>Observations</w:t>
            </w:r>
          </w:p>
        </w:tc>
        <w:tc>
          <w:tcPr>
            <w:tcW w:w="7814" w:type="dxa"/>
            <w:vAlign w:val="center"/>
          </w:tcPr>
          <w:p w14:paraId="42E8E43F" w14:textId="77777777" w:rsidR="00FB768B" w:rsidRDefault="00000000">
            <w:r>
              <w:rPr>
                <w:rFonts w:ascii="Calibri" w:hAnsi="Calibri"/>
              </w:rPr>
              <w:t>Validated as a unit-level algorithm test and through the final guided demo.</w:t>
            </w:r>
          </w:p>
        </w:tc>
      </w:tr>
    </w:tbl>
    <w:p w14:paraId="549AEC31" w14:textId="77777777" w:rsidR="00830C95" w:rsidRDefault="00830C95"/>
    <w:p w14:paraId="5663FCA0" w14:textId="77777777" w:rsidR="00830C95" w:rsidRDefault="00000000">
      <w:pPr>
        <w:pStyle w:val="Ttulo2"/>
      </w:pPr>
      <w:r>
        <w:t>TC-04: Generate routing table for each router</w:t>
      </w:r>
    </w:p>
    <w:tbl>
      <w:tblPr>
        <w:tblStyle w:val="Tablaconcuadrcula"/>
        <w:tblW w:w="0" w:type="auto"/>
        <w:jc w:val="center"/>
        <w:tblLook w:val="04A0" w:firstRow="1" w:lastRow="0" w:firstColumn="1" w:lastColumn="0" w:noHBand="0" w:noVBand="1"/>
      </w:tblPr>
      <w:tblGrid>
        <w:gridCol w:w="2408"/>
        <w:gridCol w:w="7806"/>
      </w:tblGrid>
      <w:tr w:rsidR="00830C95" w14:paraId="3993A85B" w14:textId="77777777" w:rsidTr="008A5849">
        <w:trPr>
          <w:jc w:val="center"/>
        </w:trPr>
        <w:tc>
          <w:tcPr>
            <w:tcW w:w="2410" w:type="dxa"/>
            <w:shd w:val="clear" w:color="auto" w:fill="D9EAF7"/>
            <w:vAlign w:val="center"/>
          </w:tcPr>
          <w:p w14:paraId="54DF6462" w14:textId="77777777" w:rsidR="00830C95" w:rsidRPr="008A5849" w:rsidRDefault="00000000">
            <w:pPr>
              <w:rPr>
                <w:szCs w:val="20"/>
              </w:rPr>
            </w:pPr>
            <w:r w:rsidRPr="008A5849">
              <w:rPr>
                <w:b/>
                <w:szCs w:val="20"/>
              </w:rPr>
              <w:t>Field</w:t>
            </w:r>
          </w:p>
        </w:tc>
        <w:tc>
          <w:tcPr>
            <w:tcW w:w="7814" w:type="dxa"/>
            <w:shd w:val="clear" w:color="auto" w:fill="D9EAF7"/>
            <w:vAlign w:val="center"/>
          </w:tcPr>
          <w:p w14:paraId="191AF0C6" w14:textId="77777777" w:rsidR="00830C95" w:rsidRPr="008A5849" w:rsidRDefault="00000000">
            <w:pPr>
              <w:rPr>
                <w:szCs w:val="20"/>
              </w:rPr>
            </w:pPr>
            <w:r w:rsidRPr="008A5849">
              <w:rPr>
                <w:b/>
                <w:szCs w:val="20"/>
              </w:rPr>
              <w:t>Description</w:t>
            </w:r>
          </w:p>
        </w:tc>
      </w:tr>
      <w:tr w:rsidR="00830C95" w14:paraId="1B149C4E" w14:textId="77777777" w:rsidTr="008A5849">
        <w:trPr>
          <w:jc w:val="center"/>
        </w:trPr>
        <w:tc>
          <w:tcPr>
            <w:tcW w:w="2410" w:type="dxa"/>
            <w:vAlign w:val="center"/>
          </w:tcPr>
          <w:p w14:paraId="70AE8F63" w14:textId="77777777" w:rsidR="00830C95" w:rsidRPr="008A5849" w:rsidRDefault="00000000">
            <w:pPr>
              <w:rPr>
                <w:szCs w:val="20"/>
              </w:rPr>
            </w:pPr>
            <w:r w:rsidRPr="008A5849">
              <w:rPr>
                <w:szCs w:val="20"/>
              </w:rPr>
              <w:t>Test case ID</w:t>
            </w:r>
          </w:p>
        </w:tc>
        <w:tc>
          <w:tcPr>
            <w:tcW w:w="7814" w:type="dxa"/>
            <w:vAlign w:val="center"/>
          </w:tcPr>
          <w:p w14:paraId="73BFAB1E" w14:textId="77777777" w:rsidR="00830C95" w:rsidRPr="008A5849" w:rsidRDefault="00000000">
            <w:pPr>
              <w:rPr>
                <w:szCs w:val="20"/>
              </w:rPr>
            </w:pPr>
            <w:r w:rsidRPr="008A5849">
              <w:rPr>
                <w:szCs w:val="20"/>
              </w:rPr>
              <w:t>TC-04</w:t>
            </w:r>
          </w:p>
        </w:tc>
      </w:tr>
      <w:tr w:rsidR="00830C95" w14:paraId="1FA58723" w14:textId="77777777" w:rsidTr="008A5849">
        <w:trPr>
          <w:jc w:val="center"/>
        </w:trPr>
        <w:tc>
          <w:tcPr>
            <w:tcW w:w="2410" w:type="dxa"/>
            <w:vAlign w:val="center"/>
          </w:tcPr>
          <w:p w14:paraId="00BD204D" w14:textId="77777777" w:rsidR="00830C95" w:rsidRPr="008A5849" w:rsidRDefault="00000000">
            <w:pPr>
              <w:rPr>
                <w:szCs w:val="20"/>
              </w:rPr>
            </w:pPr>
            <w:r w:rsidRPr="008A5849">
              <w:rPr>
                <w:szCs w:val="20"/>
              </w:rPr>
              <w:t>Related requirement</w:t>
            </w:r>
          </w:p>
        </w:tc>
        <w:tc>
          <w:tcPr>
            <w:tcW w:w="7814" w:type="dxa"/>
            <w:vAlign w:val="center"/>
          </w:tcPr>
          <w:p w14:paraId="728CD3C8" w14:textId="77777777" w:rsidR="00830C95" w:rsidRPr="008A5849" w:rsidRDefault="00000000">
            <w:pPr>
              <w:rPr>
                <w:szCs w:val="20"/>
              </w:rPr>
            </w:pPr>
            <w:r w:rsidRPr="008A5849">
              <w:rPr>
                <w:szCs w:val="20"/>
              </w:rPr>
              <w:t>FR-05</w:t>
            </w:r>
          </w:p>
        </w:tc>
      </w:tr>
      <w:tr w:rsidR="00830C95" w14:paraId="6FE3F509" w14:textId="77777777" w:rsidTr="008A5849">
        <w:trPr>
          <w:jc w:val="center"/>
        </w:trPr>
        <w:tc>
          <w:tcPr>
            <w:tcW w:w="2410" w:type="dxa"/>
            <w:vAlign w:val="center"/>
          </w:tcPr>
          <w:p w14:paraId="2C3E02E3" w14:textId="77777777" w:rsidR="00830C95" w:rsidRPr="008A5849" w:rsidRDefault="00000000">
            <w:pPr>
              <w:rPr>
                <w:szCs w:val="20"/>
              </w:rPr>
            </w:pPr>
            <w:r w:rsidRPr="008A5849">
              <w:rPr>
                <w:szCs w:val="20"/>
              </w:rPr>
              <w:t>Test name</w:t>
            </w:r>
          </w:p>
        </w:tc>
        <w:tc>
          <w:tcPr>
            <w:tcW w:w="7814" w:type="dxa"/>
            <w:vAlign w:val="center"/>
          </w:tcPr>
          <w:p w14:paraId="620188A4" w14:textId="77777777" w:rsidR="00830C95" w:rsidRPr="008A5849" w:rsidRDefault="00000000">
            <w:pPr>
              <w:rPr>
                <w:szCs w:val="20"/>
              </w:rPr>
            </w:pPr>
            <w:r w:rsidRPr="008A5849">
              <w:rPr>
                <w:szCs w:val="20"/>
              </w:rPr>
              <w:t>Generate routing table for each router</w:t>
            </w:r>
          </w:p>
        </w:tc>
      </w:tr>
      <w:tr w:rsidR="00830C95" w14:paraId="5F593441" w14:textId="77777777" w:rsidTr="008A5849">
        <w:trPr>
          <w:jc w:val="center"/>
        </w:trPr>
        <w:tc>
          <w:tcPr>
            <w:tcW w:w="2410" w:type="dxa"/>
            <w:vAlign w:val="center"/>
          </w:tcPr>
          <w:p w14:paraId="173C44F8" w14:textId="77777777" w:rsidR="00830C95" w:rsidRPr="008A5849" w:rsidRDefault="00000000">
            <w:pPr>
              <w:rPr>
                <w:szCs w:val="20"/>
              </w:rPr>
            </w:pPr>
            <w:r w:rsidRPr="008A5849">
              <w:rPr>
                <w:szCs w:val="20"/>
              </w:rPr>
              <w:t>Objective</w:t>
            </w:r>
          </w:p>
        </w:tc>
        <w:tc>
          <w:tcPr>
            <w:tcW w:w="7814" w:type="dxa"/>
            <w:vAlign w:val="center"/>
          </w:tcPr>
          <w:p w14:paraId="7E2EAABE" w14:textId="77777777" w:rsidR="00830C95" w:rsidRPr="008A5849" w:rsidRDefault="008A5849">
            <w:pPr>
              <w:rPr>
                <w:szCs w:val="20"/>
              </w:rPr>
            </w:pPr>
            <w:r w:rsidRPr="008A5849">
              <w:rPr>
                <w:szCs w:val="20"/>
              </w:rPr>
              <w:t>Verify that the controller generates correct routing tables from Dijkstra results.</w:t>
            </w:r>
          </w:p>
        </w:tc>
      </w:tr>
      <w:tr w:rsidR="00830C95" w14:paraId="1BD264CF" w14:textId="77777777" w:rsidTr="008A5849">
        <w:trPr>
          <w:jc w:val="center"/>
        </w:trPr>
        <w:tc>
          <w:tcPr>
            <w:tcW w:w="2410" w:type="dxa"/>
            <w:vAlign w:val="center"/>
          </w:tcPr>
          <w:p w14:paraId="7C369DEA" w14:textId="77777777" w:rsidR="00830C95" w:rsidRPr="008A5849" w:rsidRDefault="00000000">
            <w:pPr>
              <w:rPr>
                <w:szCs w:val="20"/>
              </w:rPr>
            </w:pPr>
            <w:r w:rsidRPr="008A5849">
              <w:rPr>
                <w:szCs w:val="20"/>
              </w:rPr>
              <w:t>Preconditions</w:t>
            </w:r>
          </w:p>
        </w:tc>
        <w:tc>
          <w:tcPr>
            <w:tcW w:w="7814" w:type="dxa"/>
            <w:vAlign w:val="center"/>
          </w:tcPr>
          <w:p w14:paraId="56552752" w14:textId="77777777" w:rsidR="00830C95" w:rsidRPr="008A5849" w:rsidRDefault="008A5849">
            <w:pPr>
              <w:rPr>
                <w:szCs w:val="20"/>
              </w:rPr>
            </w:pPr>
            <w:r w:rsidRPr="008A5849">
              <w:rPr>
                <w:szCs w:val="20"/>
              </w:rPr>
              <w:t>Topology is available and shortest paths were computed.</w:t>
            </w:r>
          </w:p>
        </w:tc>
      </w:tr>
      <w:tr w:rsidR="00830C95" w14:paraId="59A648D6" w14:textId="77777777" w:rsidTr="008A5849">
        <w:trPr>
          <w:jc w:val="center"/>
        </w:trPr>
        <w:tc>
          <w:tcPr>
            <w:tcW w:w="2410" w:type="dxa"/>
            <w:vAlign w:val="center"/>
          </w:tcPr>
          <w:p w14:paraId="717221E1" w14:textId="77777777" w:rsidR="00830C95" w:rsidRPr="008A5849" w:rsidRDefault="00000000">
            <w:pPr>
              <w:rPr>
                <w:szCs w:val="20"/>
              </w:rPr>
            </w:pPr>
            <w:r w:rsidRPr="008A5849">
              <w:rPr>
                <w:szCs w:val="20"/>
              </w:rPr>
              <w:t>Input data</w:t>
            </w:r>
          </w:p>
        </w:tc>
        <w:tc>
          <w:tcPr>
            <w:tcW w:w="7814" w:type="dxa"/>
            <w:vAlign w:val="center"/>
          </w:tcPr>
          <w:p w14:paraId="428A95EC" w14:textId="77777777" w:rsidR="00830C95" w:rsidRPr="008A5849" w:rsidRDefault="008A5849">
            <w:pPr>
              <w:rPr>
                <w:szCs w:val="20"/>
              </w:rPr>
            </w:pPr>
            <w:r w:rsidRPr="008A5849">
              <w:rPr>
                <w:szCs w:val="20"/>
              </w:rPr>
              <w:t>Network topology with at least four routers (R1, R2, R3, R4).</w:t>
            </w:r>
          </w:p>
        </w:tc>
      </w:tr>
      <w:tr w:rsidR="00830C95" w14:paraId="3C2F03E4" w14:textId="77777777" w:rsidTr="008A5849">
        <w:trPr>
          <w:jc w:val="center"/>
        </w:trPr>
        <w:tc>
          <w:tcPr>
            <w:tcW w:w="2410" w:type="dxa"/>
            <w:vAlign w:val="center"/>
          </w:tcPr>
          <w:p w14:paraId="5B452C3B" w14:textId="77777777" w:rsidR="00830C95" w:rsidRPr="008A5849" w:rsidRDefault="00000000">
            <w:pPr>
              <w:rPr>
                <w:szCs w:val="20"/>
              </w:rPr>
            </w:pPr>
            <w:r w:rsidRPr="008A5849">
              <w:rPr>
                <w:szCs w:val="20"/>
              </w:rPr>
              <w:t>Test steps</w:t>
            </w:r>
          </w:p>
        </w:tc>
        <w:tc>
          <w:tcPr>
            <w:tcW w:w="7814" w:type="dxa"/>
            <w:vAlign w:val="center"/>
          </w:tcPr>
          <w:p w14:paraId="07BEC242" w14:textId="77777777" w:rsidR="00830C95" w:rsidRPr="008A5849" w:rsidRDefault="008A5849">
            <w:pPr>
              <w:rPr>
                <w:szCs w:val="20"/>
              </w:rPr>
            </w:pPr>
            <w:r w:rsidRPr="008A5849">
              <w:rPr>
                <w:szCs w:val="20"/>
              </w:rPr>
              <w:t>1. Load topology with 4 routers. 2. Execute Dijkstra algorithm. 3. Generate routing table for R1. 4. Verify each entry contains: destination prefix, prefix length, next hop, and cost.</w:t>
            </w:r>
          </w:p>
        </w:tc>
      </w:tr>
      <w:tr w:rsidR="00830C95" w14:paraId="46627E2A" w14:textId="77777777" w:rsidTr="008A5849">
        <w:trPr>
          <w:jc w:val="center"/>
        </w:trPr>
        <w:tc>
          <w:tcPr>
            <w:tcW w:w="2410" w:type="dxa"/>
            <w:vAlign w:val="center"/>
          </w:tcPr>
          <w:p w14:paraId="72B51838" w14:textId="77777777" w:rsidR="00830C95" w:rsidRPr="008A5849" w:rsidRDefault="00000000">
            <w:pPr>
              <w:rPr>
                <w:szCs w:val="20"/>
              </w:rPr>
            </w:pPr>
            <w:r w:rsidRPr="008A5849">
              <w:rPr>
                <w:szCs w:val="20"/>
              </w:rPr>
              <w:lastRenderedPageBreak/>
              <w:t>Expected result</w:t>
            </w:r>
          </w:p>
        </w:tc>
        <w:tc>
          <w:tcPr>
            <w:tcW w:w="7814" w:type="dxa"/>
            <w:vAlign w:val="center"/>
          </w:tcPr>
          <w:p w14:paraId="286F06BE" w14:textId="77777777" w:rsidR="00830C95" w:rsidRPr="008A5849" w:rsidRDefault="008A5849">
            <w:pPr>
              <w:rPr>
                <w:szCs w:val="20"/>
              </w:rPr>
            </w:pPr>
            <w:r w:rsidRPr="008A5849">
              <w:rPr>
                <w:szCs w:val="20"/>
              </w:rPr>
              <w:t>Routing table for R1 contains valid entries for all reachable destinations with correct next hop and cost.</w:t>
            </w:r>
          </w:p>
        </w:tc>
      </w:tr>
      <w:tr w:rsidR="00830C95" w14:paraId="4632209E" w14:textId="77777777" w:rsidTr="008A5849">
        <w:trPr>
          <w:jc w:val="center"/>
        </w:trPr>
        <w:tc>
          <w:tcPr>
            <w:tcW w:w="2410" w:type="dxa"/>
            <w:vAlign w:val="center"/>
          </w:tcPr>
          <w:p w14:paraId="4B8EF49D" w14:textId="77777777" w:rsidR="00830C95" w:rsidRPr="008A5849" w:rsidRDefault="00000000">
            <w:pPr>
              <w:rPr>
                <w:szCs w:val="20"/>
              </w:rPr>
            </w:pPr>
            <w:r w:rsidRPr="008A5849">
              <w:rPr>
                <w:szCs w:val="20"/>
              </w:rPr>
              <w:t>Actual result</w:t>
            </w:r>
          </w:p>
        </w:tc>
        <w:tc>
          <w:tcPr>
            <w:tcW w:w="7814" w:type="dxa"/>
            <w:vAlign w:val="center"/>
          </w:tcPr>
          <w:p w14:paraId="464AFF54" w14:textId="77777777" w:rsidR="00FB768B" w:rsidRDefault="00000000">
            <w:r>
              <w:rPr>
                <w:rFonts w:ascii="Calibri" w:hAnsi="Calibri"/>
              </w:rPr>
              <w:t>The controller generated routing tables for all active routers. In the final topology with R1-R5, 20 routing entries were generated and stored.</w:t>
            </w:r>
          </w:p>
        </w:tc>
      </w:tr>
      <w:tr w:rsidR="00830C95" w14:paraId="540B2844" w14:textId="77777777" w:rsidTr="008A5849">
        <w:trPr>
          <w:jc w:val="center"/>
        </w:trPr>
        <w:tc>
          <w:tcPr>
            <w:tcW w:w="2410" w:type="dxa"/>
            <w:vAlign w:val="center"/>
          </w:tcPr>
          <w:p w14:paraId="0C1A24D8" w14:textId="77777777" w:rsidR="00830C95" w:rsidRPr="008A5849" w:rsidRDefault="00000000">
            <w:pPr>
              <w:rPr>
                <w:szCs w:val="20"/>
              </w:rPr>
            </w:pPr>
            <w:r w:rsidRPr="008A5849">
              <w:rPr>
                <w:szCs w:val="20"/>
              </w:rPr>
              <w:t>Status</w:t>
            </w:r>
          </w:p>
        </w:tc>
        <w:tc>
          <w:tcPr>
            <w:tcW w:w="7814" w:type="dxa"/>
            <w:vAlign w:val="center"/>
          </w:tcPr>
          <w:p w14:paraId="620424F8" w14:textId="77777777" w:rsidR="00FB768B" w:rsidRDefault="00000000">
            <w:r>
              <w:rPr>
                <w:rFonts w:ascii="Calibri" w:hAnsi="Calibri"/>
              </w:rPr>
              <w:t>Passed</w:t>
            </w:r>
          </w:p>
        </w:tc>
      </w:tr>
      <w:tr w:rsidR="00830C95" w14:paraId="6210B778" w14:textId="77777777" w:rsidTr="008A5849">
        <w:trPr>
          <w:jc w:val="center"/>
        </w:trPr>
        <w:tc>
          <w:tcPr>
            <w:tcW w:w="2410" w:type="dxa"/>
            <w:vAlign w:val="center"/>
          </w:tcPr>
          <w:p w14:paraId="4B14A14D" w14:textId="77777777" w:rsidR="00830C95" w:rsidRPr="008A5849" w:rsidRDefault="00000000">
            <w:pPr>
              <w:rPr>
                <w:szCs w:val="20"/>
              </w:rPr>
            </w:pPr>
            <w:r w:rsidRPr="008A5849">
              <w:rPr>
                <w:szCs w:val="20"/>
              </w:rPr>
              <w:t>Evidence</w:t>
            </w:r>
          </w:p>
        </w:tc>
        <w:tc>
          <w:tcPr>
            <w:tcW w:w="7814" w:type="dxa"/>
            <w:vAlign w:val="center"/>
          </w:tcPr>
          <w:p w14:paraId="717CF6B0" w14:textId="77777777" w:rsidR="00FB768B" w:rsidRDefault="00000000">
            <w:r>
              <w:rPr>
                <w:rFonts w:ascii="Calibri" w:hAnsi="Calibri"/>
              </w:rPr>
              <w:t>link_cost_cli output showing ROUTING_TABLES_STORED with saved_entries: 20.</w:t>
            </w:r>
          </w:p>
        </w:tc>
      </w:tr>
      <w:tr w:rsidR="00830C95" w14:paraId="73BE0409" w14:textId="77777777" w:rsidTr="008A5849">
        <w:trPr>
          <w:jc w:val="center"/>
        </w:trPr>
        <w:tc>
          <w:tcPr>
            <w:tcW w:w="2410" w:type="dxa"/>
            <w:vAlign w:val="center"/>
          </w:tcPr>
          <w:p w14:paraId="365B6869" w14:textId="77777777" w:rsidR="00830C95" w:rsidRPr="008A5849" w:rsidRDefault="00000000">
            <w:pPr>
              <w:rPr>
                <w:szCs w:val="20"/>
              </w:rPr>
            </w:pPr>
            <w:r w:rsidRPr="008A5849">
              <w:rPr>
                <w:szCs w:val="20"/>
              </w:rPr>
              <w:t>Observations</w:t>
            </w:r>
          </w:p>
        </w:tc>
        <w:tc>
          <w:tcPr>
            <w:tcW w:w="7814" w:type="dxa"/>
            <w:vAlign w:val="center"/>
          </w:tcPr>
          <w:p w14:paraId="6BC15A9C" w14:textId="77777777" w:rsidR="00FB768B" w:rsidRDefault="00000000">
            <w:r>
              <w:rPr>
                <w:rFonts w:ascii="Calibri" w:hAnsi="Calibri"/>
              </w:rPr>
              <w:t>Five routers x four destinations each produced 20 calculated routes.</w:t>
            </w:r>
          </w:p>
        </w:tc>
      </w:tr>
    </w:tbl>
    <w:p w14:paraId="5BADC6BA" w14:textId="77777777" w:rsidR="00830C95" w:rsidRDefault="00830C95"/>
    <w:p w14:paraId="34ADB858" w14:textId="77777777" w:rsidR="00830C95" w:rsidRDefault="00000000">
      <w:pPr>
        <w:pStyle w:val="Ttulo2"/>
      </w:pPr>
      <w:r>
        <w:t>TC-05: Send routing table to router</w:t>
      </w:r>
    </w:p>
    <w:tbl>
      <w:tblPr>
        <w:tblStyle w:val="Tablaconcuadrcula"/>
        <w:tblW w:w="0" w:type="auto"/>
        <w:jc w:val="center"/>
        <w:tblLook w:val="04A0" w:firstRow="1" w:lastRow="0" w:firstColumn="1" w:lastColumn="0" w:noHBand="0" w:noVBand="1"/>
      </w:tblPr>
      <w:tblGrid>
        <w:gridCol w:w="2409"/>
        <w:gridCol w:w="7805"/>
      </w:tblGrid>
      <w:tr w:rsidR="00830C95" w14:paraId="5945567A" w14:textId="77777777" w:rsidTr="008A5849">
        <w:trPr>
          <w:jc w:val="center"/>
        </w:trPr>
        <w:tc>
          <w:tcPr>
            <w:tcW w:w="2410" w:type="dxa"/>
            <w:shd w:val="clear" w:color="auto" w:fill="D9EAF7"/>
            <w:vAlign w:val="center"/>
          </w:tcPr>
          <w:p w14:paraId="0785DB98" w14:textId="77777777" w:rsidR="00830C95" w:rsidRPr="00123062" w:rsidRDefault="00000000">
            <w:pPr>
              <w:rPr>
                <w:szCs w:val="20"/>
              </w:rPr>
            </w:pPr>
            <w:r w:rsidRPr="00123062">
              <w:rPr>
                <w:b/>
                <w:szCs w:val="20"/>
              </w:rPr>
              <w:t>Field</w:t>
            </w:r>
          </w:p>
        </w:tc>
        <w:tc>
          <w:tcPr>
            <w:tcW w:w="7814" w:type="dxa"/>
            <w:shd w:val="clear" w:color="auto" w:fill="D9EAF7"/>
            <w:vAlign w:val="center"/>
          </w:tcPr>
          <w:p w14:paraId="3545FE9B" w14:textId="77777777" w:rsidR="00830C95" w:rsidRPr="00123062" w:rsidRDefault="00000000">
            <w:pPr>
              <w:rPr>
                <w:szCs w:val="20"/>
              </w:rPr>
            </w:pPr>
            <w:r w:rsidRPr="00123062">
              <w:rPr>
                <w:b/>
                <w:szCs w:val="20"/>
              </w:rPr>
              <w:t>Description</w:t>
            </w:r>
          </w:p>
        </w:tc>
      </w:tr>
      <w:tr w:rsidR="00830C95" w14:paraId="36AC5468" w14:textId="77777777" w:rsidTr="008A5849">
        <w:trPr>
          <w:jc w:val="center"/>
        </w:trPr>
        <w:tc>
          <w:tcPr>
            <w:tcW w:w="2410" w:type="dxa"/>
            <w:vAlign w:val="center"/>
          </w:tcPr>
          <w:p w14:paraId="54135BD0" w14:textId="77777777" w:rsidR="00830C95" w:rsidRPr="00123062" w:rsidRDefault="00000000">
            <w:pPr>
              <w:rPr>
                <w:szCs w:val="20"/>
              </w:rPr>
            </w:pPr>
            <w:r w:rsidRPr="00123062">
              <w:rPr>
                <w:szCs w:val="20"/>
              </w:rPr>
              <w:t>Test case ID</w:t>
            </w:r>
          </w:p>
        </w:tc>
        <w:tc>
          <w:tcPr>
            <w:tcW w:w="7814" w:type="dxa"/>
            <w:vAlign w:val="center"/>
          </w:tcPr>
          <w:p w14:paraId="05B61E12" w14:textId="77777777" w:rsidR="00830C95" w:rsidRPr="00123062" w:rsidRDefault="00000000">
            <w:pPr>
              <w:rPr>
                <w:szCs w:val="20"/>
              </w:rPr>
            </w:pPr>
            <w:r w:rsidRPr="00123062">
              <w:rPr>
                <w:szCs w:val="20"/>
              </w:rPr>
              <w:t>TC-05</w:t>
            </w:r>
          </w:p>
        </w:tc>
      </w:tr>
      <w:tr w:rsidR="00830C95" w14:paraId="4B9CEE63" w14:textId="77777777" w:rsidTr="008A5849">
        <w:trPr>
          <w:jc w:val="center"/>
        </w:trPr>
        <w:tc>
          <w:tcPr>
            <w:tcW w:w="2410" w:type="dxa"/>
            <w:vAlign w:val="center"/>
          </w:tcPr>
          <w:p w14:paraId="0C2EF8A5" w14:textId="77777777" w:rsidR="00830C95" w:rsidRPr="00123062" w:rsidRDefault="00000000">
            <w:pPr>
              <w:rPr>
                <w:szCs w:val="20"/>
              </w:rPr>
            </w:pPr>
            <w:r w:rsidRPr="00123062">
              <w:rPr>
                <w:szCs w:val="20"/>
              </w:rPr>
              <w:t>Related requirement</w:t>
            </w:r>
          </w:p>
        </w:tc>
        <w:tc>
          <w:tcPr>
            <w:tcW w:w="7814" w:type="dxa"/>
            <w:vAlign w:val="center"/>
          </w:tcPr>
          <w:p w14:paraId="010583C6" w14:textId="77777777" w:rsidR="00830C95" w:rsidRPr="00123062" w:rsidRDefault="00000000">
            <w:pPr>
              <w:rPr>
                <w:szCs w:val="20"/>
              </w:rPr>
            </w:pPr>
            <w:r w:rsidRPr="00123062">
              <w:rPr>
                <w:szCs w:val="20"/>
              </w:rPr>
              <w:t>FR-06</w:t>
            </w:r>
          </w:p>
        </w:tc>
      </w:tr>
      <w:tr w:rsidR="00830C95" w14:paraId="09499227" w14:textId="77777777" w:rsidTr="008A5849">
        <w:trPr>
          <w:jc w:val="center"/>
        </w:trPr>
        <w:tc>
          <w:tcPr>
            <w:tcW w:w="2410" w:type="dxa"/>
            <w:vAlign w:val="center"/>
          </w:tcPr>
          <w:p w14:paraId="5E72334A" w14:textId="77777777" w:rsidR="00830C95" w:rsidRPr="00123062" w:rsidRDefault="00000000">
            <w:pPr>
              <w:rPr>
                <w:szCs w:val="20"/>
              </w:rPr>
            </w:pPr>
            <w:r w:rsidRPr="00123062">
              <w:rPr>
                <w:szCs w:val="20"/>
              </w:rPr>
              <w:t>Test name</w:t>
            </w:r>
          </w:p>
        </w:tc>
        <w:tc>
          <w:tcPr>
            <w:tcW w:w="7814" w:type="dxa"/>
            <w:vAlign w:val="center"/>
          </w:tcPr>
          <w:p w14:paraId="5E2695B1" w14:textId="77777777" w:rsidR="00830C95" w:rsidRPr="00123062" w:rsidRDefault="00000000">
            <w:pPr>
              <w:rPr>
                <w:szCs w:val="20"/>
              </w:rPr>
            </w:pPr>
            <w:r w:rsidRPr="00123062">
              <w:rPr>
                <w:szCs w:val="20"/>
              </w:rPr>
              <w:t>Send routing table to router</w:t>
            </w:r>
          </w:p>
        </w:tc>
      </w:tr>
      <w:tr w:rsidR="00830C95" w14:paraId="7ED7FF54" w14:textId="77777777" w:rsidTr="008A5849">
        <w:trPr>
          <w:jc w:val="center"/>
        </w:trPr>
        <w:tc>
          <w:tcPr>
            <w:tcW w:w="2410" w:type="dxa"/>
            <w:vAlign w:val="center"/>
          </w:tcPr>
          <w:p w14:paraId="66789664" w14:textId="77777777" w:rsidR="00830C95" w:rsidRPr="00123062" w:rsidRDefault="00000000">
            <w:pPr>
              <w:rPr>
                <w:szCs w:val="20"/>
              </w:rPr>
            </w:pPr>
            <w:r w:rsidRPr="00123062">
              <w:rPr>
                <w:szCs w:val="20"/>
              </w:rPr>
              <w:t>Objective</w:t>
            </w:r>
          </w:p>
        </w:tc>
        <w:tc>
          <w:tcPr>
            <w:tcW w:w="7814" w:type="dxa"/>
            <w:vAlign w:val="center"/>
          </w:tcPr>
          <w:p w14:paraId="3B2E6B52" w14:textId="77777777" w:rsidR="00830C95" w:rsidRPr="00123062" w:rsidRDefault="00123062">
            <w:pPr>
              <w:rPr>
                <w:szCs w:val="20"/>
              </w:rPr>
            </w:pPr>
            <w:r w:rsidRPr="00123062">
              <w:rPr>
                <w:szCs w:val="20"/>
              </w:rPr>
              <w:t>Verify that the controller sends the correct routing table to each router via TCP+TLS+JSON.</w:t>
            </w:r>
          </w:p>
        </w:tc>
      </w:tr>
      <w:tr w:rsidR="00830C95" w14:paraId="380E0791" w14:textId="77777777" w:rsidTr="008A5849">
        <w:trPr>
          <w:jc w:val="center"/>
        </w:trPr>
        <w:tc>
          <w:tcPr>
            <w:tcW w:w="2410" w:type="dxa"/>
            <w:vAlign w:val="center"/>
          </w:tcPr>
          <w:p w14:paraId="3F6B31DA" w14:textId="77777777" w:rsidR="00830C95" w:rsidRPr="00123062" w:rsidRDefault="00000000">
            <w:pPr>
              <w:rPr>
                <w:szCs w:val="20"/>
              </w:rPr>
            </w:pPr>
            <w:r w:rsidRPr="00123062">
              <w:rPr>
                <w:szCs w:val="20"/>
              </w:rPr>
              <w:t>Preconditions</w:t>
            </w:r>
          </w:p>
        </w:tc>
        <w:tc>
          <w:tcPr>
            <w:tcW w:w="7814" w:type="dxa"/>
            <w:vAlign w:val="center"/>
          </w:tcPr>
          <w:p w14:paraId="0E64473F" w14:textId="77777777" w:rsidR="00830C95" w:rsidRPr="00123062" w:rsidRDefault="00123062">
            <w:pPr>
              <w:rPr>
                <w:szCs w:val="20"/>
              </w:rPr>
            </w:pPr>
            <w:r w:rsidRPr="00123062">
              <w:rPr>
                <w:szCs w:val="20"/>
              </w:rPr>
              <w:t>Controller and router R1 are running. TLS connection is established.</w:t>
            </w:r>
          </w:p>
        </w:tc>
      </w:tr>
      <w:tr w:rsidR="00830C95" w14:paraId="2063C1EA" w14:textId="77777777" w:rsidTr="008A5849">
        <w:trPr>
          <w:jc w:val="center"/>
        </w:trPr>
        <w:tc>
          <w:tcPr>
            <w:tcW w:w="2410" w:type="dxa"/>
            <w:vAlign w:val="center"/>
          </w:tcPr>
          <w:p w14:paraId="0D450AB0" w14:textId="77777777" w:rsidR="00830C95" w:rsidRPr="00123062" w:rsidRDefault="00000000">
            <w:pPr>
              <w:rPr>
                <w:szCs w:val="20"/>
              </w:rPr>
            </w:pPr>
            <w:r w:rsidRPr="00123062">
              <w:rPr>
                <w:szCs w:val="20"/>
              </w:rPr>
              <w:t>Input data</w:t>
            </w:r>
          </w:p>
        </w:tc>
        <w:tc>
          <w:tcPr>
            <w:tcW w:w="7814" w:type="dxa"/>
            <w:vAlign w:val="center"/>
          </w:tcPr>
          <w:p w14:paraId="2CB7C094" w14:textId="77777777" w:rsidR="00830C95" w:rsidRPr="00123062" w:rsidRDefault="00123062">
            <w:pPr>
              <w:rPr>
                <w:szCs w:val="20"/>
              </w:rPr>
            </w:pPr>
            <w:r w:rsidRPr="00123062">
              <w:rPr>
                <w:szCs w:val="20"/>
              </w:rPr>
              <w:t>Routing table for R1 with at least 3 entries.</w:t>
            </w:r>
          </w:p>
        </w:tc>
      </w:tr>
      <w:tr w:rsidR="00830C95" w14:paraId="3A2A6A38" w14:textId="77777777" w:rsidTr="008A5849">
        <w:trPr>
          <w:jc w:val="center"/>
        </w:trPr>
        <w:tc>
          <w:tcPr>
            <w:tcW w:w="2410" w:type="dxa"/>
            <w:vAlign w:val="center"/>
          </w:tcPr>
          <w:p w14:paraId="2E12E0D0" w14:textId="77777777" w:rsidR="00830C95" w:rsidRPr="00123062" w:rsidRDefault="00000000">
            <w:pPr>
              <w:rPr>
                <w:szCs w:val="20"/>
              </w:rPr>
            </w:pPr>
            <w:r w:rsidRPr="00123062">
              <w:rPr>
                <w:szCs w:val="20"/>
              </w:rPr>
              <w:t>Test steps</w:t>
            </w:r>
          </w:p>
        </w:tc>
        <w:tc>
          <w:tcPr>
            <w:tcW w:w="7814" w:type="dxa"/>
            <w:vAlign w:val="center"/>
          </w:tcPr>
          <w:p w14:paraId="254744E2" w14:textId="77777777" w:rsidR="00830C95" w:rsidRPr="00123062" w:rsidRDefault="00123062">
            <w:pPr>
              <w:rPr>
                <w:szCs w:val="20"/>
              </w:rPr>
            </w:pPr>
            <w:r w:rsidRPr="00123062">
              <w:rPr>
                <w:szCs w:val="20"/>
              </w:rPr>
              <w:t xml:space="preserve">1. Generate routing table in controller. 2. Send UPDATE_TABLE message to R1: {"type": "UPDATE_TABLE", "entries": [...]}. 3. Check that R1 receives the message. 4. </w:t>
            </w:r>
            <w:r w:rsidR="00207E0F" w:rsidRPr="00207E0F">
              <w:rPr>
                <w:szCs w:val="20"/>
              </w:rPr>
              <w:t>Verify table is stored in R1 local memory or lightweight local persistence.</w:t>
            </w:r>
          </w:p>
        </w:tc>
      </w:tr>
      <w:tr w:rsidR="00830C95" w14:paraId="151D6AA6" w14:textId="77777777" w:rsidTr="008A5849">
        <w:trPr>
          <w:jc w:val="center"/>
        </w:trPr>
        <w:tc>
          <w:tcPr>
            <w:tcW w:w="2410" w:type="dxa"/>
            <w:vAlign w:val="center"/>
          </w:tcPr>
          <w:p w14:paraId="0839B133" w14:textId="77777777" w:rsidR="00830C95" w:rsidRPr="00123062" w:rsidRDefault="00000000">
            <w:pPr>
              <w:rPr>
                <w:szCs w:val="20"/>
              </w:rPr>
            </w:pPr>
            <w:r w:rsidRPr="00123062">
              <w:rPr>
                <w:szCs w:val="20"/>
              </w:rPr>
              <w:t>Expected result</w:t>
            </w:r>
          </w:p>
        </w:tc>
        <w:tc>
          <w:tcPr>
            <w:tcW w:w="7814" w:type="dxa"/>
            <w:vAlign w:val="center"/>
          </w:tcPr>
          <w:p w14:paraId="284FB69D" w14:textId="77777777" w:rsidR="00830C95" w:rsidRPr="00123062" w:rsidRDefault="00123062">
            <w:pPr>
              <w:rPr>
                <w:szCs w:val="20"/>
              </w:rPr>
            </w:pPr>
            <w:r w:rsidRPr="00123062">
              <w:rPr>
                <w:szCs w:val="20"/>
              </w:rPr>
              <w:t>Router R1 receives and stores its routing table correctly in its local database.</w:t>
            </w:r>
          </w:p>
        </w:tc>
      </w:tr>
      <w:tr w:rsidR="00830C95" w14:paraId="63031F3A" w14:textId="77777777" w:rsidTr="008A5849">
        <w:trPr>
          <w:jc w:val="center"/>
        </w:trPr>
        <w:tc>
          <w:tcPr>
            <w:tcW w:w="2410" w:type="dxa"/>
            <w:vAlign w:val="center"/>
          </w:tcPr>
          <w:p w14:paraId="24910BF8" w14:textId="77777777" w:rsidR="00830C95" w:rsidRPr="00123062" w:rsidRDefault="00000000">
            <w:pPr>
              <w:rPr>
                <w:szCs w:val="20"/>
              </w:rPr>
            </w:pPr>
            <w:r w:rsidRPr="00123062">
              <w:rPr>
                <w:szCs w:val="20"/>
              </w:rPr>
              <w:t>Actual result</w:t>
            </w:r>
          </w:p>
        </w:tc>
        <w:tc>
          <w:tcPr>
            <w:tcW w:w="7814" w:type="dxa"/>
            <w:vAlign w:val="center"/>
          </w:tcPr>
          <w:p w14:paraId="6B84DC44" w14:textId="77777777" w:rsidR="00FB768B" w:rsidRDefault="00000000">
            <w:r>
              <w:rPr>
                <w:rFonts w:ascii="Calibri" w:hAnsi="Calibri"/>
              </w:rPr>
              <w:t>Routers received UPDATE_TABLE messages after registration/topology exchange and stored the received forwarding tables locally.</w:t>
            </w:r>
          </w:p>
        </w:tc>
      </w:tr>
      <w:tr w:rsidR="00830C95" w14:paraId="29D49633" w14:textId="77777777" w:rsidTr="008A5849">
        <w:trPr>
          <w:jc w:val="center"/>
        </w:trPr>
        <w:tc>
          <w:tcPr>
            <w:tcW w:w="2410" w:type="dxa"/>
            <w:vAlign w:val="center"/>
          </w:tcPr>
          <w:p w14:paraId="09D1DE19" w14:textId="77777777" w:rsidR="00830C95" w:rsidRPr="00123062" w:rsidRDefault="00000000">
            <w:pPr>
              <w:rPr>
                <w:szCs w:val="20"/>
              </w:rPr>
            </w:pPr>
            <w:r w:rsidRPr="00123062">
              <w:rPr>
                <w:szCs w:val="20"/>
              </w:rPr>
              <w:t>Status</w:t>
            </w:r>
          </w:p>
        </w:tc>
        <w:tc>
          <w:tcPr>
            <w:tcW w:w="7814" w:type="dxa"/>
            <w:vAlign w:val="center"/>
          </w:tcPr>
          <w:p w14:paraId="53421962" w14:textId="77777777" w:rsidR="00FB768B" w:rsidRDefault="00000000">
            <w:r>
              <w:rPr>
                <w:rFonts w:ascii="Calibri" w:hAnsi="Calibri"/>
              </w:rPr>
              <w:t>Passed</w:t>
            </w:r>
          </w:p>
        </w:tc>
      </w:tr>
      <w:tr w:rsidR="00830C95" w14:paraId="3B752581" w14:textId="77777777" w:rsidTr="008A5849">
        <w:trPr>
          <w:jc w:val="center"/>
        </w:trPr>
        <w:tc>
          <w:tcPr>
            <w:tcW w:w="2410" w:type="dxa"/>
            <w:vAlign w:val="center"/>
          </w:tcPr>
          <w:p w14:paraId="5B92F4F2" w14:textId="77777777" w:rsidR="00830C95" w:rsidRPr="00123062" w:rsidRDefault="00000000">
            <w:pPr>
              <w:rPr>
                <w:szCs w:val="20"/>
              </w:rPr>
            </w:pPr>
            <w:r w:rsidRPr="00123062">
              <w:rPr>
                <w:szCs w:val="20"/>
              </w:rPr>
              <w:t>Evidence</w:t>
            </w:r>
          </w:p>
        </w:tc>
        <w:tc>
          <w:tcPr>
            <w:tcW w:w="7814" w:type="dxa"/>
            <w:vAlign w:val="center"/>
          </w:tcPr>
          <w:p w14:paraId="2FCBE0A0" w14:textId="77777777" w:rsidR="00FB768B" w:rsidRDefault="00000000">
            <w:r>
              <w:rPr>
                <w:rFonts w:ascii="Calibri" w:hAnsi="Calibri"/>
              </w:rPr>
              <w:t>Router terminal output showing UPDATE_TABLE received; controller terminal output showing UPDATE_TABLE sent.</w:t>
            </w:r>
          </w:p>
        </w:tc>
      </w:tr>
      <w:tr w:rsidR="00830C95" w14:paraId="7C1CC049" w14:textId="77777777" w:rsidTr="008A5849">
        <w:trPr>
          <w:jc w:val="center"/>
        </w:trPr>
        <w:tc>
          <w:tcPr>
            <w:tcW w:w="2410" w:type="dxa"/>
            <w:vAlign w:val="center"/>
          </w:tcPr>
          <w:p w14:paraId="182C955D" w14:textId="77777777" w:rsidR="00830C95" w:rsidRPr="00123062" w:rsidRDefault="00000000">
            <w:pPr>
              <w:rPr>
                <w:szCs w:val="20"/>
              </w:rPr>
            </w:pPr>
            <w:r w:rsidRPr="00123062">
              <w:rPr>
                <w:szCs w:val="20"/>
              </w:rPr>
              <w:t>Observations</w:t>
            </w:r>
          </w:p>
        </w:tc>
        <w:tc>
          <w:tcPr>
            <w:tcW w:w="7814" w:type="dxa"/>
            <w:vAlign w:val="center"/>
          </w:tcPr>
          <w:p w14:paraId="016ADFEA" w14:textId="77777777" w:rsidR="00FB768B" w:rsidRDefault="00000000">
            <w:r>
              <w:rPr>
                <w:rFonts w:ascii="Calibri" w:hAnsi="Calibri"/>
              </w:rPr>
              <w:t>Validated with TLS-enabled controller-router communication.</w:t>
            </w:r>
          </w:p>
        </w:tc>
      </w:tr>
    </w:tbl>
    <w:p w14:paraId="7609BE22" w14:textId="77777777" w:rsidR="00830C95" w:rsidRDefault="00830C95"/>
    <w:p w14:paraId="6ED00F44" w14:textId="77777777" w:rsidR="00830C95" w:rsidRDefault="00000000">
      <w:pPr>
        <w:pStyle w:val="Ttulo2"/>
      </w:pPr>
      <w:r>
        <w:t>TC-06: Display routing table in CLI</w:t>
      </w:r>
    </w:p>
    <w:tbl>
      <w:tblPr>
        <w:tblStyle w:val="Tablaconcuadrcula"/>
        <w:tblW w:w="0" w:type="auto"/>
        <w:jc w:val="center"/>
        <w:tblLook w:val="04A0" w:firstRow="1" w:lastRow="0" w:firstColumn="1" w:lastColumn="0" w:noHBand="0" w:noVBand="1"/>
      </w:tblPr>
      <w:tblGrid>
        <w:gridCol w:w="2409"/>
        <w:gridCol w:w="7805"/>
      </w:tblGrid>
      <w:tr w:rsidR="00830C95" w14:paraId="3CA024C5" w14:textId="77777777" w:rsidTr="008A5849">
        <w:trPr>
          <w:jc w:val="center"/>
        </w:trPr>
        <w:tc>
          <w:tcPr>
            <w:tcW w:w="2410" w:type="dxa"/>
            <w:shd w:val="clear" w:color="auto" w:fill="D9EAF7"/>
            <w:vAlign w:val="center"/>
          </w:tcPr>
          <w:p w14:paraId="3EE699B7" w14:textId="77777777" w:rsidR="00830C95" w:rsidRPr="00123062" w:rsidRDefault="00000000">
            <w:pPr>
              <w:rPr>
                <w:szCs w:val="20"/>
              </w:rPr>
            </w:pPr>
            <w:r w:rsidRPr="00123062">
              <w:rPr>
                <w:b/>
                <w:szCs w:val="20"/>
              </w:rPr>
              <w:t>Field</w:t>
            </w:r>
          </w:p>
        </w:tc>
        <w:tc>
          <w:tcPr>
            <w:tcW w:w="7814" w:type="dxa"/>
            <w:shd w:val="clear" w:color="auto" w:fill="D9EAF7"/>
            <w:vAlign w:val="center"/>
          </w:tcPr>
          <w:p w14:paraId="2FA3DE9E" w14:textId="77777777" w:rsidR="00830C95" w:rsidRPr="00123062" w:rsidRDefault="00000000">
            <w:pPr>
              <w:rPr>
                <w:szCs w:val="20"/>
              </w:rPr>
            </w:pPr>
            <w:r w:rsidRPr="00123062">
              <w:rPr>
                <w:b/>
                <w:szCs w:val="20"/>
              </w:rPr>
              <w:t>Description</w:t>
            </w:r>
          </w:p>
        </w:tc>
      </w:tr>
      <w:tr w:rsidR="00830C95" w14:paraId="593D5EE1" w14:textId="77777777" w:rsidTr="008A5849">
        <w:trPr>
          <w:jc w:val="center"/>
        </w:trPr>
        <w:tc>
          <w:tcPr>
            <w:tcW w:w="2410" w:type="dxa"/>
            <w:vAlign w:val="center"/>
          </w:tcPr>
          <w:p w14:paraId="66AF7D72" w14:textId="77777777" w:rsidR="00830C95" w:rsidRPr="00123062" w:rsidRDefault="00000000">
            <w:pPr>
              <w:rPr>
                <w:szCs w:val="20"/>
              </w:rPr>
            </w:pPr>
            <w:r w:rsidRPr="00123062">
              <w:rPr>
                <w:szCs w:val="20"/>
              </w:rPr>
              <w:t>Test case ID</w:t>
            </w:r>
          </w:p>
        </w:tc>
        <w:tc>
          <w:tcPr>
            <w:tcW w:w="7814" w:type="dxa"/>
            <w:vAlign w:val="center"/>
          </w:tcPr>
          <w:p w14:paraId="756C5D1F" w14:textId="77777777" w:rsidR="00830C95" w:rsidRPr="00123062" w:rsidRDefault="00000000">
            <w:pPr>
              <w:rPr>
                <w:szCs w:val="20"/>
              </w:rPr>
            </w:pPr>
            <w:r w:rsidRPr="00123062">
              <w:rPr>
                <w:szCs w:val="20"/>
              </w:rPr>
              <w:t>TC-06</w:t>
            </w:r>
          </w:p>
        </w:tc>
      </w:tr>
      <w:tr w:rsidR="00830C95" w14:paraId="73079BA3" w14:textId="77777777" w:rsidTr="008A5849">
        <w:trPr>
          <w:jc w:val="center"/>
        </w:trPr>
        <w:tc>
          <w:tcPr>
            <w:tcW w:w="2410" w:type="dxa"/>
            <w:vAlign w:val="center"/>
          </w:tcPr>
          <w:p w14:paraId="226DB7E1" w14:textId="77777777" w:rsidR="00830C95" w:rsidRPr="00123062" w:rsidRDefault="00000000">
            <w:pPr>
              <w:rPr>
                <w:szCs w:val="20"/>
              </w:rPr>
            </w:pPr>
            <w:r w:rsidRPr="00123062">
              <w:rPr>
                <w:szCs w:val="20"/>
              </w:rPr>
              <w:t>Related requirement</w:t>
            </w:r>
          </w:p>
        </w:tc>
        <w:tc>
          <w:tcPr>
            <w:tcW w:w="7814" w:type="dxa"/>
            <w:vAlign w:val="center"/>
          </w:tcPr>
          <w:p w14:paraId="6633F9EB" w14:textId="77777777" w:rsidR="00830C95" w:rsidRPr="00123062" w:rsidRDefault="00000000">
            <w:pPr>
              <w:rPr>
                <w:szCs w:val="20"/>
              </w:rPr>
            </w:pPr>
            <w:r w:rsidRPr="00123062">
              <w:rPr>
                <w:szCs w:val="20"/>
              </w:rPr>
              <w:t>FR-07</w:t>
            </w:r>
          </w:p>
        </w:tc>
      </w:tr>
      <w:tr w:rsidR="00830C95" w14:paraId="4BF0A4A5" w14:textId="77777777" w:rsidTr="008A5849">
        <w:trPr>
          <w:jc w:val="center"/>
        </w:trPr>
        <w:tc>
          <w:tcPr>
            <w:tcW w:w="2410" w:type="dxa"/>
            <w:vAlign w:val="center"/>
          </w:tcPr>
          <w:p w14:paraId="05EAB24E" w14:textId="77777777" w:rsidR="00830C95" w:rsidRPr="00123062" w:rsidRDefault="00000000">
            <w:pPr>
              <w:rPr>
                <w:szCs w:val="20"/>
              </w:rPr>
            </w:pPr>
            <w:r w:rsidRPr="00123062">
              <w:rPr>
                <w:szCs w:val="20"/>
              </w:rPr>
              <w:t>Test name</w:t>
            </w:r>
          </w:p>
        </w:tc>
        <w:tc>
          <w:tcPr>
            <w:tcW w:w="7814" w:type="dxa"/>
            <w:vAlign w:val="center"/>
          </w:tcPr>
          <w:p w14:paraId="17C71801" w14:textId="77777777" w:rsidR="00830C95" w:rsidRPr="00123062" w:rsidRDefault="00000000">
            <w:pPr>
              <w:rPr>
                <w:szCs w:val="20"/>
              </w:rPr>
            </w:pPr>
            <w:r w:rsidRPr="00123062">
              <w:rPr>
                <w:szCs w:val="20"/>
              </w:rPr>
              <w:t>Display routing table in CLI</w:t>
            </w:r>
          </w:p>
        </w:tc>
      </w:tr>
      <w:tr w:rsidR="00830C95" w14:paraId="47D7AFB2" w14:textId="77777777" w:rsidTr="008A5849">
        <w:trPr>
          <w:jc w:val="center"/>
        </w:trPr>
        <w:tc>
          <w:tcPr>
            <w:tcW w:w="2410" w:type="dxa"/>
            <w:vAlign w:val="center"/>
          </w:tcPr>
          <w:p w14:paraId="69E93650" w14:textId="77777777" w:rsidR="00830C95" w:rsidRPr="00123062" w:rsidRDefault="00000000">
            <w:pPr>
              <w:rPr>
                <w:szCs w:val="20"/>
              </w:rPr>
            </w:pPr>
            <w:r w:rsidRPr="00123062">
              <w:rPr>
                <w:szCs w:val="20"/>
              </w:rPr>
              <w:t>Objective</w:t>
            </w:r>
          </w:p>
        </w:tc>
        <w:tc>
          <w:tcPr>
            <w:tcW w:w="7814" w:type="dxa"/>
            <w:vAlign w:val="center"/>
          </w:tcPr>
          <w:p w14:paraId="32D59C3D" w14:textId="77777777" w:rsidR="00830C95" w:rsidRPr="00123062" w:rsidRDefault="00000000">
            <w:pPr>
              <w:rPr>
                <w:szCs w:val="20"/>
              </w:rPr>
            </w:pPr>
            <w:r w:rsidRPr="00123062">
              <w:rPr>
                <w:szCs w:val="20"/>
              </w:rPr>
              <w:t>Verify that the router displays the routing table in the terminal.</w:t>
            </w:r>
          </w:p>
        </w:tc>
      </w:tr>
      <w:tr w:rsidR="00830C95" w14:paraId="52DB5D02" w14:textId="77777777" w:rsidTr="008A5849">
        <w:trPr>
          <w:jc w:val="center"/>
        </w:trPr>
        <w:tc>
          <w:tcPr>
            <w:tcW w:w="2410" w:type="dxa"/>
            <w:vAlign w:val="center"/>
          </w:tcPr>
          <w:p w14:paraId="387C09D8" w14:textId="77777777" w:rsidR="00830C95" w:rsidRPr="00123062" w:rsidRDefault="00000000">
            <w:pPr>
              <w:rPr>
                <w:szCs w:val="20"/>
              </w:rPr>
            </w:pPr>
            <w:r w:rsidRPr="00123062">
              <w:rPr>
                <w:szCs w:val="20"/>
              </w:rPr>
              <w:t>Preconditions</w:t>
            </w:r>
          </w:p>
        </w:tc>
        <w:tc>
          <w:tcPr>
            <w:tcW w:w="7814" w:type="dxa"/>
            <w:vAlign w:val="center"/>
          </w:tcPr>
          <w:p w14:paraId="09927691" w14:textId="77777777" w:rsidR="00830C95" w:rsidRPr="00123062" w:rsidRDefault="00123062">
            <w:pPr>
              <w:rPr>
                <w:szCs w:val="20"/>
              </w:rPr>
            </w:pPr>
            <w:r w:rsidRPr="00123062">
              <w:rPr>
                <w:szCs w:val="20"/>
              </w:rPr>
              <w:t>Router R1 has already received and stored a routing table.</w:t>
            </w:r>
          </w:p>
        </w:tc>
      </w:tr>
      <w:tr w:rsidR="00830C95" w14:paraId="462BADFC" w14:textId="77777777" w:rsidTr="008A5849">
        <w:trPr>
          <w:jc w:val="center"/>
        </w:trPr>
        <w:tc>
          <w:tcPr>
            <w:tcW w:w="2410" w:type="dxa"/>
            <w:vAlign w:val="center"/>
          </w:tcPr>
          <w:p w14:paraId="448C08BE" w14:textId="77777777" w:rsidR="00830C95" w:rsidRPr="00123062" w:rsidRDefault="00000000">
            <w:pPr>
              <w:rPr>
                <w:szCs w:val="20"/>
              </w:rPr>
            </w:pPr>
            <w:r w:rsidRPr="00123062">
              <w:rPr>
                <w:szCs w:val="20"/>
              </w:rPr>
              <w:t>Input data</w:t>
            </w:r>
          </w:p>
        </w:tc>
        <w:tc>
          <w:tcPr>
            <w:tcW w:w="7814" w:type="dxa"/>
            <w:vAlign w:val="center"/>
          </w:tcPr>
          <w:p w14:paraId="4B3833E5" w14:textId="77777777" w:rsidR="00830C95" w:rsidRPr="00123062" w:rsidRDefault="00123062">
            <w:pPr>
              <w:rPr>
                <w:szCs w:val="20"/>
              </w:rPr>
            </w:pPr>
            <w:r w:rsidRPr="00123062">
              <w:rPr>
                <w:szCs w:val="20"/>
              </w:rPr>
              <w:t>Command: show routing-table</w:t>
            </w:r>
          </w:p>
        </w:tc>
      </w:tr>
      <w:tr w:rsidR="00830C95" w14:paraId="429D0ACF" w14:textId="77777777" w:rsidTr="008A5849">
        <w:trPr>
          <w:jc w:val="center"/>
        </w:trPr>
        <w:tc>
          <w:tcPr>
            <w:tcW w:w="2410" w:type="dxa"/>
            <w:vAlign w:val="center"/>
          </w:tcPr>
          <w:p w14:paraId="14BE7591" w14:textId="77777777" w:rsidR="00830C95" w:rsidRPr="00123062" w:rsidRDefault="00000000">
            <w:pPr>
              <w:rPr>
                <w:szCs w:val="20"/>
              </w:rPr>
            </w:pPr>
            <w:r w:rsidRPr="00123062">
              <w:rPr>
                <w:szCs w:val="20"/>
              </w:rPr>
              <w:t>Test steps</w:t>
            </w:r>
          </w:p>
        </w:tc>
        <w:tc>
          <w:tcPr>
            <w:tcW w:w="7814" w:type="dxa"/>
            <w:vAlign w:val="center"/>
          </w:tcPr>
          <w:p w14:paraId="69B0E70F" w14:textId="77777777" w:rsidR="00830C95" w:rsidRPr="00123062" w:rsidRDefault="00123062">
            <w:r>
              <w:rPr>
                <w:color w:val="000000"/>
                <w:sz w:val="19"/>
                <w:szCs w:val="19"/>
              </w:rPr>
              <w:t>1. Start router R1. 2. Receive routing table from controller. 3. Execute display command in router CLI. 4. Verify terminal output format.</w:t>
            </w:r>
          </w:p>
        </w:tc>
      </w:tr>
      <w:tr w:rsidR="00830C95" w14:paraId="6E8562AF" w14:textId="77777777" w:rsidTr="008A5849">
        <w:trPr>
          <w:jc w:val="center"/>
        </w:trPr>
        <w:tc>
          <w:tcPr>
            <w:tcW w:w="2410" w:type="dxa"/>
            <w:vAlign w:val="center"/>
          </w:tcPr>
          <w:p w14:paraId="1DB4714E" w14:textId="77777777" w:rsidR="00830C95" w:rsidRPr="00123062" w:rsidRDefault="00000000">
            <w:pPr>
              <w:rPr>
                <w:szCs w:val="20"/>
              </w:rPr>
            </w:pPr>
            <w:r w:rsidRPr="00123062">
              <w:rPr>
                <w:szCs w:val="20"/>
              </w:rPr>
              <w:t>Expected result</w:t>
            </w:r>
          </w:p>
        </w:tc>
        <w:tc>
          <w:tcPr>
            <w:tcW w:w="7814" w:type="dxa"/>
            <w:vAlign w:val="center"/>
          </w:tcPr>
          <w:p w14:paraId="2E6B8977" w14:textId="77777777" w:rsidR="00830C95" w:rsidRPr="00123062" w:rsidRDefault="00123062">
            <w:pPr>
              <w:rPr>
                <w:szCs w:val="20"/>
              </w:rPr>
            </w:pPr>
            <w:r w:rsidRPr="00123062">
              <w:rPr>
                <w:szCs w:val="20"/>
              </w:rPr>
              <w:t>The routing table is displayed with columns: Destination, Prefix Length, Next Hop, Cost. All entries are shown.</w:t>
            </w:r>
          </w:p>
        </w:tc>
      </w:tr>
      <w:tr w:rsidR="00830C95" w14:paraId="4729A0A7" w14:textId="77777777" w:rsidTr="008A5849">
        <w:trPr>
          <w:jc w:val="center"/>
        </w:trPr>
        <w:tc>
          <w:tcPr>
            <w:tcW w:w="2410" w:type="dxa"/>
            <w:vAlign w:val="center"/>
          </w:tcPr>
          <w:p w14:paraId="0E27C638" w14:textId="77777777" w:rsidR="00830C95" w:rsidRPr="00123062" w:rsidRDefault="00000000">
            <w:pPr>
              <w:rPr>
                <w:szCs w:val="20"/>
              </w:rPr>
            </w:pPr>
            <w:r w:rsidRPr="00123062">
              <w:rPr>
                <w:szCs w:val="20"/>
              </w:rPr>
              <w:t>Actual result</w:t>
            </w:r>
          </w:p>
        </w:tc>
        <w:tc>
          <w:tcPr>
            <w:tcW w:w="7814" w:type="dxa"/>
            <w:vAlign w:val="center"/>
          </w:tcPr>
          <w:p w14:paraId="26EC0286" w14:textId="77777777" w:rsidR="00FB768B" w:rsidRDefault="00000000">
            <w:r>
              <w:rPr>
                <w:rFonts w:ascii="Calibri" w:hAnsi="Calibri"/>
              </w:rPr>
              <w:t>Router routing tables were displayed in the terminal with destination, prefix length, next hop and cost values.</w:t>
            </w:r>
          </w:p>
        </w:tc>
      </w:tr>
      <w:tr w:rsidR="00830C95" w14:paraId="0CF788E9" w14:textId="77777777" w:rsidTr="008A5849">
        <w:trPr>
          <w:jc w:val="center"/>
        </w:trPr>
        <w:tc>
          <w:tcPr>
            <w:tcW w:w="2410" w:type="dxa"/>
            <w:vAlign w:val="center"/>
          </w:tcPr>
          <w:p w14:paraId="2304F592" w14:textId="77777777" w:rsidR="00830C95" w:rsidRPr="00123062" w:rsidRDefault="00000000">
            <w:pPr>
              <w:rPr>
                <w:szCs w:val="20"/>
              </w:rPr>
            </w:pPr>
            <w:r w:rsidRPr="00123062">
              <w:rPr>
                <w:szCs w:val="20"/>
              </w:rPr>
              <w:t>Status</w:t>
            </w:r>
          </w:p>
        </w:tc>
        <w:tc>
          <w:tcPr>
            <w:tcW w:w="7814" w:type="dxa"/>
            <w:vAlign w:val="center"/>
          </w:tcPr>
          <w:p w14:paraId="104D9FC9" w14:textId="77777777" w:rsidR="00FB768B" w:rsidRDefault="00000000">
            <w:r>
              <w:rPr>
                <w:rFonts w:ascii="Calibri" w:hAnsi="Calibri"/>
              </w:rPr>
              <w:t>Passed</w:t>
            </w:r>
          </w:p>
        </w:tc>
      </w:tr>
      <w:tr w:rsidR="00830C95" w14:paraId="0566BD05" w14:textId="77777777" w:rsidTr="008A5849">
        <w:trPr>
          <w:jc w:val="center"/>
        </w:trPr>
        <w:tc>
          <w:tcPr>
            <w:tcW w:w="2410" w:type="dxa"/>
            <w:vAlign w:val="center"/>
          </w:tcPr>
          <w:p w14:paraId="0F4C108A" w14:textId="77777777" w:rsidR="00830C95" w:rsidRPr="00123062" w:rsidRDefault="00000000">
            <w:pPr>
              <w:rPr>
                <w:szCs w:val="20"/>
              </w:rPr>
            </w:pPr>
            <w:r w:rsidRPr="00123062">
              <w:rPr>
                <w:szCs w:val="20"/>
              </w:rPr>
              <w:t>Evidence</w:t>
            </w:r>
          </w:p>
        </w:tc>
        <w:tc>
          <w:tcPr>
            <w:tcW w:w="7814" w:type="dxa"/>
            <w:vAlign w:val="center"/>
          </w:tcPr>
          <w:p w14:paraId="742332F4" w14:textId="77777777" w:rsidR="00FB768B" w:rsidRDefault="00000000">
            <w:r>
              <w:rPr>
                <w:rFonts w:ascii="Calibri" w:hAnsi="Calibri"/>
              </w:rPr>
              <w:t>Router CLI/terminal output and automated router-side tests.</w:t>
            </w:r>
          </w:p>
        </w:tc>
      </w:tr>
      <w:tr w:rsidR="00830C95" w14:paraId="32D4B7B3" w14:textId="77777777" w:rsidTr="008A5849">
        <w:trPr>
          <w:jc w:val="center"/>
        </w:trPr>
        <w:tc>
          <w:tcPr>
            <w:tcW w:w="2410" w:type="dxa"/>
            <w:vAlign w:val="center"/>
          </w:tcPr>
          <w:p w14:paraId="516E1E64" w14:textId="77777777" w:rsidR="00830C95" w:rsidRPr="00123062" w:rsidRDefault="00000000">
            <w:pPr>
              <w:rPr>
                <w:szCs w:val="20"/>
              </w:rPr>
            </w:pPr>
            <w:r w:rsidRPr="00123062">
              <w:rPr>
                <w:szCs w:val="20"/>
              </w:rPr>
              <w:t>Observations</w:t>
            </w:r>
          </w:p>
        </w:tc>
        <w:tc>
          <w:tcPr>
            <w:tcW w:w="7814" w:type="dxa"/>
            <w:vAlign w:val="center"/>
          </w:tcPr>
          <w:p w14:paraId="0890B74D" w14:textId="77777777" w:rsidR="00FB768B" w:rsidRDefault="00000000">
            <w:r>
              <w:rPr>
                <w:rFonts w:ascii="Calibri" w:hAnsi="Calibri"/>
              </w:rPr>
              <w:t>The displayed table confirms that received routing information is usable by the router application.</w:t>
            </w:r>
          </w:p>
        </w:tc>
      </w:tr>
    </w:tbl>
    <w:p w14:paraId="259826BF" w14:textId="77777777" w:rsidR="00830C95" w:rsidRDefault="00830C95"/>
    <w:p w14:paraId="59132342" w14:textId="77777777" w:rsidR="00830C95" w:rsidRDefault="00000000">
      <w:pPr>
        <w:pStyle w:val="Ttulo2"/>
      </w:pPr>
      <w:r>
        <w:t>TC-07: Update link cost and recalculate routes</w:t>
      </w:r>
    </w:p>
    <w:tbl>
      <w:tblPr>
        <w:tblStyle w:val="Tablaconcuadrcula"/>
        <w:tblW w:w="0" w:type="auto"/>
        <w:jc w:val="center"/>
        <w:tblLook w:val="04A0" w:firstRow="1" w:lastRow="0" w:firstColumn="1" w:lastColumn="0" w:noHBand="0" w:noVBand="1"/>
      </w:tblPr>
      <w:tblGrid>
        <w:gridCol w:w="2408"/>
        <w:gridCol w:w="7806"/>
      </w:tblGrid>
      <w:tr w:rsidR="00830C95" w14:paraId="60EA8E67" w14:textId="77777777" w:rsidTr="008A5849">
        <w:trPr>
          <w:jc w:val="center"/>
        </w:trPr>
        <w:tc>
          <w:tcPr>
            <w:tcW w:w="2410" w:type="dxa"/>
            <w:shd w:val="clear" w:color="auto" w:fill="D9EAF7"/>
            <w:vAlign w:val="center"/>
          </w:tcPr>
          <w:p w14:paraId="4E3C8BD1" w14:textId="77777777" w:rsidR="00830C95" w:rsidRPr="00123062" w:rsidRDefault="00000000">
            <w:pPr>
              <w:rPr>
                <w:szCs w:val="20"/>
              </w:rPr>
            </w:pPr>
            <w:r w:rsidRPr="00123062">
              <w:rPr>
                <w:b/>
                <w:szCs w:val="20"/>
              </w:rPr>
              <w:t>Field</w:t>
            </w:r>
          </w:p>
        </w:tc>
        <w:tc>
          <w:tcPr>
            <w:tcW w:w="7814" w:type="dxa"/>
            <w:shd w:val="clear" w:color="auto" w:fill="D9EAF7"/>
            <w:vAlign w:val="center"/>
          </w:tcPr>
          <w:p w14:paraId="03CCBFE6" w14:textId="77777777" w:rsidR="00830C95" w:rsidRPr="00123062" w:rsidRDefault="00000000">
            <w:pPr>
              <w:rPr>
                <w:szCs w:val="20"/>
              </w:rPr>
            </w:pPr>
            <w:r w:rsidRPr="00123062">
              <w:rPr>
                <w:b/>
                <w:szCs w:val="20"/>
              </w:rPr>
              <w:t>Description</w:t>
            </w:r>
          </w:p>
        </w:tc>
      </w:tr>
      <w:tr w:rsidR="00830C95" w14:paraId="7ACDD2C4" w14:textId="77777777" w:rsidTr="008A5849">
        <w:trPr>
          <w:jc w:val="center"/>
        </w:trPr>
        <w:tc>
          <w:tcPr>
            <w:tcW w:w="2410" w:type="dxa"/>
            <w:vAlign w:val="center"/>
          </w:tcPr>
          <w:p w14:paraId="2165F9EF" w14:textId="77777777" w:rsidR="00830C95" w:rsidRPr="00123062" w:rsidRDefault="00000000">
            <w:pPr>
              <w:rPr>
                <w:szCs w:val="20"/>
              </w:rPr>
            </w:pPr>
            <w:r w:rsidRPr="00123062">
              <w:rPr>
                <w:szCs w:val="20"/>
              </w:rPr>
              <w:t>Test case ID</w:t>
            </w:r>
          </w:p>
        </w:tc>
        <w:tc>
          <w:tcPr>
            <w:tcW w:w="7814" w:type="dxa"/>
            <w:vAlign w:val="center"/>
          </w:tcPr>
          <w:p w14:paraId="60320A9B" w14:textId="77777777" w:rsidR="00830C95" w:rsidRPr="00123062" w:rsidRDefault="00000000">
            <w:pPr>
              <w:rPr>
                <w:szCs w:val="20"/>
              </w:rPr>
            </w:pPr>
            <w:r w:rsidRPr="00123062">
              <w:rPr>
                <w:szCs w:val="20"/>
              </w:rPr>
              <w:t>TC-07</w:t>
            </w:r>
          </w:p>
        </w:tc>
      </w:tr>
      <w:tr w:rsidR="00830C95" w14:paraId="47B127CD" w14:textId="77777777" w:rsidTr="008A5849">
        <w:trPr>
          <w:jc w:val="center"/>
        </w:trPr>
        <w:tc>
          <w:tcPr>
            <w:tcW w:w="2410" w:type="dxa"/>
            <w:vAlign w:val="center"/>
          </w:tcPr>
          <w:p w14:paraId="451BB013" w14:textId="77777777" w:rsidR="00830C95" w:rsidRPr="00123062" w:rsidRDefault="00000000">
            <w:pPr>
              <w:rPr>
                <w:szCs w:val="20"/>
              </w:rPr>
            </w:pPr>
            <w:r w:rsidRPr="00123062">
              <w:rPr>
                <w:szCs w:val="20"/>
              </w:rPr>
              <w:t>Related requirement</w:t>
            </w:r>
          </w:p>
        </w:tc>
        <w:tc>
          <w:tcPr>
            <w:tcW w:w="7814" w:type="dxa"/>
            <w:vAlign w:val="center"/>
          </w:tcPr>
          <w:p w14:paraId="523EA0F1" w14:textId="77777777" w:rsidR="00830C95" w:rsidRPr="00123062" w:rsidRDefault="00000000">
            <w:pPr>
              <w:rPr>
                <w:szCs w:val="20"/>
              </w:rPr>
            </w:pPr>
            <w:r w:rsidRPr="00123062">
              <w:rPr>
                <w:szCs w:val="20"/>
              </w:rPr>
              <w:t>FR-08</w:t>
            </w:r>
          </w:p>
        </w:tc>
      </w:tr>
      <w:tr w:rsidR="00830C95" w14:paraId="609D6CF5" w14:textId="77777777" w:rsidTr="008A5849">
        <w:trPr>
          <w:jc w:val="center"/>
        </w:trPr>
        <w:tc>
          <w:tcPr>
            <w:tcW w:w="2410" w:type="dxa"/>
            <w:vAlign w:val="center"/>
          </w:tcPr>
          <w:p w14:paraId="7250ACAD" w14:textId="77777777" w:rsidR="00830C95" w:rsidRPr="00123062" w:rsidRDefault="00000000">
            <w:pPr>
              <w:rPr>
                <w:szCs w:val="20"/>
              </w:rPr>
            </w:pPr>
            <w:r w:rsidRPr="00123062">
              <w:rPr>
                <w:szCs w:val="20"/>
              </w:rPr>
              <w:t>Test name</w:t>
            </w:r>
          </w:p>
        </w:tc>
        <w:tc>
          <w:tcPr>
            <w:tcW w:w="7814" w:type="dxa"/>
            <w:vAlign w:val="center"/>
          </w:tcPr>
          <w:p w14:paraId="1BFD5472" w14:textId="77777777" w:rsidR="00830C95" w:rsidRPr="00123062" w:rsidRDefault="00000000">
            <w:pPr>
              <w:rPr>
                <w:szCs w:val="20"/>
              </w:rPr>
            </w:pPr>
            <w:r w:rsidRPr="00123062">
              <w:rPr>
                <w:szCs w:val="20"/>
              </w:rPr>
              <w:t>Update link cost and recalculate routes</w:t>
            </w:r>
          </w:p>
        </w:tc>
      </w:tr>
      <w:tr w:rsidR="00830C95" w14:paraId="30D3F2D7" w14:textId="77777777" w:rsidTr="008A5849">
        <w:trPr>
          <w:jc w:val="center"/>
        </w:trPr>
        <w:tc>
          <w:tcPr>
            <w:tcW w:w="2410" w:type="dxa"/>
            <w:vAlign w:val="center"/>
          </w:tcPr>
          <w:p w14:paraId="1269E127" w14:textId="77777777" w:rsidR="00830C95" w:rsidRPr="00123062" w:rsidRDefault="00000000">
            <w:pPr>
              <w:rPr>
                <w:szCs w:val="20"/>
              </w:rPr>
            </w:pPr>
            <w:r w:rsidRPr="00123062">
              <w:rPr>
                <w:szCs w:val="20"/>
              </w:rPr>
              <w:lastRenderedPageBreak/>
              <w:t>Objective</w:t>
            </w:r>
          </w:p>
        </w:tc>
        <w:tc>
          <w:tcPr>
            <w:tcW w:w="7814" w:type="dxa"/>
            <w:vAlign w:val="center"/>
          </w:tcPr>
          <w:p w14:paraId="02EF4919" w14:textId="77777777" w:rsidR="00830C95" w:rsidRPr="00123062" w:rsidRDefault="00123062">
            <w:pPr>
              <w:rPr>
                <w:szCs w:val="20"/>
              </w:rPr>
            </w:pPr>
            <w:r w:rsidRPr="00123062">
              <w:rPr>
                <w:szCs w:val="20"/>
              </w:rPr>
              <w:t>Verify that the controller recalculates and redistributes affected routes after a link cost change.</w:t>
            </w:r>
          </w:p>
        </w:tc>
      </w:tr>
      <w:tr w:rsidR="00830C95" w14:paraId="564084EA" w14:textId="77777777" w:rsidTr="008A5849">
        <w:trPr>
          <w:jc w:val="center"/>
        </w:trPr>
        <w:tc>
          <w:tcPr>
            <w:tcW w:w="2410" w:type="dxa"/>
            <w:vAlign w:val="center"/>
          </w:tcPr>
          <w:p w14:paraId="4E17E2C5" w14:textId="77777777" w:rsidR="00830C95" w:rsidRPr="00123062" w:rsidRDefault="00000000">
            <w:pPr>
              <w:rPr>
                <w:szCs w:val="20"/>
              </w:rPr>
            </w:pPr>
            <w:r w:rsidRPr="00123062">
              <w:rPr>
                <w:szCs w:val="20"/>
              </w:rPr>
              <w:t>Preconditions</w:t>
            </w:r>
          </w:p>
        </w:tc>
        <w:tc>
          <w:tcPr>
            <w:tcW w:w="7814" w:type="dxa"/>
            <w:vAlign w:val="center"/>
          </w:tcPr>
          <w:p w14:paraId="0563870C" w14:textId="77777777" w:rsidR="00830C95" w:rsidRPr="00123062" w:rsidRDefault="00123062">
            <w:pPr>
              <w:rPr>
                <w:szCs w:val="20"/>
              </w:rPr>
            </w:pPr>
            <w:r w:rsidRPr="00123062">
              <w:rPr>
                <w:szCs w:val="20"/>
              </w:rPr>
              <w:t>Initial topology and routing tables already exist and were distributed.</w:t>
            </w:r>
          </w:p>
        </w:tc>
      </w:tr>
      <w:tr w:rsidR="00830C95" w14:paraId="63BC61C2" w14:textId="77777777" w:rsidTr="008A5849">
        <w:trPr>
          <w:jc w:val="center"/>
        </w:trPr>
        <w:tc>
          <w:tcPr>
            <w:tcW w:w="2410" w:type="dxa"/>
            <w:vAlign w:val="center"/>
          </w:tcPr>
          <w:p w14:paraId="0437EFA2" w14:textId="77777777" w:rsidR="00830C95" w:rsidRPr="00123062" w:rsidRDefault="00000000">
            <w:pPr>
              <w:rPr>
                <w:szCs w:val="20"/>
              </w:rPr>
            </w:pPr>
            <w:r w:rsidRPr="00123062">
              <w:rPr>
                <w:szCs w:val="20"/>
              </w:rPr>
              <w:t>Input data</w:t>
            </w:r>
          </w:p>
        </w:tc>
        <w:tc>
          <w:tcPr>
            <w:tcW w:w="7814" w:type="dxa"/>
            <w:vAlign w:val="center"/>
          </w:tcPr>
          <w:p w14:paraId="70F0DF88" w14:textId="77777777" w:rsidR="00830C95" w:rsidRPr="00123062" w:rsidRDefault="00123062">
            <w:pPr>
              <w:rPr>
                <w:szCs w:val="20"/>
              </w:rPr>
            </w:pPr>
            <w:r w:rsidRPr="00123062">
              <w:rPr>
                <w:szCs w:val="20"/>
              </w:rPr>
              <w:t>Change cost R1-R3 from 5 to 1.</w:t>
            </w:r>
          </w:p>
        </w:tc>
      </w:tr>
      <w:tr w:rsidR="00830C95" w14:paraId="24FB94D6" w14:textId="77777777" w:rsidTr="008A5849">
        <w:trPr>
          <w:jc w:val="center"/>
        </w:trPr>
        <w:tc>
          <w:tcPr>
            <w:tcW w:w="2410" w:type="dxa"/>
            <w:vAlign w:val="center"/>
          </w:tcPr>
          <w:p w14:paraId="4CFF4B55" w14:textId="77777777" w:rsidR="00830C95" w:rsidRPr="00123062" w:rsidRDefault="00000000">
            <w:pPr>
              <w:rPr>
                <w:szCs w:val="20"/>
              </w:rPr>
            </w:pPr>
            <w:r w:rsidRPr="00123062">
              <w:rPr>
                <w:szCs w:val="20"/>
              </w:rPr>
              <w:t>Test steps</w:t>
            </w:r>
          </w:p>
        </w:tc>
        <w:tc>
          <w:tcPr>
            <w:tcW w:w="7814" w:type="dxa"/>
            <w:vAlign w:val="center"/>
          </w:tcPr>
          <w:p w14:paraId="78F9DF61" w14:textId="77777777" w:rsidR="00830C95" w:rsidRPr="00123062" w:rsidRDefault="00123062">
            <w:pPr>
              <w:rPr>
                <w:szCs w:val="20"/>
              </w:rPr>
            </w:pPr>
            <w:r w:rsidRPr="00123062">
              <w:rPr>
                <w:szCs w:val="20"/>
              </w:rPr>
              <w:t>1. Load initial topology (R1-R2 cost 2, R2-R3 cost 1, R1-R3 cost 5). 2. Generate and distribute initial routing tables. 3. Record current routing table for R1. 4. Change link cost R1-R3 to 1 from administrator CLI. 5. Controller recalculates Dijkstra and redistributes affected tables. 6. Compare old and new routing table for R1.</w:t>
            </w:r>
          </w:p>
        </w:tc>
      </w:tr>
      <w:tr w:rsidR="00830C95" w14:paraId="019BC269" w14:textId="77777777" w:rsidTr="008A5849">
        <w:trPr>
          <w:jc w:val="center"/>
        </w:trPr>
        <w:tc>
          <w:tcPr>
            <w:tcW w:w="2410" w:type="dxa"/>
            <w:vAlign w:val="center"/>
          </w:tcPr>
          <w:p w14:paraId="62898E50" w14:textId="77777777" w:rsidR="00830C95" w:rsidRPr="00123062" w:rsidRDefault="00000000">
            <w:pPr>
              <w:rPr>
                <w:szCs w:val="20"/>
              </w:rPr>
            </w:pPr>
            <w:r w:rsidRPr="00123062">
              <w:rPr>
                <w:szCs w:val="20"/>
              </w:rPr>
              <w:t>Expected result</w:t>
            </w:r>
          </w:p>
        </w:tc>
        <w:tc>
          <w:tcPr>
            <w:tcW w:w="7814" w:type="dxa"/>
            <w:vAlign w:val="center"/>
          </w:tcPr>
          <w:p w14:paraId="52257238" w14:textId="77777777" w:rsidR="00830C95" w:rsidRPr="00123062" w:rsidRDefault="00123062">
            <w:pPr>
              <w:rPr>
                <w:szCs w:val="20"/>
              </w:rPr>
            </w:pPr>
            <w:r w:rsidRPr="00123062">
              <w:rPr>
                <w:szCs w:val="20"/>
              </w:rPr>
              <w:t>Routing table for R1 is updated: path to R3 is now R1 -&gt; R3 (cost 1) instead of R1 -&gt; R2 -&gt; R3 (cost 3).</w:t>
            </w:r>
          </w:p>
        </w:tc>
      </w:tr>
      <w:tr w:rsidR="00830C95" w14:paraId="4EAEEEF3" w14:textId="77777777" w:rsidTr="008A5849">
        <w:trPr>
          <w:jc w:val="center"/>
        </w:trPr>
        <w:tc>
          <w:tcPr>
            <w:tcW w:w="2410" w:type="dxa"/>
            <w:vAlign w:val="center"/>
          </w:tcPr>
          <w:p w14:paraId="4F7DF77B" w14:textId="77777777" w:rsidR="00830C95" w:rsidRPr="00123062" w:rsidRDefault="00000000">
            <w:pPr>
              <w:rPr>
                <w:szCs w:val="20"/>
              </w:rPr>
            </w:pPr>
            <w:r w:rsidRPr="00123062">
              <w:rPr>
                <w:szCs w:val="20"/>
              </w:rPr>
              <w:t>Actual result</w:t>
            </w:r>
          </w:p>
        </w:tc>
        <w:tc>
          <w:tcPr>
            <w:tcW w:w="7814" w:type="dxa"/>
            <w:vAlign w:val="center"/>
          </w:tcPr>
          <w:p w14:paraId="2E8C1283" w14:textId="77777777" w:rsidR="00FB768B" w:rsidRDefault="00000000">
            <w:r>
              <w:rPr>
                <w:rFonts w:ascii="Calibri" w:hAnsi="Calibri"/>
              </w:rPr>
              <w:t>The administrator executed link_cost_cli R1 R2 10. The controller updated the link cost, rebuilt the graph, recalculated shortest paths and stored 20 routes in the final five-router topology.</w:t>
            </w:r>
          </w:p>
        </w:tc>
      </w:tr>
      <w:tr w:rsidR="00830C95" w14:paraId="601249EB" w14:textId="77777777" w:rsidTr="008A5849">
        <w:trPr>
          <w:jc w:val="center"/>
        </w:trPr>
        <w:tc>
          <w:tcPr>
            <w:tcW w:w="2410" w:type="dxa"/>
            <w:vAlign w:val="center"/>
          </w:tcPr>
          <w:p w14:paraId="2811C56F" w14:textId="77777777" w:rsidR="00830C95" w:rsidRPr="00123062" w:rsidRDefault="00000000">
            <w:pPr>
              <w:rPr>
                <w:szCs w:val="20"/>
              </w:rPr>
            </w:pPr>
            <w:r w:rsidRPr="00123062">
              <w:rPr>
                <w:szCs w:val="20"/>
              </w:rPr>
              <w:t>Status</w:t>
            </w:r>
          </w:p>
        </w:tc>
        <w:tc>
          <w:tcPr>
            <w:tcW w:w="7814" w:type="dxa"/>
            <w:vAlign w:val="center"/>
          </w:tcPr>
          <w:p w14:paraId="4CCFEF0B" w14:textId="77777777" w:rsidR="00FB768B" w:rsidRDefault="00000000">
            <w:r>
              <w:rPr>
                <w:rFonts w:ascii="Calibri" w:hAnsi="Calibri"/>
              </w:rPr>
              <w:t>Passed</w:t>
            </w:r>
          </w:p>
        </w:tc>
      </w:tr>
      <w:tr w:rsidR="00830C95" w14:paraId="4D28C1A6" w14:textId="77777777" w:rsidTr="008A5849">
        <w:trPr>
          <w:jc w:val="center"/>
        </w:trPr>
        <w:tc>
          <w:tcPr>
            <w:tcW w:w="2410" w:type="dxa"/>
            <w:vAlign w:val="center"/>
          </w:tcPr>
          <w:p w14:paraId="38AA9CCE" w14:textId="77777777" w:rsidR="00830C95" w:rsidRPr="00123062" w:rsidRDefault="00000000">
            <w:pPr>
              <w:rPr>
                <w:szCs w:val="20"/>
              </w:rPr>
            </w:pPr>
            <w:r w:rsidRPr="00123062">
              <w:rPr>
                <w:szCs w:val="20"/>
              </w:rPr>
              <w:t>Evidence</w:t>
            </w:r>
          </w:p>
        </w:tc>
        <w:tc>
          <w:tcPr>
            <w:tcW w:w="7814" w:type="dxa"/>
            <w:vAlign w:val="center"/>
          </w:tcPr>
          <w:p w14:paraId="044E5BEA" w14:textId="77777777" w:rsidR="00FB768B" w:rsidRDefault="00000000">
            <w:r>
              <w:rPr>
                <w:rFonts w:ascii="Calibri" w:hAnsi="Calibri"/>
              </w:rPr>
              <w:t>Terminal output from link_cost_cli showing LINK_COST_UPDATED and ROUTING_TABLES_STORED with saved_entries: 20.</w:t>
            </w:r>
          </w:p>
        </w:tc>
      </w:tr>
      <w:tr w:rsidR="00830C95" w14:paraId="4B73ACC3" w14:textId="77777777" w:rsidTr="008A5849">
        <w:trPr>
          <w:jc w:val="center"/>
        </w:trPr>
        <w:tc>
          <w:tcPr>
            <w:tcW w:w="2410" w:type="dxa"/>
            <w:vAlign w:val="center"/>
          </w:tcPr>
          <w:p w14:paraId="2F99EC80" w14:textId="77777777" w:rsidR="00830C95" w:rsidRPr="00123062" w:rsidRDefault="00000000">
            <w:pPr>
              <w:rPr>
                <w:szCs w:val="20"/>
              </w:rPr>
            </w:pPr>
            <w:r w:rsidRPr="00123062">
              <w:rPr>
                <w:szCs w:val="20"/>
              </w:rPr>
              <w:t>Observations</w:t>
            </w:r>
          </w:p>
        </w:tc>
        <w:tc>
          <w:tcPr>
            <w:tcW w:w="7814" w:type="dxa"/>
            <w:vAlign w:val="center"/>
          </w:tcPr>
          <w:p w14:paraId="3F12B341" w14:textId="77777777" w:rsidR="00FB768B" w:rsidRDefault="00000000">
            <w:r>
              <w:rPr>
                <w:rFonts w:ascii="Calibri" w:hAnsi="Calibri"/>
              </w:rPr>
              <w:t>This validates route recalculation after a weight change.</w:t>
            </w:r>
          </w:p>
        </w:tc>
      </w:tr>
    </w:tbl>
    <w:p w14:paraId="2FB7A11D" w14:textId="77777777" w:rsidR="00830C95" w:rsidRDefault="00830C95"/>
    <w:p w14:paraId="32AC9B12" w14:textId="77777777" w:rsidR="00830C95" w:rsidRDefault="00000000">
      <w:pPr>
        <w:pStyle w:val="Ttulo2"/>
      </w:pPr>
      <w:r>
        <w:t>TC-08: Invalid JSON message handling</w:t>
      </w:r>
    </w:p>
    <w:tbl>
      <w:tblPr>
        <w:tblStyle w:val="Tablaconcuadrcula"/>
        <w:tblW w:w="0" w:type="auto"/>
        <w:jc w:val="center"/>
        <w:tblLook w:val="04A0" w:firstRow="1" w:lastRow="0" w:firstColumn="1" w:lastColumn="0" w:noHBand="0" w:noVBand="1"/>
      </w:tblPr>
      <w:tblGrid>
        <w:gridCol w:w="2409"/>
        <w:gridCol w:w="7805"/>
      </w:tblGrid>
      <w:tr w:rsidR="00830C95" w14:paraId="4AE6C186" w14:textId="77777777" w:rsidTr="008A5849">
        <w:trPr>
          <w:jc w:val="center"/>
        </w:trPr>
        <w:tc>
          <w:tcPr>
            <w:tcW w:w="2410" w:type="dxa"/>
            <w:shd w:val="clear" w:color="auto" w:fill="D9EAF7"/>
            <w:vAlign w:val="center"/>
          </w:tcPr>
          <w:p w14:paraId="22C5CA99" w14:textId="77777777" w:rsidR="00830C95" w:rsidRPr="00123062" w:rsidRDefault="00000000">
            <w:pPr>
              <w:rPr>
                <w:szCs w:val="20"/>
              </w:rPr>
            </w:pPr>
            <w:r w:rsidRPr="00123062">
              <w:rPr>
                <w:b/>
                <w:szCs w:val="20"/>
              </w:rPr>
              <w:t>Field</w:t>
            </w:r>
          </w:p>
        </w:tc>
        <w:tc>
          <w:tcPr>
            <w:tcW w:w="7814" w:type="dxa"/>
            <w:shd w:val="clear" w:color="auto" w:fill="D9EAF7"/>
            <w:vAlign w:val="center"/>
          </w:tcPr>
          <w:p w14:paraId="18FA06E2" w14:textId="77777777" w:rsidR="00830C95" w:rsidRPr="00123062" w:rsidRDefault="00000000">
            <w:pPr>
              <w:rPr>
                <w:szCs w:val="20"/>
              </w:rPr>
            </w:pPr>
            <w:r w:rsidRPr="00123062">
              <w:rPr>
                <w:b/>
                <w:szCs w:val="20"/>
              </w:rPr>
              <w:t>Description</w:t>
            </w:r>
          </w:p>
        </w:tc>
      </w:tr>
      <w:tr w:rsidR="00830C95" w14:paraId="3F16BEC3" w14:textId="77777777" w:rsidTr="008A5849">
        <w:trPr>
          <w:jc w:val="center"/>
        </w:trPr>
        <w:tc>
          <w:tcPr>
            <w:tcW w:w="2410" w:type="dxa"/>
            <w:vAlign w:val="center"/>
          </w:tcPr>
          <w:p w14:paraId="119B1F14" w14:textId="77777777" w:rsidR="00830C95" w:rsidRPr="00123062" w:rsidRDefault="00000000">
            <w:pPr>
              <w:rPr>
                <w:szCs w:val="20"/>
              </w:rPr>
            </w:pPr>
            <w:r w:rsidRPr="00123062">
              <w:rPr>
                <w:szCs w:val="20"/>
              </w:rPr>
              <w:t>Test case ID</w:t>
            </w:r>
          </w:p>
        </w:tc>
        <w:tc>
          <w:tcPr>
            <w:tcW w:w="7814" w:type="dxa"/>
            <w:vAlign w:val="center"/>
          </w:tcPr>
          <w:p w14:paraId="0703FD3D" w14:textId="77777777" w:rsidR="00830C95" w:rsidRPr="00123062" w:rsidRDefault="00000000">
            <w:pPr>
              <w:rPr>
                <w:szCs w:val="20"/>
              </w:rPr>
            </w:pPr>
            <w:r w:rsidRPr="00123062">
              <w:rPr>
                <w:szCs w:val="20"/>
              </w:rPr>
              <w:t>TC-08</w:t>
            </w:r>
          </w:p>
        </w:tc>
      </w:tr>
      <w:tr w:rsidR="00830C95" w14:paraId="700381B6" w14:textId="77777777" w:rsidTr="008A5849">
        <w:trPr>
          <w:jc w:val="center"/>
        </w:trPr>
        <w:tc>
          <w:tcPr>
            <w:tcW w:w="2410" w:type="dxa"/>
            <w:vAlign w:val="center"/>
          </w:tcPr>
          <w:p w14:paraId="66A1221E" w14:textId="77777777" w:rsidR="00830C95" w:rsidRPr="00123062" w:rsidRDefault="00000000">
            <w:pPr>
              <w:rPr>
                <w:szCs w:val="20"/>
              </w:rPr>
            </w:pPr>
            <w:r w:rsidRPr="00123062">
              <w:rPr>
                <w:szCs w:val="20"/>
              </w:rPr>
              <w:t>Related requirement</w:t>
            </w:r>
          </w:p>
        </w:tc>
        <w:tc>
          <w:tcPr>
            <w:tcW w:w="7814" w:type="dxa"/>
            <w:vAlign w:val="center"/>
          </w:tcPr>
          <w:p w14:paraId="4EA6CC96" w14:textId="77777777" w:rsidR="00830C95" w:rsidRPr="00123062" w:rsidRDefault="00000000">
            <w:pPr>
              <w:rPr>
                <w:szCs w:val="20"/>
              </w:rPr>
            </w:pPr>
            <w:r w:rsidRPr="00123062">
              <w:rPr>
                <w:szCs w:val="20"/>
              </w:rPr>
              <w:t>NFR-05</w:t>
            </w:r>
          </w:p>
        </w:tc>
      </w:tr>
      <w:tr w:rsidR="00830C95" w14:paraId="453E440B" w14:textId="77777777" w:rsidTr="008A5849">
        <w:trPr>
          <w:jc w:val="center"/>
        </w:trPr>
        <w:tc>
          <w:tcPr>
            <w:tcW w:w="2410" w:type="dxa"/>
            <w:vAlign w:val="center"/>
          </w:tcPr>
          <w:p w14:paraId="5194208C" w14:textId="77777777" w:rsidR="00830C95" w:rsidRPr="00123062" w:rsidRDefault="00000000">
            <w:pPr>
              <w:rPr>
                <w:szCs w:val="20"/>
              </w:rPr>
            </w:pPr>
            <w:r w:rsidRPr="00123062">
              <w:rPr>
                <w:szCs w:val="20"/>
              </w:rPr>
              <w:t>Test name</w:t>
            </w:r>
          </w:p>
        </w:tc>
        <w:tc>
          <w:tcPr>
            <w:tcW w:w="7814" w:type="dxa"/>
            <w:vAlign w:val="center"/>
          </w:tcPr>
          <w:p w14:paraId="3AB17765" w14:textId="77777777" w:rsidR="00830C95" w:rsidRPr="00123062" w:rsidRDefault="00000000">
            <w:pPr>
              <w:rPr>
                <w:szCs w:val="20"/>
              </w:rPr>
            </w:pPr>
            <w:r w:rsidRPr="00123062">
              <w:rPr>
                <w:szCs w:val="20"/>
              </w:rPr>
              <w:t>Invalid JSON message handling</w:t>
            </w:r>
          </w:p>
        </w:tc>
      </w:tr>
      <w:tr w:rsidR="00830C95" w14:paraId="17A6E31F" w14:textId="77777777" w:rsidTr="008A5849">
        <w:trPr>
          <w:jc w:val="center"/>
        </w:trPr>
        <w:tc>
          <w:tcPr>
            <w:tcW w:w="2410" w:type="dxa"/>
            <w:vAlign w:val="center"/>
          </w:tcPr>
          <w:p w14:paraId="00C5387C" w14:textId="77777777" w:rsidR="00830C95" w:rsidRPr="00123062" w:rsidRDefault="00000000">
            <w:pPr>
              <w:rPr>
                <w:szCs w:val="20"/>
              </w:rPr>
            </w:pPr>
            <w:r w:rsidRPr="00123062">
              <w:rPr>
                <w:szCs w:val="20"/>
              </w:rPr>
              <w:t>Objective</w:t>
            </w:r>
          </w:p>
        </w:tc>
        <w:tc>
          <w:tcPr>
            <w:tcW w:w="7814" w:type="dxa"/>
            <w:vAlign w:val="center"/>
          </w:tcPr>
          <w:p w14:paraId="2914A266" w14:textId="77777777" w:rsidR="00830C95" w:rsidRPr="00123062" w:rsidRDefault="00000000">
            <w:pPr>
              <w:rPr>
                <w:szCs w:val="20"/>
              </w:rPr>
            </w:pPr>
            <w:r w:rsidRPr="00123062">
              <w:rPr>
                <w:szCs w:val="20"/>
              </w:rPr>
              <w:t>Verify that the controller does not crash when it receives an invalid message.</w:t>
            </w:r>
          </w:p>
        </w:tc>
      </w:tr>
      <w:tr w:rsidR="00830C95" w14:paraId="1F6ECCA7" w14:textId="77777777" w:rsidTr="008A5849">
        <w:trPr>
          <w:jc w:val="center"/>
        </w:trPr>
        <w:tc>
          <w:tcPr>
            <w:tcW w:w="2410" w:type="dxa"/>
            <w:vAlign w:val="center"/>
          </w:tcPr>
          <w:p w14:paraId="7863E6DA" w14:textId="77777777" w:rsidR="00830C95" w:rsidRPr="00123062" w:rsidRDefault="00000000">
            <w:pPr>
              <w:rPr>
                <w:szCs w:val="20"/>
              </w:rPr>
            </w:pPr>
            <w:r w:rsidRPr="00123062">
              <w:rPr>
                <w:szCs w:val="20"/>
              </w:rPr>
              <w:t>Preconditions</w:t>
            </w:r>
          </w:p>
        </w:tc>
        <w:tc>
          <w:tcPr>
            <w:tcW w:w="7814" w:type="dxa"/>
            <w:vAlign w:val="center"/>
          </w:tcPr>
          <w:p w14:paraId="2B9C1F70" w14:textId="77777777" w:rsidR="00830C95" w:rsidRPr="00123062" w:rsidRDefault="00000000">
            <w:pPr>
              <w:rPr>
                <w:szCs w:val="20"/>
              </w:rPr>
            </w:pPr>
            <w:r w:rsidRPr="00123062">
              <w:rPr>
                <w:szCs w:val="20"/>
              </w:rPr>
              <w:t>Controller is running.</w:t>
            </w:r>
          </w:p>
        </w:tc>
      </w:tr>
      <w:tr w:rsidR="00830C95" w14:paraId="51F62BFE" w14:textId="77777777" w:rsidTr="008A5849">
        <w:trPr>
          <w:jc w:val="center"/>
        </w:trPr>
        <w:tc>
          <w:tcPr>
            <w:tcW w:w="2410" w:type="dxa"/>
            <w:vAlign w:val="center"/>
          </w:tcPr>
          <w:p w14:paraId="78ADE8A6" w14:textId="77777777" w:rsidR="00830C95" w:rsidRPr="00123062" w:rsidRDefault="00000000">
            <w:pPr>
              <w:rPr>
                <w:szCs w:val="20"/>
              </w:rPr>
            </w:pPr>
            <w:r w:rsidRPr="00123062">
              <w:rPr>
                <w:szCs w:val="20"/>
              </w:rPr>
              <w:t>Input data</w:t>
            </w:r>
          </w:p>
        </w:tc>
        <w:tc>
          <w:tcPr>
            <w:tcW w:w="7814" w:type="dxa"/>
            <w:vAlign w:val="center"/>
          </w:tcPr>
          <w:p w14:paraId="42C31B2B" w14:textId="77777777" w:rsidR="00830C95" w:rsidRPr="00123062" w:rsidRDefault="00000000">
            <w:pPr>
              <w:rPr>
                <w:szCs w:val="20"/>
              </w:rPr>
            </w:pPr>
            <w:r w:rsidRPr="00123062">
              <w:rPr>
                <w:szCs w:val="20"/>
              </w:rPr>
              <w:t>Malformed JSON message</w:t>
            </w:r>
          </w:p>
        </w:tc>
      </w:tr>
      <w:tr w:rsidR="00830C95" w14:paraId="0FAB3F6E" w14:textId="77777777" w:rsidTr="008A5849">
        <w:trPr>
          <w:jc w:val="center"/>
        </w:trPr>
        <w:tc>
          <w:tcPr>
            <w:tcW w:w="2410" w:type="dxa"/>
            <w:vAlign w:val="center"/>
          </w:tcPr>
          <w:p w14:paraId="6C029446" w14:textId="77777777" w:rsidR="00830C95" w:rsidRPr="00123062" w:rsidRDefault="00000000">
            <w:pPr>
              <w:rPr>
                <w:szCs w:val="20"/>
              </w:rPr>
            </w:pPr>
            <w:r w:rsidRPr="00123062">
              <w:rPr>
                <w:szCs w:val="20"/>
              </w:rPr>
              <w:t>Test steps</w:t>
            </w:r>
          </w:p>
        </w:tc>
        <w:tc>
          <w:tcPr>
            <w:tcW w:w="7814" w:type="dxa"/>
            <w:vAlign w:val="center"/>
          </w:tcPr>
          <w:p w14:paraId="39FF3BF0" w14:textId="77777777" w:rsidR="00830C95" w:rsidRPr="00123062" w:rsidRDefault="00123062">
            <w:pPr>
              <w:rPr>
                <w:szCs w:val="20"/>
              </w:rPr>
            </w:pPr>
            <w:r w:rsidRPr="00123062">
              <w:rPr>
                <w:szCs w:val="20"/>
              </w:rPr>
              <w:t>1. Start controller. 2. Open a raw TCP connection to the controller. 3. Send malformed JSON string. 4. Observe controller behavior and logs.</w:t>
            </w:r>
          </w:p>
        </w:tc>
      </w:tr>
      <w:tr w:rsidR="00830C95" w14:paraId="6DED721D" w14:textId="77777777" w:rsidTr="008A5849">
        <w:trPr>
          <w:jc w:val="center"/>
        </w:trPr>
        <w:tc>
          <w:tcPr>
            <w:tcW w:w="2410" w:type="dxa"/>
            <w:vAlign w:val="center"/>
          </w:tcPr>
          <w:p w14:paraId="37AD1F40" w14:textId="77777777" w:rsidR="00830C95" w:rsidRPr="00123062" w:rsidRDefault="00000000">
            <w:pPr>
              <w:rPr>
                <w:szCs w:val="20"/>
              </w:rPr>
            </w:pPr>
            <w:r w:rsidRPr="00123062">
              <w:rPr>
                <w:szCs w:val="20"/>
              </w:rPr>
              <w:t>Expected result</w:t>
            </w:r>
          </w:p>
        </w:tc>
        <w:tc>
          <w:tcPr>
            <w:tcW w:w="7814" w:type="dxa"/>
            <w:vAlign w:val="center"/>
          </w:tcPr>
          <w:p w14:paraId="0794AE40" w14:textId="77777777" w:rsidR="00830C95" w:rsidRPr="00123062" w:rsidRDefault="00123062">
            <w:pPr>
              <w:rPr>
                <w:szCs w:val="20"/>
              </w:rPr>
            </w:pPr>
            <w:r w:rsidRPr="00123062">
              <w:rPr>
                <w:szCs w:val="20"/>
              </w:rPr>
              <w:t>The controller rejects the message, logs an error with description, and continues running normally without crashing.</w:t>
            </w:r>
          </w:p>
        </w:tc>
      </w:tr>
      <w:tr w:rsidR="00830C95" w14:paraId="5691D790" w14:textId="77777777" w:rsidTr="008A5849">
        <w:trPr>
          <w:jc w:val="center"/>
        </w:trPr>
        <w:tc>
          <w:tcPr>
            <w:tcW w:w="2410" w:type="dxa"/>
            <w:vAlign w:val="center"/>
          </w:tcPr>
          <w:p w14:paraId="493FAA76" w14:textId="77777777" w:rsidR="00830C95" w:rsidRPr="00123062" w:rsidRDefault="00000000">
            <w:pPr>
              <w:rPr>
                <w:szCs w:val="20"/>
              </w:rPr>
            </w:pPr>
            <w:r w:rsidRPr="00123062">
              <w:rPr>
                <w:szCs w:val="20"/>
              </w:rPr>
              <w:t>Actual result</w:t>
            </w:r>
          </w:p>
        </w:tc>
        <w:tc>
          <w:tcPr>
            <w:tcW w:w="7814" w:type="dxa"/>
            <w:vAlign w:val="center"/>
          </w:tcPr>
          <w:p w14:paraId="2A7B484F" w14:textId="77777777" w:rsidR="00FB768B" w:rsidRDefault="00000000">
            <w:r>
              <w:rPr>
                <w:rFonts w:ascii="Calibri" w:hAnsi="Calibri"/>
              </w:rPr>
              <w:t>Invalid and incomplete JSON messages were handled by returning ERROR responses or logging error events without crashing the controller.</w:t>
            </w:r>
          </w:p>
        </w:tc>
      </w:tr>
      <w:tr w:rsidR="00830C95" w14:paraId="3F1033A9" w14:textId="77777777" w:rsidTr="008A5849">
        <w:trPr>
          <w:jc w:val="center"/>
        </w:trPr>
        <w:tc>
          <w:tcPr>
            <w:tcW w:w="2410" w:type="dxa"/>
            <w:vAlign w:val="center"/>
          </w:tcPr>
          <w:p w14:paraId="3407997D" w14:textId="77777777" w:rsidR="00830C95" w:rsidRPr="00123062" w:rsidRDefault="00000000">
            <w:pPr>
              <w:rPr>
                <w:szCs w:val="20"/>
              </w:rPr>
            </w:pPr>
            <w:r w:rsidRPr="00123062">
              <w:rPr>
                <w:szCs w:val="20"/>
              </w:rPr>
              <w:t>Status</w:t>
            </w:r>
          </w:p>
        </w:tc>
        <w:tc>
          <w:tcPr>
            <w:tcW w:w="7814" w:type="dxa"/>
            <w:vAlign w:val="center"/>
          </w:tcPr>
          <w:p w14:paraId="229812A6" w14:textId="77777777" w:rsidR="00FB768B" w:rsidRDefault="00000000">
            <w:r>
              <w:rPr>
                <w:rFonts w:ascii="Calibri" w:hAnsi="Calibri"/>
              </w:rPr>
              <w:t>Passed</w:t>
            </w:r>
          </w:p>
        </w:tc>
      </w:tr>
      <w:tr w:rsidR="00830C95" w14:paraId="57A58BCA" w14:textId="77777777" w:rsidTr="008A5849">
        <w:trPr>
          <w:jc w:val="center"/>
        </w:trPr>
        <w:tc>
          <w:tcPr>
            <w:tcW w:w="2410" w:type="dxa"/>
            <w:vAlign w:val="center"/>
          </w:tcPr>
          <w:p w14:paraId="6B9AAD90" w14:textId="77777777" w:rsidR="00830C95" w:rsidRPr="00123062" w:rsidRDefault="00000000">
            <w:pPr>
              <w:rPr>
                <w:szCs w:val="20"/>
              </w:rPr>
            </w:pPr>
            <w:r w:rsidRPr="00123062">
              <w:rPr>
                <w:szCs w:val="20"/>
              </w:rPr>
              <w:t>Evidence</w:t>
            </w:r>
          </w:p>
        </w:tc>
        <w:tc>
          <w:tcPr>
            <w:tcW w:w="7814" w:type="dxa"/>
            <w:vAlign w:val="center"/>
          </w:tcPr>
          <w:p w14:paraId="28015EFB" w14:textId="77777777" w:rsidR="00FB768B" w:rsidRDefault="00000000">
            <w:r>
              <w:rPr>
                <w:rFonts w:ascii="Calibri" w:hAnsi="Calibri"/>
              </w:rPr>
              <w:t>Automated unittest results and eventos table entries for invalid AUTH, NEIGHBORS, HEARTBEAT and METRICS messages.</w:t>
            </w:r>
          </w:p>
        </w:tc>
      </w:tr>
      <w:tr w:rsidR="00830C95" w14:paraId="2C77EE15" w14:textId="77777777" w:rsidTr="008A5849">
        <w:trPr>
          <w:jc w:val="center"/>
        </w:trPr>
        <w:tc>
          <w:tcPr>
            <w:tcW w:w="2410" w:type="dxa"/>
            <w:vAlign w:val="center"/>
          </w:tcPr>
          <w:p w14:paraId="04F09E9A" w14:textId="77777777" w:rsidR="00830C95" w:rsidRPr="00123062" w:rsidRDefault="00000000">
            <w:pPr>
              <w:rPr>
                <w:szCs w:val="20"/>
              </w:rPr>
            </w:pPr>
            <w:r w:rsidRPr="00123062">
              <w:rPr>
                <w:szCs w:val="20"/>
              </w:rPr>
              <w:t>Observations</w:t>
            </w:r>
          </w:p>
        </w:tc>
        <w:tc>
          <w:tcPr>
            <w:tcW w:w="7814" w:type="dxa"/>
            <w:vAlign w:val="center"/>
          </w:tcPr>
          <w:p w14:paraId="1E0121BC" w14:textId="77777777" w:rsidR="00FB768B" w:rsidRDefault="00000000">
            <w:r>
              <w:rPr>
                <w:rFonts w:ascii="Calibri" w:hAnsi="Calibri"/>
              </w:rPr>
              <w:t>Validated through negative tests and error logging.</w:t>
            </w:r>
          </w:p>
        </w:tc>
      </w:tr>
    </w:tbl>
    <w:p w14:paraId="0FF56BBB" w14:textId="77777777" w:rsidR="00830C95" w:rsidRDefault="00830C95"/>
    <w:p w14:paraId="55329F14" w14:textId="77777777" w:rsidR="008A5849" w:rsidRPr="00123062" w:rsidRDefault="00123062">
      <w:pPr>
        <w:rPr>
          <w:rFonts w:asciiTheme="majorHAnsi" w:hAnsiTheme="majorHAnsi" w:cstheme="majorHAnsi"/>
          <w:b/>
          <w:bCs/>
          <w:color w:val="4F81BD" w:themeColor="accent1"/>
          <w:sz w:val="26"/>
          <w:szCs w:val="26"/>
        </w:rPr>
      </w:pPr>
      <w:r w:rsidRPr="00123062">
        <w:rPr>
          <w:rFonts w:asciiTheme="majorHAnsi" w:hAnsiTheme="majorHAnsi" w:cstheme="majorHAnsi"/>
          <w:b/>
          <w:bCs/>
          <w:color w:val="4F81BD" w:themeColor="accent1"/>
          <w:sz w:val="26"/>
          <w:szCs w:val="26"/>
        </w:rPr>
        <w:t>TC-09: TLS encryption and token authentication</w:t>
      </w:r>
    </w:p>
    <w:tbl>
      <w:tblPr>
        <w:tblStyle w:val="Tablaconcuadrcula"/>
        <w:tblW w:w="0" w:type="auto"/>
        <w:jc w:val="center"/>
        <w:tblLook w:val="04A0" w:firstRow="1" w:lastRow="0" w:firstColumn="1" w:lastColumn="0" w:noHBand="0" w:noVBand="1"/>
      </w:tblPr>
      <w:tblGrid>
        <w:gridCol w:w="2409"/>
        <w:gridCol w:w="7805"/>
      </w:tblGrid>
      <w:tr w:rsidR="008A5849" w14:paraId="374F1FB3" w14:textId="77777777" w:rsidTr="00D271E4">
        <w:trPr>
          <w:jc w:val="center"/>
        </w:trPr>
        <w:tc>
          <w:tcPr>
            <w:tcW w:w="2410" w:type="dxa"/>
            <w:shd w:val="clear" w:color="auto" w:fill="D9EAF7"/>
            <w:vAlign w:val="center"/>
          </w:tcPr>
          <w:p w14:paraId="120D9A4F" w14:textId="77777777" w:rsidR="008A5849" w:rsidRPr="00123062" w:rsidRDefault="008A5849" w:rsidP="00D271E4">
            <w:pPr>
              <w:rPr>
                <w:szCs w:val="20"/>
              </w:rPr>
            </w:pPr>
            <w:r w:rsidRPr="00123062">
              <w:rPr>
                <w:b/>
                <w:szCs w:val="20"/>
              </w:rPr>
              <w:t>Field</w:t>
            </w:r>
          </w:p>
        </w:tc>
        <w:tc>
          <w:tcPr>
            <w:tcW w:w="7814" w:type="dxa"/>
            <w:shd w:val="clear" w:color="auto" w:fill="D9EAF7"/>
            <w:vAlign w:val="center"/>
          </w:tcPr>
          <w:p w14:paraId="2EE58C96" w14:textId="77777777" w:rsidR="008A5849" w:rsidRPr="00123062" w:rsidRDefault="008A5849" w:rsidP="00D271E4">
            <w:pPr>
              <w:rPr>
                <w:szCs w:val="20"/>
              </w:rPr>
            </w:pPr>
            <w:r w:rsidRPr="00123062">
              <w:rPr>
                <w:b/>
                <w:szCs w:val="20"/>
              </w:rPr>
              <w:t>Description</w:t>
            </w:r>
          </w:p>
        </w:tc>
      </w:tr>
      <w:tr w:rsidR="008A5849" w14:paraId="3E5D0852" w14:textId="77777777" w:rsidTr="00D271E4">
        <w:trPr>
          <w:jc w:val="center"/>
        </w:trPr>
        <w:tc>
          <w:tcPr>
            <w:tcW w:w="2410" w:type="dxa"/>
            <w:vAlign w:val="center"/>
          </w:tcPr>
          <w:p w14:paraId="717FDB42" w14:textId="77777777" w:rsidR="008A5849" w:rsidRPr="00123062" w:rsidRDefault="008A5849" w:rsidP="00D271E4">
            <w:pPr>
              <w:rPr>
                <w:szCs w:val="20"/>
              </w:rPr>
            </w:pPr>
            <w:r w:rsidRPr="00123062">
              <w:rPr>
                <w:szCs w:val="20"/>
              </w:rPr>
              <w:t>Test case ID</w:t>
            </w:r>
          </w:p>
        </w:tc>
        <w:tc>
          <w:tcPr>
            <w:tcW w:w="7814" w:type="dxa"/>
            <w:vAlign w:val="center"/>
          </w:tcPr>
          <w:p w14:paraId="510B6CE2" w14:textId="77777777" w:rsidR="008A5849" w:rsidRPr="00123062" w:rsidRDefault="008A5849" w:rsidP="00D271E4">
            <w:pPr>
              <w:rPr>
                <w:szCs w:val="20"/>
              </w:rPr>
            </w:pPr>
            <w:r w:rsidRPr="00123062">
              <w:rPr>
                <w:szCs w:val="20"/>
              </w:rPr>
              <w:t>TC-0</w:t>
            </w:r>
            <w:r w:rsidR="004B6E1D">
              <w:rPr>
                <w:szCs w:val="20"/>
              </w:rPr>
              <w:t>9</w:t>
            </w:r>
          </w:p>
        </w:tc>
      </w:tr>
      <w:tr w:rsidR="008A5849" w14:paraId="094A7E77" w14:textId="77777777" w:rsidTr="00D271E4">
        <w:trPr>
          <w:jc w:val="center"/>
        </w:trPr>
        <w:tc>
          <w:tcPr>
            <w:tcW w:w="2410" w:type="dxa"/>
            <w:vAlign w:val="center"/>
          </w:tcPr>
          <w:p w14:paraId="1215130D" w14:textId="77777777" w:rsidR="008A5849" w:rsidRPr="00123062" w:rsidRDefault="008A5849" w:rsidP="00D271E4">
            <w:pPr>
              <w:rPr>
                <w:szCs w:val="20"/>
              </w:rPr>
            </w:pPr>
            <w:r w:rsidRPr="00123062">
              <w:rPr>
                <w:szCs w:val="20"/>
              </w:rPr>
              <w:t>Related requirement</w:t>
            </w:r>
          </w:p>
        </w:tc>
        <w:tc>
          <w:tcPr>
            <w:tcW w:w="7814" w:type="dxa"/>
            <w:vAlign w:val="center"/>
          </w:tcPr>
          <w:p w14:paraId="4D88845B" w14:textId="77777777" w:rsidR="008A5849" w:rsidRPr="00123062" w:rsidRDefault="004B6E1D" w:rsidP="00D271E4">
            <w:pPr>
              <w:rPr>
                <w:szCs w:val="20"/>
              </w:rPr>
            </w:pPr>
            <w:r w:rsidRPr="004B6E1D">
              <w:rPr>
                <w:szCs w:val="20"/>
              </w:rPr>
              <w:t>FR-10, NFR-09</w:t>
            </w:r>
          </w:p>
        </w:tc>
      </w:tr>
      <w:tr w:rsidR="008A5849" w14:paraId="575BD4CB" w14:textId="77777777" w:rsidTr="00D271E4">
        <w:trPr>
          <w:jc w:val="center"/>
        </w:trPr>
        <w:tc>
          <w:tcPr>
            <w:tcW w:w="2410" w:type="dxa"/>
            <w:vAlign w:val="center"/>
          </w:tcPr>
          <w:p w14:paraId="09E241D2" w14:textId="77777777" w:rsidR="008A5849" w:rsidRPr="00123062" w:rsidRDefault="008A5849" w:rsidP="00D271E4">
            <w:pPr>
              <w:rPr>
                <w:szCs w:val="20"/>
              </w:rPr>
            </w:pPr>
            <w:r w:rsidRPr="00123062">
              <w:rPr>
                <w:szCs w:val="20"/>
              </w:rPr>
              <w:t>Test name</w:t>
            </w:r>
          </w:p>
        </w:tc>
        <w:tc>
          <w:tcPr>
            <w:tcW w:w="7814" w:type="dxa"/>
            <w:vAlign w:val="center"/>
          </w:tcPr>
          <w:p w14:paraId="4803DDAB" w14:textId="77777777" w:rsidR="008A5849" w:rsidRPr="00123062" w:rsidRDefault="004B6E1D" w:rsidP="00D271E4">
            <w:pPr>
              <w:rPr>
                <w:szCs w:val="20"/>
              </w:rPr>
            </w:pPr>
            <w:r w:rsidRPr="004B6E1D">
              <w:rPr>
                <w:szCs w:val="20"/>
              </w:rPr>
              <w:t>TLS encryption and token authentication</w:t>
            </w:r>
          </w:p>
        </w:tc>
      </w:tr>
      <w:tr w:rsidR="008A5849" w14:paraId="04FCCABE" w14:textId="77777777" w:rsidTr="00D271E4">
        <w:trPr>
          <w:jc w:val="center"/>
        </w:trPr>
        <w:tc>
          <w:tcPr>
            <w:tcW w:w="2410" w:type="dxa"/>
            <w:vAlign w:val="center"/>
          </w:tcPr>
          <w:p w14:paraId="78FF4A42" w14:textId="77777777" w:rsidR="008A5849" w:rsidRPr="00123062" w:rsidRDefault="008A5849" w:rsidP="00D271E4">
            <w:pPr>
              <w:rPr>
                <w:szCs w:val="20"/>
              </w:rPr>
            </w:pPr>
            <w:r w:rsidRPr="00123062">
              <w:rPr>
                <w:szCs w:val="20"/>
              </w:rPr>
              <w:t>Objective</w:t>
            </w:r>
          </w:p>
        </w:tc>
        <w:tc>
          <w:tcPr>
            <w:tcW w:w="7814" w:type="dxa"/>
            <w:vAlign w:val="center"/>
          </w:tcPr>
          <w:p w14:paraId="74D0AFFF" w14:textId="77777777" w:rsidR="008A5849" w:rsidRPr="00123062" w:rsidRDefault="004B6E1D" w:rsidP="00D271E4">
            <w:pPr>
              <w:rPr>
                <w:szCs w:val="20"/>
              </w:rPr>
            </w:pPr>
            <w:r w:rsidRPr="004B6E1D">
              <w:rPr>
                <w:szCs w:val="20"/>
              </w:rPr>
              <w:t>Verify that all communication is encrypted with TLS and that routers without a valid token are rejected.</w:t>
            </w:r>
          </w:p>
        </w:tc>
      </w:tr>
      <w:tr w:rsidR="008A5849" w14:paraId="72DC5145" w14:textId="77777777" w:rsidTr="00D271E4">
        <w:trPr>
          <w:jc w:val="center"/>
        </w:trPr>
        <w:tc>
          <w:tcPr>
            <w:tcW w:w="2410" w:type="dxa"/>
            <w:vAlign w:val="center"/>
          </w:tcPr>
          <w:p w14:paraId="70FA8D4C" w14:textId="77777777" w:rsidR="008A5849" w:rsidRPr="00123062" w:rsidRDefault="008A5849" w:rsidP="00D271E4">
            <w:pPr>
              <w:rPr>
                <w:szCs w:val="20"/>
              </w:rPr>
            </w:pPr>
            <w:r w:rsidRPr="00123062">
              <w:rPr>
                <w:szCs w:val="20"/>
              </w:rPr>
              <w:t>Preconditions</w:t>
            </w:r>
          </w:p>
        </w:tc>
        <w:tc>
          <w:tcPr>
            <w:tcW w:w="7814" w:type="dxa"/>
            <w:vAlign w:val="center"/>
          </w:tcPr>
          <w:p w14:paraId="570B983D" w14:textId="77777777" w:rsidR="008A5849" w:rsidRPr="00123062" w:rsidRDefault="004B6E1D" w:rsidP="00D271E4">
            <w:pPr>
              <w:rPr>
                <w:szCs w:val="20"/>
              </w:rPr>
            </w:pPr>
            <w:r w:rsidRPr="004B6E1D">
              <w:rPr>
                <w:szCs w:val="20"/>
              </w:rPr>
              <w:t>Controller is running with TLS configured. R1 has a valid token. A test client has an invalid token.</w:t>
            </w:r>
          </w:p>
        </w:tc>
      </w:tr>
      <w:tr w:rsidR="008A5849" w14:paraId="51321326" w14:textId="77777777" w:rsidTr="00D271E4">
        <w:trPr>
          <w:jc w:val="center"/>
        </w:trPr>
        <w:tc>
          <w:tcPr>
            <w:tcW w:w="2410" w:type="dxa"/>
            <w:vAlign w:val="center"/>
          </w:tcPr>
          <w:p w14:paraId="0926C09A" w14:textId="77777777" w:rsidR="008A5849" w:rsidRPr="00123062" w:rsidRDefault="008A5849" w:rsidP="00D271E4">
            <w:pPr>
              <w:rPr>
                <w:szCs w:val="20"/>
              </w:rPr>
            </w:pPr>
            <w:r w:rsidRPr="00123062">
              <w:rPr>
                <w:szCs w:val="20"/>
              </w:rPr>
              <w:t>Input data</w:t>
            </w:r>
          </w:p>
        </w:tc>
        <w:tc>
          <w:tcPr>
            <w:tcW w:w="7814" w:type="dxa"/>
            <w:vAlign w:val="center"/>
          </w:tcPr>
          <w:p w14:paraId="2EB7833A" w14:textId="77777777" w:rsidR="008A5849" w:rsidRPr="00123062" w:rsidRDefault="004B6E1D" w:rsidP="00D271E4">
            <w:pPr>
              <w:rPr>
                <w:szCs w:val="20"/>
              </w:rPr>
            </w:pPr>
            <w:r w:rsidRPr="004B6E1D">
              <w:rPr>
                <w:szCs w:val="20"/>
              </w:rPr>
              <w:t>Valid token for R1. Invalid token: 'wrong_token_123'.</w:t>
            </w:r>
          </w:p>
        </w:tc>
      </w:tr>
      <w:tr w:rsidR="008A5849" w14:paraId="6BF73534" w14:textId="77777777" w:rsidTr="00D271E4">
        <w:trPr>
          <w:jc w:val="center"/>
        </w:trPr>
        <w:tc>
          <w:tcPr>
            <w:tcW w:w="2410" w:type="dxa"/>
            <w:vAlign w:val="center"/>
          </w:tcPr>
          <w:p w14:paraId="091572CC" w14:textId="77777777" w:rsidR="008A5849" w:rsidRPr="00123062" w:rsidRDefault="008A5849" w:rsidP="00D271E4">
            <w:pPr>
              <w:rPr>
                <w:szCs w:val="20"/>
              </w:rPr>
            </w:pPr>
            <w:r w:rsidRPr="00123062">
              <w:rPr>
                <w:szCs w:val="20"/>
              </w:rPr>
              <w:t>Test steps</w:t>
            </w:r>
          </w:p>
        </w:tc>
        <w:tc>
          <w:tcPr>
            <w:tcW w:w="7814" w:type="dxa"/>
            <w:vAlign w:val="center"/>
          </w:tcPr>
          <w:p w14:paraId="16E1B55C" w14:textId="77777777" w:rsidR="008A5849" w:rsidRPr="00123062" w:rsidRDefault="004B6E1D" w:rsidP="00D271E4">
            <w:pPr>
              <w:rPr>
                <w:szCs w:val="20"/>
              </w:rPr>
            </w:pPr>
            <w:r w:rsidRPr="004B6E1D">
              <w:rPr>
                <w:szCs w:val="20"/>
              </w:rPr>
              <w:t xml:space="preserve">1. Start controller with TLS enabled. 2. Connect R1 with valid token. Verify AUTH_OK is received. 3. Connect a test client with invalid token. Verify AUTH_FAIL is received and connection is closed. 4. </w:t>
            </w:r>
            <w:r w:rsidR="00207E0F" w:rsidRPr="00207E0F">
              <w:rPr>
                <w:szCs w:val="20"/>
              </w:rPr>
              <w:t>Verify successful TLS-protected connection using the configured SSL context and confirm that invalid-token clients are rejected</w:t>
            </w:r>
            <w:r w:rsidRPr="004B6E1D">
              <w:rPr>
                <w:szCs w:val="20"/>
              </w:rPr>
              <w:t>. 5. Verify event is logged in controller database.</w:t>
            </w:r>
          </w:p>
        </w:tc>
      </w:tr>
      <w:tr w:rsidR="008A5849" w14:paraId="68608950" w14:textId="77777777" w:rsidTr="00D271E4">
        <w:trPr>
          <w:jc w:val="center"/>
        </w:trPr>
        <w:tc>
          <w:tcPr>
            <w:tcW w:w="2410" w:type="dxa"/>
            <w:vAlign w:val="center"/>
          </w:tcPr>
          <w:p w14:paraId="05C1013B" w14:textId="77777777" w:rsidR="008A5849" w:rsidRPr="00123062" w:rsidRDefault="008A5849" w:rsidP="00D271E4">
            <w:pPr>
              <w:rPr>
                <w:szCs w:val="20"/>
              </w:rPr>
            </w:pPr>
            <w:r w:rsidRPr="00123062">
              <w:rPr>
                <w:szCs w:val="20"/>
              </w:rPr>
              <w:lastRenderedPageBreak/>
              <w:t>Expected result</w:t>
            </w:r>
          </w:p>
        </w:tc>
        <w:tc>
          <w:tcPr>
            <w:tcW w:w="7814" w:type="dxa"/>
            <w:vAlign w:val="center"/>
          </w:tcPr>
          <w:p w14:paraId="5858F94B" w14:textId="77777777" w:rsidR="008A5849" w:rsidRPr="00123062" w:rsidRDefault="004B6E1D" w:rsidP="00D271E4">
            <w:pPr>
              <w:rPr>
                <w:szCs w:val="20"/>
              </w:rPr>
            </w:pPr>
            <w:r w:rsidRPr="004B6E1D">
              <w:rPr>
                <w:szCs w:val="20"/>
              </w:rPr>
              <w:t>R1 connects successfully. Invalid token client is rejected immediately. Message content is not readable without TLS decryption.</w:t>
            </w:r>
          </w:p>
        </w:tc>
      </w:tr>
      <w:tr w:rsidR="008A5849" w14:paraId="519B9087" w14:textId="77777777" w:rsidTr="00D271E4">
        <w:trPr>
          <w:jc w:val="center"/>
        </w:trPr>
        <w:tc>
          <w:tcPr>
            <w:tcW w:w="2410" w:type="dxa"/>
            <w:vAlign w:val="center"/>
          </w:tcPr>
          <w:p w14:paraId="5A809E73" w14:textId="77777777" w:rsidR="008A5849" w:rsidRPr="00123062" w:rsidRDefault="008A5849" w:rsidP="00D271E4">
            <w:pPr>
              <w:rPr>
                <w:szCs w:val="20"/>
              </w:rPr>
            </w:pPr>
            <w:r w:rsidRPr="00123062">
              <w:rPr>
                <w:szCs w:val="20"/>
              </w:rPr>
              <w:t>Actual result</w:t>
            </w:r>
          </w:p>
        </w:tc>
        <w:tc>
          <w:tcPr>
            <w:tcW w:w="7814" w:type="dxa"/>
            <w:vAlign w:val="center"/>
          </w:tcPr>
          <w:p w14:paraId="134B7A32" w14:textId="77777777" w:rsidR="00FB768B" w:rsidRDefault="00000000">
            <w:r>
              <w:rPr>
                <w:rFonts w:ascii="Calibri" w:hAnsi="Calibri"/>
              </w:rPr>
              <w:t>The controller started as a TLS server and the router connected using TLS. Valid tokens produced AUTH_OK; invalid tokens were rejected with AUTH_FAIL.</w:t>
            </w:r>
          </w:p>
        </w:tc>
      </w:tr>
      <w:tr w:rsidR="008A5849" w14:paraId="5480D0AE" w14:textId="77777777" w:rsidTr="004B6E1D">
        <w:trPr>
          <w:jc w:val="center"/>
        </w:trPr>
        <w:tc>
          <w:tcPr>
            <w:tcW w:w="2410" w:type="dxa"/>
            <w:vAlign w:val="center"/>
          </w:tcPr>
          <w:p w14:paraId="58046601" w14:textId="77777777" w:rsidR="008A5849" w:rsidRPr="00123062" w:rsidRDefault="008A5849" w:rsidP="00D271E4">
            <w:pPr>
              <w:rPr>
                <w:szCs w:val="20"/>
              </w:rPr>
            </w:pPr>
            <w:r w:rsidRPr="00123062">
              <w:rPr>
                <w:szCs w:val="20"/>
              </w:rPr>
              <w:t>Status</w:t>
            </w:r>
          </w:p>
        </w:tc>
        <w:tc>
          <w:tcPr>
            <w:tcW w:w="7814" w:type="dxa"/>
            <w:tcBorders>
              <w:bottom w:val="single" w:sz="4" w:space="0" w:color="auto"/>
            </w:tcBorders>
            <w:vAlign w:val="center"/>
          </w:tcPr>
          <w:p w14:paraId="3BCA21D6" w14:textId="77777777" w:rsidR="00FB768B" w:rsidRDefault="00000000">
            <w:r>
              <w:rPr>
                <w:rFonts w:ascii="Calibri" w:hAnsi="Calibri"/>
              </w:rPr>
              <w:t>Passed</w:t>
            </w:r>
          </w:p>
        </w:tc>
      </w:tr>
      <w:tr w:rsidR="008A5849" w14:paraId="451D3DFA" w14:textId="77777777" w:rsidTr="00D271E4">
        <w:trPr>
          <w:jc w:val="center"/>
        </w:trPr>
        <w:tc>
          <w:tcPr>
            <w:tcW w:w="2410" w:type="dxa"/>
            <w:vAlign w:val="center"/>
          </w:tcPr>
          <w:p w14:paraId="6CD2770E" w14:textId="77777777" w:rsidR="008A5849" w:rsidRPr="00123062" w:rsidRDefault="008A5849" w:rsidP="00D271E4">
            <w:pPr>
              <w:rPr>
                <w:szCs w:val="20"/>
              </w:rPr>
            </w:pPr>
            <w:r w:rsidRPr="00123062">
              <w:rPr>
                <w:szCs w:val="20"/>
              </w:rPr>
              <w:t>Evidence</w:t>
            </w:r>
          </w:p>
        </w:tc>
        <w:tc>
          <w:tcPr>
            <w:tcW w:w="7814" w:type="dxa"/>
            <w:vAlign w:val="center"/>
          </w:tcPr>
          <w:p w14:paraId="612E37BD" w14:textId="77777777" w:rsidR="00FB768B" w:rsidRDefault="00000000">
            <w:r>
              <w:rPr>
                <w:rFonts w:ascii="Calibri" w:hAnsi="Calibri"/>
              </w:rPr>
              <w:t>Router output showing Connected to controller using TLS; automated token-validation tests.</w:t>
            </w:r>
          </w:p>
        </w:tc>
      </w:tr>
      <w:tr w:rsidR="008A5849" w14:paraId="6288FDEE" w14:textId="77777777" w:rsidTr="00D271E4">
        <w:trPr>
          <w:jc w:val="center"/>
        </w:trPr>
        <w:tc>
          <w:tcPr>
            <w:tcW w:w="2410" w:type="dxa"/>
            <w:vAlign w:val="center"/>
          </w:tcPr>
          <w:p w14:paraId="0DDF8461" w14:textId="77777777" w:rsidR="008A5849" w:rsidRPr="00123062" w:rsidRDefault="008A5849" w:rsidP="00D271E4">
            <w:pPr>
              <w:rPr>
                <w:szCs w:val="20"/>
              </w:rPr>
            </w:pPr>
            <w:r w:rsidRPr="00123062">
              <w:rPr>
                <w:szCs w:val="20"/>
              </w:rPr>
              <w:t>Observations</w:t>
            </w:r>
          </w:p>
        </w:tc>
        <w:tc>
          <w:tcPr>
            <w:tcW w:w="7814" w:type="dxa"/>
            <w:vAlign w:val="center"/>
          </w:tcPr>
          <w:p w14:paraId="52E62792" w14:textId="77777777" w:rsidR="00FB768B" w:rsidRDefault="00000000">
            <w:r>
              <w:rPr>
                <w:rFonts w:ascii="Calibri" w:hAnsi="Calibri"/>
              </w:rPr>
              <w:t>TLS was demonstrated through the SSL-wrapped socket connection and certificate-based client configuration.</w:t>
            </w:r>
          </w:p>
        </w:tc>
      </w:tr>
    </w:tbl>
    <w:p w14:paraId="3C8270E6" w14:textId="77777777" w:rsidR="008A5849" w:rsidRDefault="008A5849"/>
    <w:p w14:paraId="7331EE6F" w14:textId="77777777" w:rsidR="008A5849" w:rsidRPr="000B5AB4" w:rsidRDefault="000B5AB4">
      <w:pPr>
        <w:rPr>
          <w:rFonts w:asciiTheme="majorHAnsi" w:hAnsiTheme="majorHAnsi" w:cstheme="majorHAnsi"/>
          <w:b/>
          <w:bCs/>
          <w:color w:val="4F81BD" w:themeColor="accent1"/>
          <w:sz w:val="26"/>
          <w:szCs w:val="26"/>
          <w:lang w:val="es-CO"/>
        </w:rPr>
      </w:pPr>
      <w:r w:rsidRPr="000B5AB4">
        <w:rPr>
          <w:rFonts w:asciiTheme="majorHAnsi" w:hAnsiTheme="majorHAnsi" w:cstheme="majorHAnsi"/>
          <w:b/>
          <w:bCs/>
          <w:color w:val="4F81BD" w:themeColor="accent1"/>
          <w:sz w:val="26"/>
          <w:szCs w:val="26"/>
          <w:lang w:val="es-CO"/>
        </w:rPr>
        <w:t>TC-10: Heartbeat and fault detection</w:t>
      </w:r>
    </w:p>
    <w:tbl>
      <w:tblPr>
        <w:tblStyle w:val="Tablaconcuadrcula"/>
        <w:tblW w:w="0" w:type="auto"/>
        <w:jc w:val="center"/>
        <w:tblLook w:val="04A0" w:firstRow="1" w:lastRow="0" w:firstColumn="1" w:lastColumn="0" w:noHBand="0" w:noVBand="1"/>
      </w:tblPr>
      <w:tblGrid>
        <w:gridCol w:w="2408"/>
        <w:gridCol w:w="7806"/>
      </w:tblGrid>
      <w:tr w:rsidR="008A5849" w14:paraId="4714C725" w14:textId="77777777" w:rsidTr="00D271E4">
        <w:trPr>
          <w:jc w:val="center"/>
        </w:trPr>
        <w:tc>
          <w:tcPr>
            <w:tcW w:w="2410" w:type="dxa"/>
            <w:shd w:val="clear" w:color="auto" w:fill="D9EAF7"/>
            <w:vAlign w:val="center"/>
          </w:tcPr>
          <w:p w14:paraId="5D951215" w14:textId="77777777" w:rsidR="008A5849" w:rsidRPr="000A6110" w:rsidRDefault="008A5849" w:rsidP="00D271E4">
            <w:pPr>
              <w:rPr>
                <w:szCs w:val="20"/>
              </w:rPr>
            </w:pPr>
            <w:r w:rsidRPr="000A6110">
              <w:rPr>
                <w:b/>
                <w:szCs w:val="20"/>
              </w:rPr>
              <w:t>Field</w:t>
            </w:r>
          </w:p>
        </w:tc>
        <w:tc>
          <w:tcPr>
            <w:tcW w:w="7814" w:type="dxa"/>
            <w:shd w:val="clear" w:color="auto" w:fill="D9EAF7"/>
            <w:vAlign w:val="center"/>
          </w:tcPr>
          <w:p w14:paraId="3AE38FEA" w14:textId="77777777" w:rsidR="008A5849" w:rsidRPr="000A6110" w:rsidRDefault="008A5849" w:rsidP="00D271E4">
            <w:pPr>
              <w:rPr>
                <w:szCs w:val="20"/>
              </w:rPr>
            </w:pPr>
            <w:r w:rsidRPr="000A6110">
              <w:rPr>
                <w:b/>
                <w:szCs w:val="20"/>
              </w:rPr>
              <w:t>Description</w:t>
            </w:r>
          </w:p>
        </w:tc>
      </w:tr>
      <w:tr w:rsidR="008A5849" w14:paraId="256F2B68" w14:textId="77777777" w:rsidTr="00D271E4">
        <w:trPr>
          <w:jc w:val="center"/>
        </w:trPr>
        <w:tc>
          <w:tcPr>
            <w:tcW w:w="2410" w:type="dxa"/>
            <w:vAlign w:val="center"/>
          </w:tcPr>
          <w:p w14:paraId="0328A6B2" w14:textId="77777777" w:rsidR="008A5849" w:rsidRPr="000A6110" w:rsidRDefault="008A5849" w:rsidP="00D271E4">
            <w:pPr>
              <w:rPr>
                <w:szCs w:val="20"/>
              </w:rPr>
            </w:pPr>
            <w:r w:rsidRPr="000A6110">
              <w:rPr>
                <w:szCs w:val="20"/>
              </w:rPr>
              <w:t>Test case ID</w:t>
            </w:r>
          </w:p>
        </w:tc>
        <w:tc>
          <w:tcPr>
            <w:tcW w:w="7814" w:type="dxa"/>
            <w:vAlign w:val="center"/>
          </w:tcPr>
          <w:p w14:paraId="498F9C62" w14:textId="77777777" w:rsidR="008A5849" w:rsidRPr="000A6110" w:rsidRDefault="008A5849" w:rsidP="00D271E4">
            <w:pPr>
              <w:rPr>
                <w:szCs w:val="20"/>
              </w:rPr>
            </w:pPr>
            <w:r w:rsidRPr="000A6110">
              <w:rPr>
                <w:szCs w:val="20"/>
              </w:rPr>
              <w:t>TC-</w:t>
            </w:r>
            <w:r w:rsidR="004B6E1D" w:rsidRPr="000A6110">
              <w:rPr>
                <w:szCs w:val="20"/>
              </w:rPr>
              <w:t>10</w:t>
            </w:r>
          </w:p>
        </w:tc>
      </w:tr>
      <w:tr w:rsidR="008A5849" w14:paraId="4FBB9012" w14:textId="77777777" w:rsidTr="00D271E4">
        <w:trPr>
          <w:jc w:val="center"/>
        </w:trPr>
        <w:tc>
          <w:tcPr>
            <w:tcW w:w="2410" w:type="dxa"/>
            <w:vAlign w:val="center"/>
          </w:tcPr>
          <w:p w14:paraId="34E0EA0E" w14:textId="77777777" w:rsidR="008A5849" w:rsidRPr="000A6110" w:rsidRDefault="008A5849" w:rsidP="00D271E4">
            <w:pPr>
              <w:rPr>
                <w:szCs w:val="20"/>
              </w:rPr>
            </w:pPr>
            <w:r w:rsidRPr="000A6110">
              <w:rPr>
                <w:szCs w:val="20"/>
              </w:rPr>
              <w:t>Related requirement</w:t>
            </w:r>
          </w:p>
        </w:tc>
        <w:tc>
          <w:tcPr>
            <w:tcW w:w="7814" w:type="dxa"/>
            <w:vAlign w:val="center"/>
          </w:tcPr>
          <w:p w14:paraId="337FFA8C" w14:textId="77777777" w:rsidR="008A5849" w:rsidRPr="000A6110" w:rsidRDefault="000A6110" w:rsidP="00D271E4">
            <w:pPr>
              <w:rPr>
                <w:szCs w:val="20"/>
              </w:rPr>
            </w:pPr>
            <w:r w:rsidRPr="000A6110">
              <w:rPr>
                <w:szCs w:val="20"/>
              </w:rPr>
              <w:t>FR-11, NFR-10</w:t>
            </w:r>
          </w:p>
        </w:tc>
      </w:tr>
      <w:tr w:rsidR="008A5849" w14:paraId="6495B7DC" w14:textId="77777777" w:rsidTr="00D271E4">
        <w:trPr>
          <w:jc w:val="center"/>
        </w:trPr>
        <w:tc>
          <w:tcPr>
            <w:tcW w:w="2410" w:type="dxa"/>
            <w:vAlign w:val="center"/>
          </w:tcPr>
          <w:p w14:paraId="6992D9C1" w14:textId="77777777" w:rsidR="008A5849" w:rsidRPr="000A6110" w:rsidRDefault="008A5849" w:rsidP="00D271E4">
            <w:pPr>
              <w:rPr>
                <w:szCs w:val="20"/>
              </w:rPr>
            </w:pPr>
            <w:r w:rsidRPr="000A6110">
              <w:rPr>
                <w:szCs w:val="20"/>
              </w:rPr>
              <w:t>Test name</w:t>
            </w:r>
          </w:p>
        </w:tc>
        <w:tc>
          <w:tcPr>
            <w:tcW w:w="7814" w:type="dxa"/>
            <w:vAlign w:val="center"/>
          </w:tcPr>
          <w:p w14:paraId="41B8AB70" w14:textId="77777777" w:rsidR="008A5849" w:rsidRPr="000A6110" w:rsidRDefault="000A6110" w:rsidP="00D271E4">
            <w:pPr>
              <w:rPr>
                <w:szCs w:val="20"/>
              </w:rPr>
            </w:pPr>
            <w:r w:rsidRPr="000A6110">
              <w:rPr>
                <w:szCs w:val="20"/>
              </w:rPr>
              <w:t>Heartbeat and fault detection</w:t>
            </w:r>
          </w:p>
        </w:tc>
      </w:tr>
      <w:tr w:rsidR="008A5849" w14:paraId="791C1114" w14:textId="77777777" w:rsidTr="00D271E4">
        <w:trPr>
          <w:jc w:val="center"/>
        </w:trPr>
        <w:tc>
          <w:tcPr>
            <w:tcW w:w="2410" w:type="dxa"/>
            <w:vAlign w:val="center"/>
          </w:tcPr>
          <w:p w14:paraId="5EBB5A65" w14:textId="77777777" w:rsidR="008A5849" w:rsidRPr="000A6110" w:rsidRDefault="008A5849" w:rsidP="00D271E4">
            <w:pPr>
              <w:rPr>
                <w:szCs w:val="20"/>
              </w:rPr>
            </w:pPr>
            <w:r w:rsidRPr="000A6110">
              <w:rPr>
                <w:szCs w:val="20"/>
              </w:rPr>
              <w:t>Objective</w:t>
            </w:r>
          </w:p>
        </w:tc>
        <w:tc>
          <w:tcPr>
            <w:tcW w:w="7814" w:type="dxa"/>
            <w:vAlign w:val="center"/>
          </w:tcPr>
          <w:p w14:paraId="5487CEF9" w14:textId="77777777" w:rsidR="008A5849" w:rsidRPr="000A6110" w:rsidRDefault="000A6110" w:rsidP="00D271E4">
            <w:pPr>
              <w:rPr>
                <w:szCs w:val="20"/>
              </w:rPr>
            </w:pPr>
            <w:r w:rsidRPr="000A6110">
              <w:rPr>
                <w:szCs w:val="20"/>
              </w:rPr>
              <w:t>Verify that the controller detects a router failure and automatically recalculates affected routes.</w:t>
            </w:r>
          </w:p>
        </w:tc>
      </w:tr>
      <w:tr w:rsidR="008A5849" w14:paraId="45648A3F" w14:textId="77777777" w:rsidTr="00D271E4">
        <w:trPr>
          <w:jc w:val="center"/>
        </w:trPr>
        <w:tc>
          <w:tcPr>
            <w:tcW w:w="2410" w:type="dxa"/>
            <w:vAlign w:val="center"/>
          </w:tcPr>
          <w:p w14:paraId="44C81850" w14:textId="77777777" w:rsidR="008A5849" w:rsidRPr="000A6110" w:rsidRDefault="008A5849" w:rsidP="00D271E4">
            <w:pPr>
              <w:rPr>
                <w:szCs w:val="20"/>
              </w:rPr>
            </w:pPr>
            <w:r w:rsidRPr="000A6110">
              <w:rPr>
                <w:szCs w:val="20"/>
              </w:rPr>
              <w:t>Preconditions</w:t>
            </w:r>
          </w:p>
        </w:tc>
        <w:tc>
          <w:tcPr>
            <w:tcW w:w="7814" w:type="dxa"/>
            <w:vAlign w:val="center"/>
          </w:tcPr>
          <w:p w14:paraId="4B598C34" w14:textId="77777777" w:rsidR="008A5849" w:rsidRPr="000A6110" w:rsidRDefault="000A6110" w:rsidP="00D271E4">
            <w:pPr>
              <w:rPr>
                <w:szCs w:val="20"/>
              </w:rPr>
            </w:pPr>
            <w:r w:rsidRPr="000A6110">
              <w:rPr>
                <w:szCs w:val="20"/>
                <w:lang w:val="es-CO"/>
              </w:rPr>
              <w:t xml:space="preserve">All </w:t>
            </w:r>
            <w:r w:rsidR="00207E0F">
              <w:rPr>
                <w:szCs w:val="20"/>
                <w:lang w:val="es-CO"/>
              </w:rPr>
              <w:t>4-</w:t>
            </w:r>
            <w:r w:rsidRPr="000A6110">
              <w:rPr>
                <w:szCs w:val="20"/>
                <w:lang w:val="es-CO"/>
              </w:rPr>
              <w:t>5 routers are running and registered. Routing tables have been distributed.</w:t>
            </w:r>
          </w:p>
        </w:tc>
      </w:tr>
      <w:tr w:rsidR="008A5849" w14:paraId="36B2A101" w14:textId="77777777" w:rsidTr="00D271E4">
        <w:trPr>
          <w:jc w:val="center"/>
        </w:trPr>
        <w:tc>
          <w:tcPr>
            <w:tcW w:w="2410" w:type="dxa"/>
            <w:vAlign w:val="center"/>
          </w:tcPr>
          <w:p w14:paraId="3D18672E" w14:textId="77777777" w:rsidR="008A5849" w:rsidRPr="000A6110" w:rsidRDefault="008A5849" w:rsidP="00D271E4">
            <w:pPr>
              <w:rPr>
                <w:szCs w:val="20"/>
              </w:rPr>
            </w:pPr>
            <w:r w:rsidRPr="000A6110">
              <w:rPr>
                <w:szCs w:val="20"/>
              </w:rPr>
              <w:t>Input data</w:t>
            </w:r>
          </w:p>
        </w:tc>
        <w:tc>
          <w:tcPr>
            <w:tcW w:w="7814" w:type="dxa"/>
            <w:vAlign w:val="center"/>
          </w:tcPr>
          <w:p w14:paraId="6C3B36CF" w14:textId="77777777" w:rsidR="008A5849" w:rsidRPr="000A6110" w:rsidRDefault="000A6110" w:rsidP="00D271E4">
            <w:pPr>
              <w:rPr>
                <w:szCs w:val="20"/>
              </w:rPr>
            </w:pPr>
            <w:r w:rsidRPr="000A6110">
              <w:rPr>
                <w:color w:val="000000"/>
                <w:szCs w:val="20"/>
              </w:rPr>
              <w:t>Router R4 is forcefully stopped (process killed).</w:t>
            </w:r>
          </w:p>
        </w:tc>
      </w:tr>
      <w:tr w:rsidR="008A5849" w14:paraId="7DF44829" w14:textId="77777777" w:rsidTr="00D271E4">
        <w:trPr>
          <w:jc w:val="center"/>
        </w:trPr>
        <w:tc>
          <w:tcPr>
            <w:tcW w:w="2410" w:type="dxa"/>
            <w:vAlign w:val="center"/>
          </w:tcPr>
          <w:p w14:paraId="7DD77C4D" w14:textId="77777777" w:rsidR="008A5849" w:rsidRPr="000A6110" w:rsidRDefault="008A5849" w:rsidP="00D271E4">
            <w:pPr>
              <w:rPr>
                <w:szCs w:val="20"/>
              </w:rPr>
            </w:pPr>
            <w:r w:rsidRPr="000A6110">
              <w:rPr>
                <w:szCs w:val="20"/>
              </w:rPr>
              <w:t>Test steps</w:t>
            </w:r>
          </w:p>
        </w:tc>
        <w:tc>
          <w:tcPr>
            <w:tcW w:w="7814" w:type="dxa"/>
            <w:vAlign w:val="center"/>
          </w:tcPr>
          <w:p w14:paraId="4EC8871D" w14:textId="77777777" w:rsidR="008A5849" w:rsidRPr="000A6110" w:rsidRDefault="000A6110" w:rsidP="00D271E4">
            <w:pPr>
              <w:rPr>
                <w:szCs w:val="20"/>
              </w:rPr>
            </w:pPr>
            <w:r w:rsidRPr="000A6110">
              <w:rPr>
                <w:szCs w:val="20"/>
              </w:rPr>
              <w:t xml:space="preserve">1. Start all 5 routers and controller. 2. Verify routing tables are distributed correctly. 3. Forcefully stop router R4. 4. </w:t>
            </w:r>
            <w:r w:rsidR="00F8755B" w:rsidRPr="00F8755B">
              <w:rPr>
                <w:szCs w:val="20"/>
              </w:rPr>
              <w:t>Wait for 3 missed heartbeat cycles according to the configured interval</w:t>
            </w:r>
            <w:r w:rsidR="00F8755B">
              <w:rPr>
                <w:szCs w:val="20"/>
              </w:rPr>
              <w:t>.</w:t>
            </w:r>
            <w:r w:rsidR="00F8755B" w:rsidRPr="00F8755B">
              <w:rPr>
                <w:szCs w:val="20"/>
              </w:rPr>
              <w:t xml:space="preserve"> </w:t>
            </w:r>
            <w:r w:rsidRPr="000A6110">
              <w:rPr>
                <w:szCs w:val="20"/>
              </w:rPr>
              <w:t>5. Verify controller marks R4 as 'caido' in database. 6. Verify controller recalculates Dijkstra excluding R4. 7. Verify affected routers receive updated routing tables. 8. Verify event is logged.</w:t>
            </w:r>
          </w:p>
        </w:tc>
      </w:tr>
      <w:tr w:rsidR="008A5849" w14:paraId="0CF84B6B" w14:textId="77777777" w:rsidTr="00D271E4">
        <w:trPr>
          <w:jc w:val="center"/>
        </w:trPr>
        <w:tc>
          <w:tcPr>
            <w:tcW w:w="2410" w:type="dxa"/>
            <w:vAlign w:val="center"/>
          </w:tcPr>
          <w:p w14:paraId="1F814AED" w14:textId="77777777" w:rsidR="008A5849" w:rsidRPr="000A6110" w:rsidRDefault="008A5849" w:rsidP="00D271E4">
            <w:pPr>
              <w:rPr>
                <w:szCs w:val="20"/>
              </w:rPr>
            </w:pPr>
            <w:r w:rsidRPr="000A6110">
              <w:rPr>
                <w:szCs w:val="20"/>
              </w:rPr>
              <w:t>Expected result</w:t>
            </w:r>
          </w:p>
        </w:tc>
        <w:tc>
          <w:tcPr>
            <w:tcW w:w="7814" w:type="dxa"/>
            <w:vAlign w:val="center"/>
          </w:tcPr>
          <w:p w14:paraId="3E242DA8" w14:textId="77777777" w:rsidR="008A5849" w:rsidRPr="000A6110" w:rsidRDefault="000A6110" w:rsidP="00D271E4">
            <w:pPr>
              <w:rPr>
                <w:szCs w:val="20"/>
              </w:rPr>
            </w:pPr>
            <w:r w:rsidRPr="000A6110">
              <w:rPr>
                <w:szCs w:val="20"/>
              </w:rPr>
              <w:t>After 3 missed heartbeats, R4 is marked as down. Routes that used R4 as next hop are recalculated and redistributed within acceptable time</w:t>
            </w:r>
          </w:p>
        </w:tc>
      </w:tr>
      <w:tr w:rsidR="008A5849" w14:paraId="1658CB9A" w14:textId="77777777" w:rsidTr="00D271E4">
        <w:trPr>
          <w:jc w:val="center"/>
        </w:trPr>
        <w:tc>
          <w:tcPr>
            <w:tcW w:w="2410" w:type="dxa"/>
            <w:vAlign w:val="center"/>
          </w:tcPr>
          <w:p w14:paraId="2C7202FE" w14:textId="77777777" w:rsidR="008A5849" w:rsidRPr="000A6110" w:rsidRDefault="008A5849" w:rsidP="00D271E4">
            <w:pPr>
              <w:rPr>
                <w:szCs w:val="20"/>
              </w:rPr>
            </w:pPr>
            <w:r w:rsidRPr="000A6110">
              <w:rPr>
                <w:szCs w:val="20"/>
              </w:rPr>
              <w:t>Actual result</w:t>
            </w:r>
          </w:p>
        </w:tc>
        <w:tc>
          <w:tcPr>
            <w:tcW w:w="7814" w:type="dxa"/>
            <w:vAlign w:val="center"/>
          </w:tcPr>
          <w:p w14:paraId="2CE989D0" w14:textId="77777777" w:rsidR="00FB768B" w:rsidRDefault="00000000">
            <w:r>
              <w:rPr>
                <w:rFonts w:ascii="Calibri" w:hAnsi="Calibri"/>
              </w:rPr>
              <w:t>After a router process was stopped, router_health_cli marked the router as inactive and triggered route recalculation.</w:t>
            </w:r>
          </w:p>
        </w:tc>
      </w:tr>
      <w:tr w:rsidR="008A5849" w14:paraId="7FB3AADA" w14:textId="77777777" w:rsidTr="00D271E4">
        <w:trPr>
          <w:jc w:val="center"/>
        </w:trPr>
        <w:tc>
          <w:tcPr>
            <w:tcW w:w="2410" w:type="dxa"/>
            <w:vAlign w:val="center"/>
          </w:tcPr>
          <w:p w14:paraId="6787A105" w14:textId="77777777" w:rsidR="008A5849" w:rsidRPr="000A6110" w:rsidRDefault="008A5849" w:rsidP="00D271E4">
            <w:pPr>
              <w:rPr>
                <w:szCs w:val="20"/>
              </w:rPr>
            </w:pPr>
            <w:r w:rsidRPr="000A6110">
              <w:rPr>
                <w:szCs w:val="20"/>
              </w:rPr>
              <w:t>Status</w:t>
            </w:r>
          </w:p>
        </w:tc>
        <w:tc>
          <w:tcPr>
            <w:tcW w:w="7814" w:type="dxa"/>
            <w:vAlign w:val="center"/>
          </w:tcPr>
          <w:p w14:paraId="593920FF" w14:textId="77777777" w:rsidR="00FB768B" w:rsidRDefault="00000000">
            <w:r>
              <w:rPr>
                <w:rFonts w:ascii="Calibri" w:hAnsi="Calibri"/>
              </w:rPr>
              <w:t>Passed</w:t>
            </w:r>
          </w:p>
        </w:tc>
      </w:tr>
      <w:tr w:rsidR="008A5849" w14:paraId="6BC45EA5" w14:textId="77777777" w:rsidTr="00D271E4">
        <w:trPr>
          <w:jc w:val="center"/>
        </w:trPr>
        <w:tc>
          <w:tcPr>
            <w:tcW w:w="2410" w:type="dxa"/>
            <w:vAlign w:val="center"/>
          </w:tcPr>
          <w:p w14:paraId="2AAE73B1" w14:textId="77777777" w:rsidR="008A5849" w:rsidRPr="000A6110" w:rsidRDefault="008A5849" w:rsidP="00D271E4">
            <w:pPr>
              <w:rPr>
                <w:szCs w:val="20"/>
              </w:rPr>
            </w:pPr>
            <w:r w:rsidRPr="000A6110">
              <w:rPr>
                <w:szCs w:val="20"/>
              </w:rPr>
              <w:t>Evidence</w:t>
            </w:r>
          </w:p>
        </w:tc>
        <w:tc>
          <w:tcPr>
            <w:tcW w:w="7814" w:type="dxa"/>
            <w:vAlign w:val="center"/>
          </w:tcPr>
          <w:p w14:paraId="019928F1" w14:textId="77777777" w:rsidR="00FB768B" w:rsidRDefault="00000000">
            <w:r>
              <w:rPr>
                <w:rFonts w:ascii="Calibri" w:hAnsi="Calibri"/>
              </w:rPr>
              <w:t>router_health_cli output showing inactive_routers_marked: 1 and route_recalculation_triggered: true; network_status_cli showing the router as inactivo.</w:t>
            </w:r>
          </w:p>
        </w:tc>
      </w:tr>
      <w:tr w:rsidR="008A5849" w14:paraId="046E7BE7" w14:textId="77777777" w:rsidTr="00D271E4">
        <w:trPr>
          <w:jc w:val="center"/>
        </w:trPr>
        <w:tc>
          <w:tcPr>
            <w:tcW w:w="2410" w:type="dxa"/>
            <w:vAlign w:val="center"/>
          </w:tcPr>
          <w:p w14:paraId="676FC984" w14:textId="77777777" w:rsidR="008A5849" w:rsidRPr="000A6110" w:rsidRDefault="008A5849" w:rsidP="00D271E4">
            <w:pPr>
              <w:rPr>
                <w:szCs w:val="20"/>
              </w:rPr>
            </w:pPr>
            <w:r w:rsidRPr="000A6110">
              <w:rPr>
                <w:szCs w:val="20"/>
              </w:rPr>
              <w:t>Observations</w:t>
            </w:r>
          </w:p>
        </w:tc>
        <w:tc>
          <w:tcPr>
            <w:tcW w:w="7814" w:type="dxa"/>
            <w:vAlign w:val="center"/>
          </w:tcPr>
          <w:p w14:paraId="4692AFC9" w14:textId="77777777" w:rsidR="00FB768B" w:rsidRDefault="00000000">
            <w:r>
              <w:rPr>
                <w:rFonts w:ascii="Calibri" w:hAnsi="Calibri"/>
              </w:rPr>
              <w:t>Implementation uses router-originated HEARTBEAT messages and controller-side last-activity timeout.</w:t>
            </w:r>
          </w:p>
        </w:tc>
      </w:tr>
    </w:tbl>
    <w:p w14:paraId="1D940424" w14:textId="77777777" w:rsidR="008A5849" w:rsidRDefault="008A5849"/>
    <w:p w14:paraId="526FADE5" w14:textId="77777777" w:rsidR="008A5849" w:rsidRPr="000B5AB4" w:rsidRDefault="000B5AB4">
      <w:pPr>
        <w:rPr>
          <w:rFonts w:asciiTheme="majorHAnsi" w:hAnsiTheme="majorHAnsi" w:cstheme="majorHAnsi"/>
          <w:b/>
          <w:bCs/>
          <w:color w:val="4F81BD" w:themeColor="accent1"/>
          <w:sz w:val="26"/>
          <w:szCs w:val="26"/>
          <w:lang w:val="es-CO"/>
        </w:rPr>
      </w:pPr>
      <w:r w:rsidRPr="000B5AB4">
        <w:rPr>
          <w:rFonts w:asciiTheme="majorHAnsi" w:hAnsiTheme="majorHAnsi" w:cstheme="majorHAnsi"/>
          <w:b/>
          <w:bCs/>
          <w:color w:val="4F81BD" w:themeColor="accent1"/>
          <w:sz w:val="26"/>
          <w:szCs w:val="26"/>
          <w:lang w:val="es-CO"/>
        </w:rPr>
        <w:t>TC-11: LPM packet forwarding simulation</w:t>
      </w:r>
    </w:p>
    <w:tbl>
      <w:tblPr>
        <w:tblStyle w:val="Tablaconcuadrcula"/>
        <w:tblW w:w="0" w:type="auto"/>
        <w:jc w:val="center"/>
        <w:tblLook w:val="04A0" w:firstRow="1" w:lastRow="0" w:firstColumn="1" w:lastColumn="0" w:noHBand="0" w:noVBand="1"/>
      </w:tblPr>
      <w:tblGrid>
        <w:gridCol w:w="2409"/>
        <w:gridCol w:w="7805"/>
      </w:tblGrid>
      <w:tr w:rsidR="008A5849" w14:paraId="54DB549B" w14:textId="77777777" w:rsidTr="00D271E4">
        <w:trPr>
          <w:jc w:val="center"/>
        </w:trPr>
        <w:tc>
          <w:tcPr>
            <w:tcW w:w="2410" w:type="dxa"/>
            <w:shd w:val="clear" w:color="auto" w:fill="D9EAF7"/>
            <w:vAlign w:val="center"/>
          </w:tcPr>
          <w:p w14:paraId="216F1BB6" w14:textId="77777777" w:rsidR="008A5849" w:rsidRPr="00C33ACD" w:rsidRDefault="008A5849" w:rsidP="00D271E4">
            <w:pPr>
              <w:rPr>
                <w:szCs w:val="20"/>
              </w:rPr>
            </w:pPr>
            <w:r w:rsidRPr="00C33ACD">
              <w:rPr>
                <w:b/>
                <w:szCs w:val="20"/>
              </w:rPr>
              <w:t>Field</w:t>
            </w:r>
          </w:p>
        </w:tc>
        <w:tc>
          <w:tcPr>
            <w:tcW w:w="7814" w:type="dxa"/>
            <w:shd w:val="clear" w:color="auto" w:fill="D9EAF7"/>
            <w:vAlign w:val="center"/>
          </w:tcPr>
          <w:p w14:paraId="3E86CFB6" w14:textId="77777777" w:rsidR="008A5849" w:rsidRPr="00C33ACD" w:rsidRDefault="008A5849" w:rsidP="00D271E4">
            <w:pPr>
              <w:rPr>
                <w:szCs w:val="20"/>
              </w:rPr>
            </w:pPr>
            <w:r w:rsidRPr="00C33ACD">
              <w:rPr>
                <w:b/>
                <w:szCs w:val="20"/>
              </w:rPr>
              <w:t>Description</w:t>
            </w:r>
          </w:p>
        </w:tc>
      </w:tr>
      <w:tr w:rsidR="008A5849" w14:paraId="7BC326EB" w14:textId="77777777" w:rsidTr="00D271E4">
        <w:trPr>
          <w:jc w:val="center"/>
        </w:trPr>
        <w:tc>
          <w:tcPr>
            <w:tcW w:w="2410" w:type="dxa"/>
            <w:vAlign w:val="center"/>
          </w:tcPr>
          <w:p w14:paraId="7D498FD4" w14:textId="77777777" w:rsidR="008A5849" w:rsidRPr="00C33ACD" w:rsidRDefault="008A5849" w:rsidP="00D271E4">
            <w:pPr>
              <w:rPr>
                <w:szCs w:val="20"/>
              </w:rPr>
            </w:pPr>
            <w:r w:rsidRPr="00C33ACD">
              <w:rPr>
                <w:szCs w:val="20"/>
              </w:rPr>
              <w:t>Test case ID</w:t>
            </w:r>
          </w:p>
        </w:tc>
        <w:tc>
          <w:tcPr>
            <w:tcW w:w="7814" w:type="dxa"/>
            <w:vAlign w:val="center"/>
          </w:tcPr>
          <w:p w14:paraId="0A1FA9D6" w14:textId="77777777" w:rsidR="008A5849" w:rsidRPr="00C33ACD" w:rsidRDefault="008A5849" w:rsidP="00D271E4">
            <w:pPr>
              <w:rPr>
                <w:szCs w:val="20"/>
              </w:rPr>
            </w:pPr>
            <w:r w:rsidRPr="00C33ACD">
              <w:rPr>
                <w:szCs w:val="20"/>
              </w:rPr>
              <w:t>TC-</w:t>
            </w:r>
            <w:r w:rsidR="000A6110" w:rsidRPr="00C33ACD">
              <w:rPr>
                <w:szCs w:val="20"/>
              </w:rPr>
              <w:t>11</w:t>
            </w:r>
          </w:p>
        </w:tc>
      </w:tr>
      <w:tr w:rsidR="008A5849" w14:paraId="1508C584" w14:textId="77777777" w:rsidTr="00D271E4">
        <w:trPr>
          <w:jc w:val="center"/>
        </w:trPr>
        <w:tc>
          <w:tcPr>
            <w:tcW w:w="2410" w:type="dxa"/>
            <w:vAlign w:val="center"/>
          </w:tcPr>
          <w:p w14:paraId="08B8FDB6" w14:textId="77777777" w:rsidR="008A5849" w:rsidRPr="00C33ACD" w:rsidRDefault="008A5849" w:rsidP="00D271E4">
            <w:pPr>
              <w:rPr>
                <w:szCs w:val="20"/>
              </w:rPr>
            </w:pPr>
            <w:r w:rsidRPr="00C33ACD">
              <w:rPr>
                <w:szCs w:val="20"/>
              </w:rPr>
              <w:t>Related requirement</w:t>
            </w:r>
          </w:p>
        </w:tc>
        <w:tc>
          <w:tcPr>
            <w:tcW w:w="7814" w:type="dxa"/>
            <w:vAlign w:val="center"/>
          </w:tcPr>
          <w:p w14:paraId="3BE9D7CE" w14:textId="77777777" w:rsidR="008A5849" w:rsidRPr="00C33ACD" w:rsidRDefault="000A6110" w:rsidP="00D271E4">
            <w:pPr>
              <w:rPr>
                <w:szCs w:val="20"/>
              </w:rPr>
            </w:pPr>
            <w:r w:rsidRPr="00C33ACD">
              <w:rPr>
                <w:szCs w:val="20"/>
              </w:rPr>
              <w:t>FR-05, FR-06</w:t>
            </w:r>
          </w:p>
        </w:tc>
      </w:tr>
      <w:tr w:rsidR="008A5849" w14:paraId="48F84FA8" w14:textId="77777777" w:rsidTr="00D271E4">
        <w:trPr>
          <w:jc w:val="center"/>
        </w:trPr>
        <w:tc>
          <w:tcPr>
            <w:tcW w:w="2410" w:type="dxa"/>
            <w:vAlign w:val="center"/>
          </w:tcPr>
          <w:p w14:paraId="0C8E1DF7" w14:textId="77777777" w:rsidR="008A5849" w:rsidRPr="00C33ACD" w:rsidRDefault="008A5849" w:rsidP="00D271E4">
            <w:pPr>
              <w:rPr>
                <w:szCs w:val="20"/>
              </w:rPr>
            </w:pPr>
            <w:r w:rsidRPr="00C33ACD">
              <w:rPr>
                <w:szCs w:val="20"/>
              </w:rPr>
              <w:t>Test name</w:t>
            </w:r>
          </w:p>
        </w:tc>
        <w:tc>
          <w:tcPr>
            <w:tcW w:w="7814" w:type="dxa"/>
            <w:vAlign w:val="center"/>
          </w:tcPr>
          <w:p w14:paraId="43204B5F" w14:textId="77777777" w:rsidR="008A5849" w:rsidRPr="00C33ACD" w:rsidRDefault="000A6110" w:rsidP="00D271E4">
            <w:pPr>
              <w:rPr>
                <w:szCs w:val="20"/>
              </w:rPr>
            </w:pPr>
            <w:r w:rsidRPr="00C33ACD">
              <w:rPr>
                <w:szCs w:val="20"/>
              </w:rPr>
              <w:t>LPM packet forwarding simulation</w:t>
            </w:r>
          </w:p>
        </w:tc>
      </w:tr>
      <w:tr w:rsidR="008A5849" w14:paraId="5C3B6705" w14:textId="77777777" w:rsidTr="00D271E4">
        <w:trPr>
          <w:jc w:val="center"/>
        </w:trPr>
        <w:tc>
          <w:tcPr>
            <w:tcW w:w="2410" w:type="dxa"/>
            <w:vAlign w:val="center"/>
          </w:tcPr>
          <w:p w14:paraId="7914B931" w14:textId="77777777" w:rsidR="008A5849" w:rsidRPr="00C33ACD" w:rsidRDefault="008A5849" w:rsidP="00D271E4">
            <w:pPr>
              <w:rPr>
                <w:szCs w:val="20"/>
              </w:rPr>
            </w:pPr>
            <w:r w:rsidRPr="00C33ACD">
              <w:rPr>
                <w:szCs w:val="20"/>
              </w:rPr>
              <w:t>Objective</w:t>
            </w:r>
          </w:p>
        </w:tc>
        <w:tc>
          <w:tcPr>
            <w:tcW w:w="7814" w:type="dxa"/>
            <w:vAlign w:val="center"/>
          </w:tcPr>
          <w:p w14:paraId="2B1192D9" w14:textId="77777777" w:rsidR="008A5849" w:rsidRPr="00C33ACD" w:rsidRDefault="000E47E8" w:rsidP="00D271E4">
            <w:pPr>
              <w:rPr>
                <w:szCs w:val="20"/>
              </w:rPr>
            </w:pPr>
            <w:r w:rsidRPr="00C33ACD">
              <w:rPr>
                <w:szCs w:val="20"/>
              </w:rPr>
              <w:t>Verify that each router applies Longest Prefix Matching correctly to determine the next hop for a simulated packet.</w:t>
            </w:r>
          </w:p>
        </w:tc>
      </w:tr>
      <w:tr w:rsidR="008A5849" w14:paraId="1A51C294" w14:textId="77777777" w:rsidTr="00D271E4">
        <w:trPr>
          <w:jc w:val="center"/>
        </w:trPr>
        <w:tc>
          <w:tcPr>
            <w:tcW w:w="2410" w:type="dxa"/>
            <w:vAlign w:val="center"/>
          </w:tcPr>
          <w:p w14:paraId="6DEC2300" w14:textId="77777777" w:rsidR="008A5849" w:rsidRPr="00C33ACD" w:rsidRDefault="008A5849" w:rsidP="00D271E4">
            <w:pPr>
              <w:rPr>
                <w:szCs w:val="20"/>
              </w:rPr>
            </w:pPr>
            <w:r w:rsidRPr="00C33ACD">
              <w:rPr>
                <w:szCs w:val="20"/>
              </w:rPr>
              <w:t>Preconditions</w:t>
            </w:r>
          </w:p>
        </w:tc>
        <w:tc>
          <w:tcPr>
            <w:tcW w:w="7814" w:type="dxa"/>
            <w:vAlign w:val="center"/>
          </w:tcPr>
          <w:p w14:paraId="17079E54" w14:textId="77777777" w:rsidR="008A5849" w:rsidRPr="00C33ACD" w:rsidRDefault="000E47E8" w:rsidP="00D271E4">
            <w:pPr>
              <w:rPr>
                <w:szCs w:val="20"/>
              </w:rPr>
            </w:pPr>
            <w:r w:rsidRPr="00C33ACD">
              <w:rPr>
                <w:szCs w:val="20"/>
              </w:rPr>
              <w:t>Router R1 has received and stored its routing table. Table contains at least two entries with overlapping prefixes.</w:t>
            </w:r>
          </w:p>
        </w:tc>
      </w:tr>
      <w:tr w:rsidR="008A5849" w14:paraId="538BCDD9" w14:textId="77777777" w:rsidTr="00D271E4">
        <w:trPr>
          <w:jc w:val="center"/>
        </w:trPr>
        <w:tc>
          <w:tcPr>
            <w:tcW w:w="2410" w:type="dxa"/>
            <w:vAlign w:val="center"/>
          </w:tcPr>
          <w:p w14:paraId="4DA254DF" w14:textId="77777777" w:rsidR="008A5849" w:rsidRPr="00C33ACD" w:rsidRDefault="008A5849" w:rsidP="00D271E4">
            <w:pPr>
              <w:rPr>
                <w:szCs w:val="20"/>
              </w:rPr>
            </w:pPr>
            <w:r w:rsidRPr="00C33ACD">
              <w:rPr>
                <w:szCs w:val="20"/>
              </w:rPr>
              <w:t>Input data</w:t>
            </w:r>
          </w:p>
        </w:tc>
        <w:tc>
          <w:tcPr>
            <w:tcW w:w="7814" w:type="dxa"/>
            <w:vAlign w:val="center"/>
          </w:tcPr>
          <w:p w14:paraId="679ED630" w14:textId="77777777" w:rsidR="008A5849" w:rsidRPr="00C33ACD" w:rsidRDefault="000E47E8" w:rsidP="00D271E4">
            <w:pPr>
              <w:rPr>
                <w:szCs w:val="20"/>
              </w:rPr>
            </w:pPr>
            <w:r w:rsidRPr="00C33ACD">
              <w:rPr>
                <w:szCs w:val="20"/>
              </w:rPr>
              <w:t>Destination IP: 192.168.1.200. Forwarding table entries: 192.168.0.0/16 -&gt; R2, 192.168.1.0/24 -&gt; R3.</w:t>
            </w:r>
          </w:p>
        </w:tc>
      </w:tr>
      <w:tr w:rsidR="008A5849" w14:paraId="2FDBBE5B" w14:textId="77777777" w:rsidTr="00D271E4">
        <w:trPr>
          <w:jc w:val="center"/>
        </w:trPr>
        <w:tc>
          <w:tcPr>
            <w:tcW w:w="2410" w:type="dxa"/>
            <w:vAlign w:val="center"/>
          </w:tcPr>
          <w:p w14:paraId="3564D294" w14:textId="77777777" w:rsidR="008A5849" w:rsidRPr="00C33ACD" w:rsidRDefault="008A5849" w:rsidP="00D271E4">
            <w:pPr>
              <w:rPr>
                <w:szCs w:val="20"/>
              </w:rPr>
            </w:pPr>
            <w:r w:rsidRPr="00C33ACD">
              <w:rPr>
                <w:szCs w:val="20"/>
              </w:rPr>
              <w:t>Test steps</w:t>
            </w:r>
          </w:p>
        </w:tc>
        <w:tc>
          <w:tcPr>
            <w:tcW w:w="7814" w:type="dxa"/>
            <w:vAlign w:val="center"/>
          </w:tcPr>
          <w:p w14:paraId="77EF3BF3" w14:textId="77777777" w:rsidR="008A5849" w:rsidRPr="00C33ACD" w:rsidRDefault="00C33ACD" w:rsidP="00D271E4">
            <w:pPr>
              <w:rPr>
                <w:szCs w:val="20"/>
              </w:rPr>
            </w:pPr>
            <w:r w:rsidRPr="00C33ACD">
              <w:rPr>
                <w:szCs w:val="20"/>
              </w:rPr>
              <w:t>1. Load forwarding table into R1 with overlapping prefix entries. 2. Send PACKET_SIM message to R1 with destination 192.168.1.200. 3. Verify R1 selects the /24 entry (more specific) over the /16 entry. 4. Verify next hop is R3. 5. Trace full hop-by-hop path from R1 to destination.</w:t>
            </w:r>
          </w:p>
        </w:tc>
      </w:tr>
      <w:tr w:rsidR="008A5849" w14:paraId="501E937E" w14:textId="77777777" w:rsidTr="00D271E4">
        <w:trPr>
          <w:jc w:val="center"/>
        </w:trPr>
        <w:tc>
          <w:tcPr>
            <w:tcW w:w="2410" w:type="dxa"/>
            <w:vAlign w:val="center"/>
          </w:tcPr>
          <w:p w14:paraId="1C228440" w14:textId="77777777" w:rsidR="008A5849" w:rsidRPr="00C33ACD" w:rsidRDefault="008A5849" w:rsidP="00D271E4">
            <w:pPr>
              <w:rPr>
                <w:szCs w:val="20"/>
              </w:rPr>
            </w:pPr>
            <w:r w:rsidRPr="00C33ACD">
              <w:rPr>
                <w:szCs w:val="20"/>
              </w:rPr>
              <w:t>Expected result</w:t>
            </w:r>
          </w:p>
        </w:tc>
        <w:tc>
          <w:tcPr>
            <w:tcW w:w="7814" w:type="dxa"/>
            <w:vAlign w:val="center"/>
          </w:tcPr>
          <w:p w14:paraId="733840E5" w14:textId="77777777" w:rsidR="008A5849" w:rsidRPr="00C33ACD" w:rsidRDefault="00C33ACD" w:rsidP="00D271E4">
            <w:pPr>
              <w:rPr>
                <w:szCs w:val="20"/>
              </w:rPr>
            </w:pPr>
            <w:r w:rsidRPr="00C33ACD">
              <w:rPr>
                <w:szCs w:val="20"/>
              </w:rPr>
              <w:t>R1 selects next hop R3 based on /24 prefix (longest match). Full hop-by-hop path is displayed correctly.</w:t>
            </w:r>
          </w:p>
        </w:tc>
      </w:tr>
      <w:tr w:rsidR="008A5849" w14:paraId="253B2A25" w14:textId="77777777" w:rsidTr="00D271E4">
        <w:trPr>
          <w:jc w:val="center"/>
        </w:trPr>
        <w:tc>
          <w:tcPr>
            <w:tcW w:w="2410" w:type="dxa"/>
            <w:vAlign w:val="center"/>
          </w:tcPr>
          <w:p w14:paraId="400D1DD1" w14:textId="77777777" w:rsidR="008A5849" w:rsidRPr="00C33ACD" w:rsidRDefault="008A5849" w:rsidP="00D271E4">
            <w:pPr>
              <w:rPr>
                <w:szCs w:val="20"/>
              </w:rPr>
            </w:pPr>
            <w:r w:rsidRPr="00C33ACD">
              <w:rPr>
                <w:szCs w:val="20"/>
              </w:rPr>
              <w:t>Actual result</w:t>
            </w:r>
          </w:p>
        </w:tc>
        <w:tc>
          <w:tcPr>
            <w:tcW w:w="7814" w:type="dxa"/>
            <w:vAlign w:val="center"/>
          </w:tcPr>
          <w:p w14:paraId="523DBAFC" w14:textId="77777777" w:rsidR="00FB768B" w:rsidRDefault="00000000">
            <w:r>
              <w:rPr>
                <w:rFonts w:ascii="Calibri" w:hAnsi="Calibri"/>
              </w:rPr>
              <w:t>The router selected valid next hops from the received routing table during packet simulation. Known destinations were forwarded and unknown destinations were discarded.</w:t>
            </w:r>
          </w:p>
        </w:tc>
      </w:tr>
      <w:tr w:rsidR="008A5849" w14:paraId="19159258" w14:textId="77777777" w:rsidTr="00D271E4">
        <w:trPr>
          <w:jc w:val="center"/>
        </w:trPr>
        <w:tc>
          <w:tcPr>
            <w:tcW w:w="2410" w:type="dxa"/>
            <w:vAlign w:val="center"/>
          </w:tcPr>
          <w:p w14:paraId="69CC83B0" w14:textId="77777777" w:rsidR="008A5849" w:rsidRPr="00C33ACD" w:rsidRDefault="008A5849" w:rsidP="00D271E4">
            <w:pPr>
              <w:rPr>
                <w:szCs w:val="20"/>
              </w:rPr>
            </w:pPr>
            <w:r w:rsidRPr="00C33ACD">
              <w:rPr>
                <w:szCs w:val="20"/>
              </w:rPr>
              <w:lastRenderedPageBreak/>
              <w:t>Status</w:t>
            </w:r>
          </w:p>
        </w:tc>
        <w:tc>
          <w:tcPr>
            <w:tcW w:w="7814" w:type="dxa"/>
            <w:vAlign w:val="center"/>
          </w:tcPr>
          <w:p w14:paraId="65E4E442" w14:textId="77777777" w:rsidR="00FB768B" w:rsidRDefault="00000000">
            <w:r>
              <w:rPr>
                <w:rFonts w:ascii="Calibri" w:hAnsi="Calibri"/>
              </w:rPr>
              <w:t>Passed</w:t>
            </w:r>
          </w:p>
        </w:tc>
      </w:tr>
      <w:tr w:rsidR="008A5849" w14:paraId="3FDD8E1A" w14:textId="77777777" w:rsidTr="00D271E4">
        <w:trPr>
          <w:jc w:val="center"/>
        </w:trPr>
        <w:tc>
          <w:tcPr>
            <w:tcW w:w="2410" w:type="dxa"/>
            <w:vAlign w:val="center"/>
          </w:tcPr>
          <w:p w14:paraId="6B9BEFB1" w14:textId="77777777" w:rsidR="008A5849" w:rsidRPr="00C33ACD" w:rsidRDefault="008A5849" w:rsidP="00D271E4">
            <w:pPr>
              <w:rPr>
                <w:szCs w:val="20"/>
              </w:rPr>
            </w:pPr>
            <w:r w:rsidRPr="00C33ACD">
              <w:rPr>
                <w:szCs w:val="20"/>
              </w:rPr>
              <w:t>Evidence</w:t>
            </w:r>
          </w:p>
        </w:tc>
        <w:tc>
          <w:tcPr>
            <w:tcW w:w="7814" w:type="dxa"/>
            <w:vAlign w:val="center"/>
          </w:tcPr>
          <w:p w14:paraId="58473C34" w14:textId="77777777" w:rsidR="00FB768B" w:rsidRDefault="00000000">
            <w:r>
              <w:rPr>
                <w:rFonts w:ascii="Calibri" w:hAnsi="Calibri"/>
              </w:rPr>
              <w:t>packet_sim_cli output and metrics counters shown in network_status_cli.</w:t>
            </w:r>
          </w:p>
        </w:tc>
      </w:tr>
      <w:tr w:rsidR="008A5849" w14:paraId="508E56BC" w14:textId="77777777" w:rsidTr="00D271E4">
        <w:trPr>
          <w:jc w:val="center"/>
        </w:trPr>
        <w:tc>
          <w:tcPr>
            <w:tcW w:w="2410" w:type="dxa"/>
            <w:vAlign w:val="center"/>
          </w:tcPr>
          <w:p w14:paraId="31A154E9" w14:textId="77777777" w:rsidR="008A5849" w:rsidRPr="00C33ACD" w:rsidRDefault="008A5849" w:rsidP="00D271E4">
            <w:pPr>
              <w:rPr>
                <w:szCs w:val="20"/>
              </w:rPr>
            </w:pPr>
            <w:r w:rsidRPr="00C33ACD">
              <w:rPr>
                <w:szCs w:val="20"/>
              </w:rPr>
              <w:t>Observations</w:t>
            </w:r>
          </w:p>
        </w:tc>
        <w:tc>
          <w:tcPr>
            <w:tcW w:w="7814" w:type="dxa"/>
            <w:vAlign w:val="center"/>
          </w:tcPr>
          <w:p w14:paraId="154343D7" w14:textId="77777777" w:rsidR="00FB768B" w:rsidRDefault="00000000">
            <w:r>
              <w:rPr>
                <w:rFonts w:ascii="Calibri" w:hAnsi="Calibri"/>
              </w:rPr>
              <w:t>Validated as forwarding behavior over locally stored routing tables.</w:t>
            </w:r>
          </w:p>
        </w:tc>
      </w:tr>
    </w:tbl>
    <w:p w14:paraId="7FA25D02" w14:textId="77777777" w:rsidR="008A5849" w:rsidRDefault="008A5849"/>
    <w:p w14:paraId="12D71974" w14:textId="77777777" w:rsidR="008A5849" w:rsidRPr="000B5AB4" w:rsidRDefault="000B5AB4">
      <w:pPr>
        <w:rPr>
          <w:rFonts w:asciiTheme="majorHAnsi" w:hAnsiTheme="majorHAnsi" w:cstheme="majorHAnsi"/>
          <w:b/>
          <w:bCs/>
          <w:color w:val="4F81BD" w:themeColor="accent1"/>
          <w:sz w:val="26"/>
          <w:szCs w:val="26"/>
          <w:lang w:val="es-CO"/>
        </w:rPr>
      </w:pPr>
      <w:r w:rsidRPr="000B5AB4">
        <w:rPr>
          <w:rFonts w:asciiTheme="majorHAnsi" w:hAnsiTheme="majorHAnsi" w:cstheme="majorHAnsi"/>
          <w:b/>
          <w:bCs/>
          <w:color w:val="4F81BD" w:themeColor="accent1"/>
          <w:sz w:val="26"/>
          <w:szCs w:val="26"/>
          <w:lang w:val="es-CO"/>
        </w:rPr>
        <w:t>TC-12: FIFO queue and tail drop policy</w:t>
      </w:r>
    </w:p>
    <w:tbl>
      <w:tblPr>
        <w:tblStyle w:val="Tablaconcuadrcula"/>
        <w:tblW w:w="0" w:type="auto"/>
        <w:jc w:val="center"/>
        <w:tblLook w:val="04A0" w:firstRow="1" w:lastRow="0" w:firstColumn="1" w:lastColumn="0" w:noHBand="0" w:noVBand="1"/>
      </w:tblPr>
      <w:tblGrid>
        <w:gridCol w:w="2409"/>
        <w:gridCol w:w="7805"/>
      </w:tblGrid>
      <w:tr w:rsidR="008A5849" w14:paraId="703C268F" w14:textId="77777777" w:rsidTr="00D271E4">
        <w:trPr>
          <w:jc w:val="center"/>
        </w:trPr>
        <w:tc>
          <w:tcPr>
            <w:tcW w:w="2410" w:type="dxa"/>
            <w:shd w:val="clear" w:color="auto" w:fill="D9EAF7"/>
            <w:vAlign w:val="center"/>
          </w:tcPr>
          <w:p w14:paraId="60F83734" w14:textId="77777777" w:rsidR="008A5849" w:rsidRPr="00C33ACD" w:rsidRDefault="008A5849" w:rsidP="00D271E4">
            <w:pPr>
              <w:rPr>
                <w:szCs w:val="20"/>
              </w:rPr>
            </w:pPr>
            <w:r w:rsidRPr="00C33ACD">
              <w:rPr>
                <w:b/>
                <w:szCs w:val="20"/>
              </w:rPr>
              <w:t>Field</w:t>
            </w:r>
          </w:p>
        </w:tc>
        <w:tc>
          <w:tcPr>
            <w:tcW w:w="7814" w:type="dxa"/>
            <w:shd w:val="clear" w:color="auto" w:fill="D9EAF7"/>
            <w:vAlign w:val="center"/>
          </w:tcPr>
          <w:p w14:paraId="2D6AAB58" w14:textId="77777777" w:rsidR="008A5849" w:rsidRPr="00C33ACD" w:rsidRDefault="008A5849" w:rsidP="00D271E4">
            <w:pPr>
              <w:rPr>
                <w:szCs w:val="20"/>
              </w:rPr>
            </w:pPr>
            <w:r w:rsidRPr="00C33ACD">
              <w:rPr>
                <w:b/>
                <w:szCs w:val="20"/>
              </w:rPr>
              <w:t>Description</w:t>
            </w:r>
          </w:p>
        </w:tc>
      </w:tr>
      <w:tr w:rsidR="008A5849" w14:paraId="7AE7598F" w14:textId="77777777" w:rsidTr="00D271E4">
        <w:trPr>
          <w:jc w:val="center"/>
        </w:trPr>
        <w:tc>
          <w:tcPr>
            <w:tcW w:w="2410" w:type="dxa"/>
            <w:vAlign w:val="center"/>
          </w:tcPr>
          <w:p w14:paraId="4EA022C0" w14:textId="77777777" w:rsidR="008A5849" w:rsidRPr="00C33ACD" w:rsidRDefault="008A5849" w:rsidP="00D271E4">
            <w:pPr>
              <w:rPr>
                <w:szCs w:val="20"/>
              </w:rPr>
            </w:pPr>
            <w:r w:rsidRPr="00C33ACD">
              <w:rPr>
                <w:szCs w:val="20"/>
              </w:rPr>
              <w:t>Test case ID</w:t>
            </w:r>
          </w:p>
        </w:tc>
        <w:tc>
          <w:tcPr>
            <w:tcW w:w="7814" w:type="dxa"/>
            <w:vAlign w:val="center"/>
          </w:tcPr>
          <w:p w14:paraId="706201AE" w14:textId="77777777" w:rsidR="008A5849" w:rsidRPr="00C33ACD" w:rsidRDefault="008A5849" w:rsidP="00D271E4">
            <w:pPr>
              <w:rPr>
                <w:szCs w:val="20"/>
              </w:rPr>
            </w:pPr>
            <w:r w:rsidRPr="00C33ACD">
              <w:rPr>
                <w:szCs w:val="20"/>
              </w:rPr>
              <w:t>TC-</w:t>
            </w:r>
            <w:r w:rsidR="00C33ACD" w:rsidRPr="00C33ACD">
              <w:rPr>
                <w:szCs w:val="20"/>
              </w:rPr>
              <w:t>12</w:t>
            </w:r>
          </w:p>
        </w:tc>
      </w:tr>
      <w:tr w:rsidR="008A5849" w14:paraId="1A87637B" w14:textId="77777777" w:rsidTr="00D271E4">
        <w:trPr>
          <w:jc w:val="center"/>
        </w:trPr>
        <w:tc>
          <w:tcPr>
            <w:tcW w:w="2410" w:type="dxa"/>
            <w:vAlign w:val="center"/>
          </w:tcPr>
          <w:p w14:paraId="1863ABC7" w14:textId="77777777" w:rsidR="008A5849" w:rsidRPr="00C33ACD" w:rsidRDefault="008A5849" w:rsidP="00D271E4">
            <w:pPr>
              <w:rPr>
                <w:szCs w:val="20"/>
              </w:rPr>
            </w:pPr>
            <w:r w:rsidRPr="00C33ACD">
              <w:rPr>
                <w:szCs w:val="20"/>
              </w:rPr>
              <w:t>Related requirement</w:t>
            </w:r>
          </w:p>
        </w:tc>
        <w:tc>
          <w:tcPr>
            <w:tcW w:w="7814" w:type="dxa"/>
            <w:vAlign w:val="center"/>
          </w:tcPr>
          <w:p w14:paraId="42C1A944" w14:textId="77777777" w:rsidR="008A5849" w:rsidRPr="00C33ACD" w:rsidRDefault="00C33ACD" w:rsidP="00D271E4">
            <w:pPr>
              <w:rPr>
                <w:szCs w:val="20"/>
              </w:rPr>
            </w:pPr>
            <w:r w:rsidRPr="00C33ACD">
              <w:rPr>
                <w:szCs w:val="20"/>
              </w:rPr>
              <w:t>FR-12</w:t>
            </w:r>
          </w:p>
        </w:tc>
      </w:tr>
      <w:tr w:rsidR="008A5849" w14:paraId="0A8990AC" w14:textId="77777777" w:rsidTr="00D271E4">
        <w:trPr>
          <w:jc w:val="center"/>
        </w:trPr>
        <w:tc>
          <w:tcPr>
            <w:tcW w:w="2410" w:type="dxa"/>
            <w:vAlign w:val="center"/>
          </w:tcPr>
          <w:p w14:paraId="57002DFD" w14:textId="77777777" w:rsidR="008A5849" w:rsidRPr="00C33ACD" w:rsidRDefault="008A5849" w:rsidP="00D271E4">
            <w:pPr>
              <w:rPr>
                <w:szCs w:val="20"/>
              </w:rPr>
            </w:pPr>
            <w:r w:rsidRPr="00C33ACD">
              <w:rPr>
                <w:szCs w:val="20"/>
              </w:rPr>
              <w:t>Test name</w:t>
            </w:r>
          </w:p>
        </w:tc>
        <w:tc>
          <w:tcPr>
            <w:tcW w:w="7814" w:type="dxa"/>
            <w:vAlign w:val="center"/>
          </w:tcPr>
          <w:p w14:paraId="3CF1279D" w14:textId="77777777" w:rsidR="008A5849" w:rsidRPr="00C33ACD" w:rsidRDefault="00C33ACD" w:rsidP="00D271E4">
            <w:pPr>
              <w:rPr>
                <w:szCs w:val="20"/>
              </w:rPr>
            </w:pPr>
            <w:r w:rsidRPr="00C33ACD">
              <w:rPr>
                <w:szCs w:val="20"/>
              </w:rPr>
              <w:t>FIFO queue and tail drop policy</w:t>
            </w:r>
          </w:p>
        </w:tc>
      </w:tr>
      <w:tr w:rsidR="008A5849" w14:paraId="1CD803F4" w14:textId="77777777" w:rsidTr="00D271E4">
        <w:trPr>
          <w:jc w:val="center"/>
        </w:trPr>
        <w:tc>
          <w:tcPr>
            <w:tcW w:w="2410" w:type="dxa"/>
            <w:vAlign w:val="center"/>
          </w:tcPr>
          <w:p w14:paraId="5A7FD9C5" w14:textId="77777777" w:rsidR="008A5849" w:rsidRPr="00C33ACD" w:rsidRDefault="008A5849" w:rsidP="00D271E4">
            <w:pPr>
              <w:rPr>
                <w:szCs w:val="20"/>
              </w:rPr>
            </w:pPr>
            <w:r w:rsidRPr="00C33ACD">
              <w:rPr>
                <w:szCs w:val="20"/>
              </w:rPr>
              <w:t>Objective</w:t>
            </w:r>
          </w:p>
        </w:tc>
        <w:tc>
          <w:tcPr>
            <w:tcW w:w="7814" w:type="dxa"/>
            <w:vAlign w:val="center"/>
          </w:tcPr>
          <w:p w14:paraId="75D238C0" w14:textId="77777777" w:rsidR="008A5849" w:rsidRPr="00C33ACD" w:rsidRDefault="00C33ACD" w:rsidP="00D271E4">
            <w:pPr>
              <w:rPr>
                <w:szCs w:val="20"/>
              </w:rPr>
            </w:pPr>
            <w:r w:rsidRPr="00C33ACD">
              <w:rPr>
                <w:szCs w:val="20"/>
              </w:rPr>
              <w:t>Verify that the router maintains a FIFO queue with a configurable maximum size and discards new packets when the queue is full.</w:t>
            </w:r>
          </w:p>
        </w:tc>
      </w:tr>
      <w:tr w:rsidR="008A5849" w14:paraId="6577BB01" w14:textId="77777777" w:rsidTr="00D271E4">
        <w:trPr>
          <w:jc w:val="center"/>
        </w:trPr>
        <w:tc>
          <w:tcPr>
            <w:tcW w:w="2410" w:type="dxa"/>
            <w:vAlign w:val="center"/>
          </w:tcPr>
          <w:p w14:paraId="261C7831" w14:textId="77777777" w:rsidR="008A5849" w:rsidRPr="00C33ACD" w:rsidRDefault="008A5849" w:rsidP="00D271E4">
            <w:pPr>
              <w:rPr>
                <w:szCs w:val="20"/>
              </w:rPr>
            </w:pPr>
            <w:r w:rsidRPr="00C33ACD">
              <w:rPr>
                <w:szCs w:val="20"/>
              </w:rPr>
              <w:t>Preconditions</w:t>
            </w:r>
          </w:p>
        </w:tc>
        <w:tc>
          <w:tcPr>
            <w:tcW w:w="7814" w:type="dxa"/>
            <w:vAlign w:val="center"/>
          </w:tcPr>
          <w:p w14:paraId="2D3BAD65" w14:textId="77777777" w:rsidR="008A5849" w:rsidRPr="00C33ACD" w:rsidRDefault="00C33ACD" w:rsidP="00D271E4">
            <w:pPr>
              <w:rPr>
                <w:szCs w:val="20"/>
              </w:rPr>
            </w:pPr>
            <w:r w:rsidRPr="00C33ACD">
              <w:rPr>
                <w:szCs w:val="20"/>
              </w:rPr>
              <w:t>Router R1 is running with queue max size configured to 5 packets.</w:t>
            </w:r>
          </w:p>
        </w:tc>
      </w:tr>
      <w:tr w:rsidR="008A5849" w14:paraId="3FE7BF7A" w14:textId="77777777" w:rsidTr="00D271E4">
        <w:trPr>
          <w:jc w:val="center"/>
        </w:trPr>
        <w:tc>
          <w:tcPr>
            <w:tcW w:w="2410" w:type="dxa"/>
            <w:vAlign w:val="center"/>
          </w:tcPr>
          <w:p w14:paraId="3D4E01DC" w14:textId="77777777" w:rsidR="008A5849" w:rsidRPr="00C33ACD" w:rsidRDefault="008A5849" w:rsidP="00D271E4">
            <w:pPr>
              <w:rPr>
                <w:szCs w:val="20"/>
              </w:rPr>
            </w:pPr>
            <w:r w:rsidRPr="00C33ACD">
              <w:rPr>
                <w:szCs w:val="20"/>
              </w:rPr>
              <w:t>Input data</w:t>
            </w:r>
          </w:p>
        </w:tc>
        <w:tc>
          <w:tcPr>
            <w:tcW w:w="7814" w:type="dxa"/>
            <w:vAlign w:val="center"/>
          </w:tcPr>
          <w:p w14:paraId="74AA2F5C" w14:textId="77777777" w:rsidR="008A5849" w:rsidRPr="00C33ACD" w:rsidRDefault="00C33ACD" w:rsidP="00D271E4">
            <w:pPr>
              <w:rPr>
                <w:szCs w:val="20"/>
              </w:rPr>
            </w:pPr>
            <w:r w:rsidRPr="00C33ACD">
              <w:rPr>
                <w:szCs w:val="20"/>
              </w:rPr>
              <w:t>10 simulated packets sent in sequence to R1.</w:t>
            </w:r>
          </w:p>
        </w:tc>
      </w:tr>
      <w:tr w:rsidR="008A5849" w14:paraId="6B887FA1" w14:textId="77777777" w:rsidTr="00D271E4">
        <w:trPr>
          <w:jc w:val="center"/>
        </w:trPr>
        <w:tc>
          <w:tcPr>
            <w:tcW w:w="2410" w:type="dxa"/>
            <w:vAlign w:val="center"/>
          </w:tcPr>
          <w:p w14:paraId="38A98A41" w14:textId="77777777" w:rsidR="008A5849" w:rsidRPr="00C33ACD" w:rsidRDefault="008A5849" w:rsidP="00D271E4">
            <w:pPr>
              <w:rPr>
                <w:szCs w:val="20"/>
              </w:rPr>
            </w:pPr>
            <w:r w:rsidRPr="00C33ACD">
              <w:rPr>
                <w:szCs w:val="20"/>
              </w:rPr>
              <w:t>Test steps</w:t>
            </w:r>
          </w:p>
        </w:tc>
        <w:tc>
          <w:tcPr>
            <w:tcW w:w="7814" w:type="dxa"/>
            <w:vAlign w:val="center"/>
          </w:tcPr>
          <w:p w14:paraId="5B29BEC5" w14:textId="77777777" w:rsidR="008A5849" w:rsidRPr="00C33ACD" w:rsidRDefault="00C33ACD" w:rsidP="00D271E4">
            <w:pPr>
              <w:rPr>
                <w:szCs w:val="20"/>
              </w:rPr>
            </w:pPr>
            <w:r w:rsidRPr="00C33ACD">
              <w:rPr>
                <w:szCs w:val="20"/>
              </w:rPr>
              <w:t xml:space="preserve">1. Configure R1 queue max size to 5. 2. Send 10 packets in rapid sequence to R1. 3. Verify that exactly 5 packets are queued. 4. Verify that 5 packets are discarded (tail drop). 5. </w:t>
            </w:r>
            <w:r w:rsidR="00F8755B" w:rsidRPr="00F8755B">
              <w:rPr>
                <w:szCs w:val="20"/>
              </w:rPr>
              <w:t>Verify router queue state reflects 5 queued packets and 5 discarded packets, either in local persistence or runtime state.</w:t>
            </w:r>
            <w:r w:rsidRPr="00C33ACD">
              <w:rPr>
                <w:szCs w:val="20"/>
              </w:rPr>
              <w:t>.</w:t>
            </w:r>
          </w:p>
        </w:tc>
      </w:tr>
      <w:tr w:rsidR="008A5849" w14:paraId="761E1DAC" w14:textId="77777777" w:rsidTr="00D271E4">
        <w:trPr>
          <w:jc w:val="center"/>
        </w:trPr>
        <w:tc>
          <w:tcPr>
            <w:tcW w:w="2410" w:type="dxa"/>
            <w:vAlign w:val="center"/>
          </w:tcPr>
          <w:p w14:paraId="6E952B30" w14:textId="77777777" w:rsidR="008A5849" w:rsidRPr="00C33ACD" w:rsidRDefault="008A5849" w:rsidP="00D271E4">
            <w:pPr>
              <w:rPr>
                <w:szCs w:val="20"/>
              </w:rPr>
            </w:pPr>
            <w:r w:rsidRPr="00C33ACD">
              <w:rPr>
                <w:szCs w:val="20"/>
              </w:rPr>
              <w:t>Expected result</w:t>
            </w:r>
          </w:p>
        </w:tc>
        <w:tc>
          <w:tcPr>
            <w:tcW w:w="7814" w:type="dxa"/>
            <w:vAlign w:val="center"/>
          </w:tcPr>
          <w:p w14:paraId="6BA6B943" w14:textId="77777777" w:rsidR="008A5849" w:rsidRPr="00C33ACD" w:rsidRDefault="00C33ACD" w:rsidP="00D271E4">
            <w:pPr>
              <w:rPr>
                <w:szCs w:val="20"/>
              </w:rPr>
            </w:pPr>
            <w:r w:rsidRPr="00C33ACD">
              <w:rPr>
                <w:szCs w:val="20"/>
              </w:rPr>
              <w:t>First 5 packets are queued. Packets 6 to 10 are discarded. Database reflects correct states.</w:t>
            </w:r>
          </w:p>
        </w:tc>
      </w:tr>
      <w:tr w:rsidR="008A5849" w14:paraId="4585BF80" w14:textId="77777777" w:rsidTr="00D271E4">
        <w:trPr>
          <w:jc w:val="center"/>
        </w:trPr>
        <w:tc>
          <w:tcPr>
            <w:tcW w:w="2410" w:type="dxa"/>
            <w:vAlign w:val="center"/>
          </w:tcPr>
          <w:p w14:paraId="7C6543B2" w14:textId="77777777" w:rsidR="008A5849" w:rsidRPr="00C33ACD" w:rsidRDefault="008A5849" w:rsidP="00D271E4">
            <w:pPr>
              <w:rPr>
                <w:szCs w:val="20"/>
              </w:rPr>
            </w:pPr>
            <w:r w:rsidRPr="00C33ACD">
              <w:rPr>
                <w:szCs w:val="20"/>
              </w:rPr>
              <w:t>Actual result</w:t>
            </w:r>
          </w:p>
        </w:tc>
        <w:tc>
          <w:tcPr>
            <w:tcW w:w="7814" w:type="dxa"/>
            <w:vAlign w:val="center"/>
          </w:tcPr>
          <w:p w14:paraId="53E2F960" w14:textId="77777777" w:rsidR="00FB768B" w:rsidRDefault="00000000">
            <w:r>
              <w:rPr>
                <w:rFonts w:ascii="Calibri" w:hAnsi="Calibri"/>
              </w:rPr>
              <w:t>The router maintained a FIFO queue with maximum size and tail drop behavior. When the queue limit was exceeded, packets were discarded and metrics were updated.</w:t>
            </w:r>
          </w:p>
        </w:tc>
      </w:tr>
      <w:tr w:rsidR="008A5849" w14:paraId="114F517D" w14:textId="77777777" w:rsidTr="00D271E4">
        <w:trPr>
          <w:jc w:val="center"/>
        </w:trPr>
        <w:tc>
          <w:tcPr>
            <w:tcW w:w="2410" w:type="dxa"/>
            <w:vAlign w:val="center"/>
          </w:tcPr>
          <w:p w14:paraId="3710735B" w14:textId="77777777" w:rsidR="008A5849" w:rsidRPr="00C33ACD" w:rsidRDefault="008A5849" w:rsidP="00D271E4">
            <w:pPr>
              <w:rPr>
                <w:szCs w:val="20"/>
              </w:rPr>
            </w:pPr>
            <w:r w:rsidRPr="00C33ACD">
              <w:rPr>
                <w:szCs w:val="20"/>
              </w:rPr>
              <w:t>Status</w:t>
            </w:r>
          </w:p>
        </w:tc>
        <w:tc>
          <w:tcPr>
            <w:tcW w:w="7814" w:type="dxa"/>
            <w:vAlign w:val="center"/>
          </w:tcPr>
          <w:p w14:paraId="0D264C71" w14:textId="77777777" w:rsidR="00FB768B" w:rsidRDefault="00000000">
            <w:r>
              <w:rPr>
                <w:rFonts w:ascii="Calibri" w:hAnsi="Calibri"/>
              </w:rPr>
              <w:t>Passed</w:t>
            </w:r>
          </w:p>
        </w:tc>
      </w:tr>
      <w:tr w:rsidR="008A5849" w14:paraId="35432F8A" w14:textId="77777777" w:rsidTr="00D271E4">
        <w:trPr>
          <w:jc w:val="center"/>
        </w:trPr>
        <w:tc>
          <w:tcPr>
            <w:tcW w:w="2410" w:type="dxa"/>
            <w:vAlign w:val="center"/>
          </w:tcPr>
          <w:p w14:paraId="2AF5D1FF" w14:textId="77777777" w:rsidR="008A5849" w:rsidRPr="00C33ACD" w:rsidRDefault="008A5849" w:rsidP="00D271E4">
            <w:pPr>
              <w:rPr>
                <w:szCs w:val="20"/>
              </w:rPr>
            </w:pPr>
            <w:r w:rsidRPr="00C33ACD">
              <w:rPr>
                <w:szCs w:val="20"/>
              </w:rPr>
              <w:t>Evidence</w:t>
            </w:r>
          </w:p>
        </w:tc>
        <w:tc>
          <w:tcPr>
            <w:tcW w:w="7814" w:type="dxa"/>
            <w:vAlign w:val="center"/>
          </w:tcPr>
          <w:p w14:paraId="3385F635" w14:textId="77777777" w:rsidR="00FB768B" w:rsidRDefault="00000000">
            <w:r>
              <w:rPr>
                <w:rFonts w:ascii="Calibri" w:hAnsi="Calibri"/>
              </w:rPr>
              <w:t>Automated router-side queue tests and network_status_cli metrics.</w:t>
            </w:r>
          </w:p>
        </w:tc>
      </w:tr>
      <w:tr w:rsidR="008A5849" w14:paraId="7302BA94" w14:textId="77777777" w:rsidTr="00D271E4">
        <w:trPr>
          <w:jc w:val="center"/>
        </w:trPr>
        <w:tc>
          <w:tcPr>
            <w:tcW w:w="2410" w:type="dxa"/>
            <w:vAlign w:val="center"/>
          </w:tcPr>
          <w:p w14:paraId="6D838444" w14:textId="77777777" w:rsidR="008A5849" w:rsidRPr="00C33ACD" w:rsidRDefault="008A5849" w:rsidP="00D271E4">
            <w:pPr>
              <w:rPr>
                <w:szCs w:val="20"/>
              </w:rPr>
            </w:pPr>
            <w:r w:rsidRPr="00C33ACD">
              <w:rPr>
                <w:szCs w:val="20"/>
              </w:rPr>
              <w:t>Observations</w:t>
            </w:r>
          </w:p>
        </w:tc>
        <w:tc>
          <w:tcPr>
            <w:tcW w:w="7814" w:type="dxa"/>
            <w:vAlign w:val="center"/>
          </w:tcPr>
          <w:p w14:paraId="69761B50" w14:textId="77777777" w:rsidR="00FB768B" w:rsidRDefault="00000000">
            <w:r>
              <w:rPr>
                <w:rFonts w:ascii="Calibri" w:hAnsi="Calibri"/>
              </w:rPr>
              <w:t>Queue size is configurable per router logic.</w:t>
            </w:r>
          </w:p>
        </w:tc>
      </w:tr>
    </w:tbl>
    <w:p w14:paraId="4ABCBCE5" w14:textId="77777777" w:rsidR="008A5849" w:rsidRDefault="008A5849"/>
    <w:p w14:paraId="45A78438" w14:textId="77777777" w:rsidR="008A5849" w:rsidRPr="000B5AB4" w:rsidRDefault="000B5AB4">
      <w:pPr>
        <w:rPr>
          <w:rFonts w:asciiTheme="majorHAnsi" w:hAnsiTheme="majorHAnsi" w:cstheme="majorHAnsi"/>
          <w:b/>
          <w:bCs/>
          <w:color w:val="4F81BD" w:themeColor="accent1"/>
          <w:sz w:val="26"/>
          <w:szCs w:val="26"/>
          <w:lang w:val="es-CO"/>
        </w:rPr>
      </w:pPr>
      <w:r w:rsidRPr="000B5AB4">
        <w:rPr>
          <w:rFonts w:asciiTheme="majorHAnsi" w:hAnsiTheme="majorHAnsi" w:cstheme="majorHAnsi"/>
          <w:b/>
          <w:bCs/>
          <w:color w:val="4F81BD" w:themeColor="accent1"/>
          <w:sz w:val="26"/>
          <w:szCs w:val="26"/>
          <w:lang w:val="es-CO"/>
        </w:rPr>
        <w:t>TC-13: Metrics reporting to controller</w:t>
      </w:r>
    </w:p>
    <w:tbl>
      <w:tblPr>
        <w:tblStyle w:val="Tablaconcuadrcula"/>
        <w:tblW w:w="0" w:type="auto"/>
        <w:jc w:val="center"/>
        <w:tblLook w:val="04A0" w:firstRow="1" w:lastRow="0" w:firstColumn="1" w:lastColumn="0" w:noHBand="0" w:noVBand="1"/>
      </w:tblPr>
      <w:tblGrid>
        <w:gridCol w:w="2409"/>
        <w:gridCol w:w="7805"/>
      </w:tblGrid>
      <w:tr w:rsidR="008A5849" w14:paraId="477FF271" w14:textId="77777777" w:rsidTr="00D271E4">
        <w:trPr>
          <w:jc w:val="center"/>
        </w:trPr>
        <w:tc>
          <w:tcPr>
            <w:tcW w:w="2410" w:type="dxa"/>
            <w:shd w:val="clear" w:color="auto" w:fill="D9EAF7"/>
            <w:vAlign w:val="center"/>
          </w:tcPr>
          <w:p w14:paraId="468828D1" w14:textId="77777777" w:rsidR="008A5849" w:rsidRPr="00C33ACD" w:rsidRDefault="008A5849" w:rsidP="00D271E4">
            <w:pPr>
              <w:rPr>
                <w:szCs w:val="20"/>
              </w:rPr>
            </w:pPr>
            <w:r w:rsidRPr="00C33ACD">
              <w:rPr>
                <w:b/>
                <w:szCs w:val="20"/>
              </w:rPr>
              <w:t>Field</w:t>
            </w:r>
          </w:p>
        </w:tc>
        <w:tc>
          <w:tcPr>
            <w:tcW w:w="7814" w:type="dxa"/>
            <w:shd w:val="clear" w:color="auto" w:fill="D9EAF7"/>
            <w:vAlign w:val="center"/>
          </w:tcPr>
          <w:p w14:paraId="7092B6E9" w14:textId="77777777" w:rsidR="008A5849" w:rsidRPr="00C33ACD" w:rsidRDefault="008A5849" w:rsidP="00D271E4">
            <w:pPr>
              <w:rPr>
                <w:szCs w:val="20"/>
              </w:rPr>
            </w:pPr>
            <w:r w:rsidRPr="00C33ACD">
              <w:rPr>
                <w:b/>
                <w:szCs w:val="20"/>
              </w:rPr>
              <w:t>Description</w:t>
            </w:r>
          </w:p>
        </w:tc>
      </w:tr>
      <w:tr w:rsidR="008A5849" w14:paraId="5F504336" w14:textId="77777777" w:rsidTr="00D271E4">
        <w:trPr>
          <w:jc w:val="center"/>
        </w:trPr>
        <w:tc>
          <w:tcPr>
            <w:tcW w:w="2410" w:type="dxa"/>
            <w:vAlign w:val="center"/>
          </w:tcPr>
          <w:p w14:paraId="1284C52D" w14:textId="77777777" w:rsidR="008A5849" w:rsidRPr="00C33ACD" w:rsidRDefault="008A5849" w:rsidP="00D271E4">
            <w:pPr>
              <w:rPr>
                <w:szCs w:val="20"/>
              </w:rPr>
            </w:pPr>
            <w:r w:rsidRPr="00C33ACD">
              <w:rPr>
                <w:szCs w:val="20"/>
              </w:rPr>
              <w:t>Test case ID</w:t>
            </w:r>
          </w:p>
        </w:tc>
        <w:tc>
          <w:tcPr>
            <w:tcW w:w="7814" w:type="dxa"/>
            <w:vAlign w:val="center"/>
          </w:tcPr>
          <w:p w14:paraId="0A8D06F3" w14:textId="77777777" w:rsidR="008A5849" w:rsidRPr="00C33ACD" w:rsidRDefault="008A5849" w:rsidP="00D271E4">
            <w:pPr>
              <w:rPr>
                <w:szCs w:val="20"/>
              </w:rPr>
            </w:pPr>
            <w:r w:rsidRPr="00C33ACD">
              <w:rPr>
                <w:szCs w:val="20"/>
              </w:rPr>
              <w:t>TC-</w:t>
            </w:r>
            <w:r w:rsidR="00C33ACD" w:rsidRPr="00C33ACD">
              <w:rPr>
                <w:szCs w:val="20"/>
              </w:rPr>
              <w:t>13</w:t>
            </w:r>
          </w:p>
        </w:tc>
      </w:tr>
      <w:tr w:rsidR="008A5849" w14:paraId="7204C740" w14:textId="77777777" w:rsidTr="00D271E4">
        <w:trPr>
          <w:jc w:val="center"/>
        </w:trPr>
        <w:tc>
          <w:tcPr>
            <w:tcW w:w="2410" w:type="dxa"/>
            <w:vAlign w:val="center"/>
          </w:tcPr>
          <w:p w14:paraId="252F4B88" w14:textId="77777777" w:rsidR="008A5849" w:rsidRPr="00C33ACD" w:rsidRDefault="008A5849" w:rsidP="00D271E4">
            <w:pPr>
              <w:rPr>
                <w:szCs w:val="20"/>
              </w:rPr>
            </w:pPr>
            <w:r w:rsidRPr="00C33ACD">
              <w:rPr>
                <w:szCs w:val="20"/>
              </w:rPr>
              <w:t>Related requirement</w:t>
            </w:r>
          </w:p>
        </w:tc>
        <w:tc>
          <w:tcPr>
            <w:tcW w:w="7814" w:type="dxa"/>
            <w:vAlign w:val="center"/>
          </w:tcPr>
          <w:p w14:paraId="22715CE0" w14:textId="77777777" w:rsidR="008A5849" w:rsidRPr="00C33ACD" w:rsidRDefault="00C33ACD" w:rsidP="00D271E4">
            <w:pPr>
              <w:rPr>
                <w:szCs w:val="20"/>
              </w:rPr>
            </w:pPr>
            <w:r w:rsidRPr="00C33ACD">
              <w:rPr>
                <w:szCs w:val="20"/>
              </w:rPr>
              <w:t>FR-13</w:t>
            </w:r>
          </w:p>
        </w:tc>
      </w:tr>
      <w:tr w:rsidR="008A5849" w14:paraId="10418C5C" w14:textId="77777777" w:rsidTr="00D271E4">
        <w:trPr>
          <w:jc w:val="center"/>
        </w:trPr>
        <w:tc>
          <w:tcPr>
            <w:tcW w:w="2410" w:type="dxa"/>
            <w:vAlign w:val="center"/>
          </w:tcPr>
          <w:p w14:paraId="3C5CE633" w14:textId="77777777" w:rsidR="008A5849" w:rsidRPr="00C33ACD" w:rsidRDefault="008A5849" w:rsidP="00D271E4">
            <w:pPr>
              <w:rPr>
                <w:szCs w:val="20"/>
              </w:rPr>
            </w:pPr>
            <w:r w:rsidRPr="00C33ACD">
              <w:rPr>
                <w:szCs w:val="20"/>
              </w:rPr>
              <w:t>Test name</w:t>
            </w:r>
          </w:p>
        </w:tc>
        <w:tc>
          <w:tcPr>
            <w:tcW w:w="7814" w:type="dxa"/>
            <w:vAlign w:val="center"/>
          </w:tcPr>
          <w:p w14:paraId="52F8076C" w14:textId="77777777" w:rsidR="008A5849" w:rsidRPr="00C33ACD" w:rsidRDefault="00C33ACD" w:rsidP="00D271E4">
            <w:pPr>
              <w:rPr>
                <w:szCs w:val="20"/>
              </w:rPr>
            </w:pPr>
            <w:r w:rsidRPr="00C33ACD">
              <w:rPr>
                <w:szCs w:val="20"/>
              </w:rPr>
              <w:t>Metrics reporting to controller</w:t>
            </w:r>
          </w:p>
        </w:tc>
      </w:tr>
      <w:tr w:rsidR="008A5849" w14:paraId="7F18B315" w14:textId="77777777" w:rsidTr="00D271E4">
        <w:trPr>
          <w:jc w:val="center"/>
        </w:trPr>
        <w:tc>
          <w:tcPr>
            <w:tcW w:w="2410" w:type="dxa"/>
            <w:vAlign w:val="center"/>
          </w:tcPr>
          <w:p w14:paraId="3DB25BE5" w14:textId="77777777" w:rsidR="008A5849" w:rsidRPr="00C33ACD" w:rsidRDefault="008A5849" w:rsidP="00D271E4">
            <w:pPr>
              <w:rPr>
                <w:szCs w:val="20"/>
              </w:rPr>
            </w:pPr>
            <w:r w:rsidRPr="00C33ACD">
              <w:rPr>
                <w:szCs w:val="20"/>
              </w:rPr>
              <w:t>Objective</w:t>
            </w:r>
          </w:p>
        </w:tc>
        <w:tc>
          <w:tcPr>
            <w:tcW w:w="7814" w:type="dxa"/>
            <w:vAlign w:val="center"/>
          </w:tcPr>
          <w:p w14:paraId="7E7C3C0D" w14:textId="77777777" w:rsidR="008A5849" w:rsidRPr="00C33ACD" w:rsidRDefault="00C33ACD" w:rsidP="00D271E4">
            <w:pPr>
              <w:rPr>
                <w:szCs w:val="20"/>
              </w:rPr>
            </w:pPr>
            <w:r w:rsidRPr="00C33ACD">
              <w:rPr>
                <w:szCs w:val="20"/>
              </w:rPr>
              <w:t>Verify that each router sends periodic metrics to the controller and that the controller stores them correctly.</w:t>
            </w:r>
          </w:p>
        </w:tc>
      </w:tr>
      <w:tr w:rsidR="008A5849" w14:paraId="0558E808" w14:textId="77777777" w:rsidTr="00D271E4">
        <w:trPr>
          <w:jc w:val="center"/>
        </w:trPr>
        <w:tc>
          <w:tcPr>
            <w:tcW w:w="2410" w:type="dxa"/>
            <w:vAlign w:val="center"/>
          </w:tcPr>
          <w:p w14:paraId="719B3046" w14:textId="77777777" w:rsidR="008A5849" w:rsidRPr="00C33ACD" w:rsidRDefault="008A5849" w:rsidP="00D271E4">
            <w:pPr>
              <w:rPr>
                <w:szCs w:val="20"/>
              </w:rPr>
            </w:pPr>
            <w:r w:rsidRPr="00C33ACD">
              <w:rPr>
                <w:szCs w:val="20"/>
              </w:rPr>
              <w:t>Preconditions</w:t>
            </w:r>
          </w:p>
        </w:tc>
        <w:tc>
          <w:tcPr>
            <w:tcW w:w="7814" w:type="dxa"/>
            <w:vAlign w:val="center"/>
          </w:tcPr>
          <w:p w14:paraId="6997F32D" w14:textId="77777777" w:rsidR="008A5849" w:rsidRPr="00C33ACD" w:rsidRDefault="00C33ACD" w:rsidP="00D271E4">
            <w:pPr>
              <w:rPr>
                <w:szCs w:val="20"/>
              </w:rPr>
            </w:pPr>
            <w:r w:rsidRPr="00C33ACD">
              <w:rPr>
                <w:szCs w:val="20"/>
              </w:rPr>
              <w:t>Controller and at least one router are running. Some packets have been processed.</w:t>
            </w:r>
          </w:p>
        </w:tc>
      </w:tr>
      <w:tr w:rsidR="008A5849" w14:paraId="19040F77" w14:textId="77777777" w:rsidTr="00D271E4">
        <w:trPr>
          <w:jc w:val="center"/>
        </w:trPr>
        <w:tc>
          <w:tcPr>
            <w:tcW w:w="2410" w:type="dxa"/>
            <w:vAlign w:val="center"/>
          </w:tcPr>
          <w:p w14:paraId="3ECA36D9" w14:textId="77777777" w:rsidR="008A5849" w:rsidRPr="00C33ACD" w:rsidRDefault="008A5849" w:rsidP="00D271E4">
            <w:pPr>
              <w:rPr>
                <w:szCs w:val="20"/>
              </w:rPr>
            </w:pPr>
            <w:r w:rsidRPr="00C33ACD">
              <w:rPr>
                <w:szCs w:val="20"/>
              </w:rPr>
              <w:t>Input data</w:t>
            </w:r>
          </w:p>
        </w:tc>
        <w:tc>
          <w:tcPr>
            <w:tcW w:w="7814" w:type="dxa"/>
            <w:vAlign w:val="center"/>
          </w:tcPr>
          <w:p w14:paraId="6EA708A8" w14:textId="77777777" w:rsidR="008A5849" w:rsidRPr="00C33ACD" w:rsidRDefault="00C33ACD" w:rsidP="00D271E4">
            <w:pPr>
              <w:rPr>
                <w:szCs w:val="20"/>
              </w:rPr>
            </w:pPr>
            <w:r w:rsidRPr="00C33ACD">
              <w:rPr>
                <w:szCs w:val="20"/>
              </w:rPr>
              <w:t>Router R1 with queue size 3, 10 packets forwarded, 2 packets discarded.</w:t>
            </w:r>
          </w:p>
        </w:tc>
      </w:tr>
      <w:tr w:rsidR="008A5849" w14:paraId="32E539F1" w14:textId="77777777" w:rsidTr="00D271E4">
        <w:trPr>
          <w:jc w:val="center"/>
        </w:trPr>
        <w:tc>
          <w:tcPr>
            <w:tcW w:w="2410" w:type="dxa"/>
            <w:vAlign w:val="center"/>
          </w:tcPr>
          <w:p w14:paraId="4BD21A94" w14:textId="77777777" w:rsidR="008A5849" w:rsidRPr="00C33ACD" w:rsidRDefault="008A5849" w:rsidP="00D271E4">
            <w:pPr>
              <w:rPr>
                <w:szCs w:val="20"/>
              </w:rPr>
            </w:pPr>
            <w:r w:rsidRPr="00C33ACD">
              <w:rPr>
                <w:szCs w:val="20"/>
              </w:rPr>
              <w:t>Test steps</w:t>
            </w:r>
          </w:p>
        </w:tc>
        <w:tc>
          <w:tcPr>
            <w:tcW w:w="7814" w:type="dxa"/>
            <w:vAlign w:val="center"/>
          </w:tcPr>
          <w:p w14:paraId="56526B24" w14:textId="77777777" w:rsidR="008A5849" w:rsidRPr="00C33ACD" w:rsidRDefault="00C33ACD" w:rsidP="00D271E4">
            <w:pPr>
              <w:rPr>
                <w:szCs w:val="20"/>
              </w:rPr>
            </w:pPr>
            <w:r w:rsidRPr="00C33ACD">
              <w:rPr>
                <w:szCs w:val="20"/>
              </w:rPr>
              <w:t xml:space="preserve">1. Start controller and R1. 2. Process packets through R1 to generate metrics. 3. </w:t>
            </w:r>
            <w:r w:rsidR="00F8755B" w:rsidRPr="00F8755B">
              <w:rPr>
                <w:szCs w:val="20"/>
              </w:rPr>
              <w:t xml:space="preserve">Wait for the configured metrics reporting cycle. </w:t>
            </w:r>
            <w:r w:rsidRPr="00C33ACD">
              <w:rPr>
                <w:szCs w:val="20"/>
              </w:rPr>
              <w:t>4. Verify R1 sends METRICS message: {"type": "METRICS", "router_id": "R1", "queue_size": 3, "forwarded": 10, "discarded": 2}. 5. Verify controller stores values in metricas_globales table with correct router_id and timestamp.</w:t>
            </w:r>
          </w:p>
        </w:tc>
      </w:tr>
      <w:tr w:rsidR="008A5849" w14:paraId="52349506" w14:textId="77777777" w:rsidTr="00D271E4">
        <w:trPr>
          <w:jc w:val="center"/>
        </w:trPr>
        <w:tc>
          <w:tcPr>
            <w:tcW w:w="2410" w:type="dxa"/>
            <w:vAlign w:val="center"/>
          </w:tcPr>
          <w:p w14:paraId="1EECA1AD" w14:textId="77777777" w:rsidR="008A5849" w:rsidRPr="00C33ACD" w:rsidRDefault="008A5849" w:rsidP="00D271E4">
            <w:pPr>
              <w:rPr>
                <w:szCs w:val="20"/>
              </w:rPr>
            </w:pPr>
            <w:r w:rsidRPr="00C33ACD">
              <w:rPr>
                <w:szCs w:val="20"/>
              </w:rPr>
              <w:t>Expected result</w:t>
            </w:r>
          </w:p>
        </w:tc>
        <w:tc>
          <w:tcPr>
            <w:tcW w:w="7814" w:type="dxa"/>
            <w:vAlign w:val="center"/>
          </w:tcPr>
          <w:p w14:paraId="77033C7E" w14:textId="77777777" w:rsidR="008A5849" w:rsidRPr="00C33ACD" w:rsidRDefault="00C33ACD" w:rsidP="00D271E4">
            <w:pPr>
              <w:rPr>
                <w:szCs w:val="20"/>
              </w:rPr>
            </w:pPr>
            <w:r w:rsidRPr="00C33ACD">
              <w:rPr>
                <w:szCs w:val="20"/>
              </w:rPr>
              <w:t>Controller receives METRICS message from R1 and stores it correctly in metricas_globales. Values match the actual router state.</w:t>
            </w:r>
          </w:p>
        </w:tc>
      </w:tr>
      <w:tr w:rsidR="008A5849" w14:paraId="487671BE" w14:textId="77777777" w:rsidTr="00D271E4">
        <w:trPr>
          <w:jc w:val="center"/>
        </w:trPr>
        <w:tc>
          <w:tcPr>
            <w:tcW w:w="2410" w:type="dxa"/>
            <w:vAlign w:val="center"/>
          </w:tcPr>
          <w:p w14:paraId="4645ECB5" w14:textId="77777777" w:rsidR="008A5849" w:rsidRPr="00C33ACD" w:rsidRDefault="008A5849" w:rsidP="00D271E4">
            <w:pPr>
              <w:rPr>
                <w:szCs w:val="20"/>
              </w:rPr>
            </w:pPr>
            <w:r w:rsidRPr="00C33ACD">
              <w:rPr>
                <w:szCs w:val="20"/>
              </w:rPr>
              <w:t>Actual result</w:t>
            </w:r>
          </w:p>
        </w:tc>
        <w:tc>
          <w:tcPr>
            <w:tcW w:w="7814" w:type="dxa"/>
            <w:vAlign w:val="center"/>
          </w:tcPr>
          <w:p w14:paraId="0396BA51" w14:textId="77777777" w:rsidR="00FB768B" w:rsidRDefault="00000000">
            <w:r>
              <w:rPr>
                <w:rFonts w:ascii="Calibri" w:hAnsi="Calibri"/>
              </w:rPr>
              <w:t>Routers sent METRICS messages containing queue_size, packets_forwarded and packets_discarded. The controller stored these values in metricas_globales and displayed them in network_status_cli.</w:t>
            </w:r>
          </w:p>
        </w:tc>
      </w:tr>
      <w:tr w:rsidR="008A5849" w14:paraId="1203B80B" w14:textId="77777777" w:rsidTr="00D271E4">
        <w:trPr>
          <w:jc w:val="center"/>
        </w:trPr>
        <w:tc>
          <w:tcPr>
            <w:tcW w:w="2410" w:type="dxa"/>
            <w:vAlign w:val="center"/>
          </w:tcPr>
          <w:p w14:paraId="02F66855" w14:textId="77777777" w:rsidR="008A5849" w:rsidRPr="00C33ACD" w:rsidRDefault="008A5849" w:rsidP="00D271E4">
            <w:pPr>
              <w:rPr>
                <w:szCs w:val="20"/>
              </w:rPr>
            </w:pPr>
            <w:r w:rsidRPr="00C33ACD">
              <w:rPr>
                <w:szCs w:val="20"/>
              </w:rPr>
              <w:t>Status</w:t>
            </w:r>
          </w:p>
        </w:tc>
        <w:tc>
          <w:tcPr>
            <w:tcW w:w="7814" w:type="dxa"/>
            <w:vAlign w:val="center"/>
          </w:tcPr>
          <w:p w14:paraId="420D4458" w14:textId="77777777" w:rsidR="00FB768B" w:rsidRDefault="00000000">
            <w:r>
              <w:rPr>
                <w:rFonts w:ascii="Calibri" w:hAnsi="Calibri"/>
              </w:rPr>
              <w:t>Passed</w:t>
            </w:r>
          </w:p>
        </w:tc>
      </w:tr>
      <w:tr w:rsidR="008A5849" w14:paraId="02A38578" w14:textId="77777777" w:rsidTr="00D271E4">
        <w:trPr>
          <w:jc w:val="center"/>
        </w:trPr>
        <w:tc>
          <w:tcPr>
            <w:tcW w:w="2410" w:type="dxa"/>
            <w:vAlign w:val="center"/>
          </w:tcPr>
          <w:p w14:paraId="33B840D5" w14:textId="77777777" w:rsidR="008A5849" w:rsidRPr="00C33ACD" w:rsidRDefault="008A5849" w:rsidP="00D271E4">
            <w:pPr>
              <w:rPr>
                <w:szCs w:val="20"/>
              </w:rPr>
            </w:pPr>
            <w:r w:rsidRPr="00C33ACD">
              <w:rPr>
                <w:szCs w:val="20"/>
              </w:rPr>
              <w:t>Evidence</w:t>
            </w:r>
          </w:p>
        </w:tc>
        <w:tc>
          <w:tcPr>
            <w:tcW w:w="7814" w:type="dxa"/>
            <w:vAlign w:val="center"/>
          </w:tcPr>
          <w:p w14:paraId="3E9C061E" w14:textId="77777777" w:rsidR="00FB768B" w:rsidRDefault="00000000">
            <w:r>
              <w:rPr>
                <w:rFonts w:ascii="Calibri" w:hAnsi="Calibri"/>
              </w:rPr>
              <w:t>Router terminal output showing METRICS sent; controller response METRICS_OK; network_status_cli showing Queue, Forwarded and Discarded columns.</w:t>
            </w:r>
          </w:p>
        </w:tc>
      </w:tr>
      <w:tr w:rsidR="008A5849" w14:paraId="565848D9" w14:textId="77777777" w:rsidTr="00D271E4">
        <w:trPr>
          <w:jc w:val="center"/>
        </w:trPr>
        <w:tc>
          <w:tcPr>
            <w:tcW w:w="2410" w:type="dxa"/>
            <w:vAlign w:val="center"/>
          </w:tcPr>
          <w:p w14:paraId="5643F488" w14:textId="77777777" w:rsidR="008A5849" w:rsidRPr="00C33ACD" w:rsidRDefault="008A5849" w:rsidP="00D271E4">
            <w:pPr>
              <w:rPr>
                <w:szCs w:val="20"/>
              </w:rPr>
            </w:pPr>
            <w:r w:rsidRPr="00C33ACD">
              <w:rPr>
                <w:szCs w:val="20"/>
              </w:rPr>
              <w:t>Observations</w:t>
            </w:r>
          </w:p>
        </w:tc>
        <w:tc>
          <w:tcPr>
            <w:tcW w:w="7814" w:type="dxa"/>
            <w:vAlign w:val="center"/>
          </w:tcPr>
          <w:p w14:paraId="0808D822" w14:textId="77777777" w:rsidR="00FB768B" w:rsidRDefault="00000000">
            <w:r>
              <w:rPr>
                <w:rFonts w:ascii="Calibri" w:hAnsi="Calibri"/>
              </w:rPr>
              <w:t>Validated through periodic reporting and final demo metrics.</w:t>
            </w:r>
          </w:p>
        </w:tc>
      </w:tr>
    </w:tbl>
    <w:p w14:paraId="13EF8507" w14:textId="77777777" w:rsidR="008A5849" w:rsidRDefault="008A5849"/>
    <w:p w14:paraId="66CF0900" w14:textId="77777777" w:rsidR="00830C95" w:rsidRDefault="00000000">
      <w:pPr>
        <w:pStyle w:val="Ttulo1"/>
      </w:pPr>
      <w:r>
        <w:lastRenderedPageBreak/>
        <w:t>6. Requirements Traceability Matrix</w:t>
      </w:r>
    </w:p>
    <w:tbl>
      <w:tblPr>
        <w:tblStyle w:val="Tablaconcuadrcula"/>
        <w:tblW w:w="0" w:type="auto"/>
        <w:jc w:val="center"/>
        <w:tblLook w:val="04A0" w:firstRow="1" w:lastRow="0" w:firstColumn="1" w:lastColumn="0" w:noHBand="0" w:noVBand="1"/>
      </w:tblPr>
      <w:tblGrid>
        <w:gridCol w:w="1842"/>
        <w:gridCol w:w="4107"/>
        <w:gridCol w:w="2689"/>
        <w:gridCol w:w="1576"/>
      </w:tblGrid>
      <w:tr w:rsidR="00830C95" w14:paraId="2F366BA5" w14:textId="77777777" w:rsidTr="00A82EA1">
        <w:trPr>
          <w:jc w:val="center"/>
        </w:trPr>
        <w:tc>
          <w:tcPr>
            <w:tcW w:w="1843" w:type="dxa"/>
            <w:shd w:val="clear" w:color="auto" w:fill="D9EAF7"/>
            <w:vAlign w:val="center"/>
          </w:tcPr>
          <w:p w14:paraId="2F992C54" w14:textId="77777777" w:rsidR="00830C95" w:rsidRPr="00A82EA1" w:rsidRDefault="00000000">
            <w:pPr>
              <w:rPr>
                <w:szCs w:val="20"/>
              </w:rPr>
            </w:pPr>
            <w:r w:rsidRPr="00A82EA1">
              <w:rPr>
                <w:b/>
                <w:szCs w:val="20"/>
              </w:rPr>
              <w:t>Requirement ID</w:t>
            </w:r>
          </w:p>
        </w:tc>
        <w:tc>
          <w:tcPr>
            <w:tcW w:w="4111" w:type="dxa"/>
            <w:shd w:val="clear" w:color="auto" w:fill="D9EAF7"/>
            <w:vAlign w:val="center"/>
          </w:tcPr>
          <w:p w14:paraId="22465880" w14:textId="77777777" w:rsidR="00830C95" w:rsidRPr="00A82EA1" w:rsidRDefault="00000000">
            <w:pPr>
              <w:rPr>
                <w:szCs w:val="20"/>
              </w:rPr>
            </w:pPr>
            <w:r w:rsidRPr="00A82EA1">
              <w:rPr>
                <w:b/>
                <w:szCs w:val="20"/>
              </w:rPr>
              <w:t>Description</w:t>
            </w:r>
          </w:p>
        </w:tc>
        <w:tc>
          <w:tcPr>
            <w:tcW w:w="2693" w:type="dxa"/>
            <w:shd w:val="clear" w:color="auto" w:fill="D9EAF7"/>
            <w:vAlign w:val="center"/>
          </w:tcPr>
          <w:p w14:paraId="7FBDF300" w14:textId="77777777" w:rsidR="00830C95" w:rsidRPr="00A82EA1" w:rsidRDefault="00000000">
            <w:pPr>
              <w:rPr>
                <w:szCs w:val="20"/>
              </w:rPr>
            </w:pPr>
            <w:r w:rsidRPr="00A82EA1">
              <w:rPr>
                <w:b/>
                <w:szCs w:val="20"/>
              </w:rPr>
              <w:t>Test case ID</w:t>
            </w:r>
          </w:p>
        </w:tc>
        <w:tc>
          <w:tcPr>
            <w:tcW w:w="1577" w:type="dxa"/>
            <w:shd w:val="clear" w:color="auto" w:fill="D9EAF7"/>
            <w:vAlign w:val="center"/>
          </w:tcPr>
          <w:p w14:paraId="3520324C" w14:textId="77777777" w:rsidR="00830C95" w:rsidRPr="00A82EA1" w:rsidRDefault="00000000">
            <w:pPr>
              <w:rPr>
                <w:szCs w:val="20"/>
              </w:rPr>
            </w:pPr>
            <w:r w:rsidRPr="00A82EA1">
              <w:rPr>
                <w:b/>
                <w:szCs w:val="20"/>
              </w:rPr>
              <w:t>Test status</w:t>
            </w:r>
          </w:p>
        </w:tc>
      </w:tr>
      <w:tr w:rsidR="00830C95" w14:paraId="603AD13B" w14:textId="77777777" w:rsidTr="00A82EA1">
        <w:trPr>
          <w:jc w:val="center"/>
        </w:trPr>
        <w:tc>
          <w:tcPr>
            <w:tcW w:w="1843" w:type="dxa"/>
            <w:vAlign w:val="center"/>
          </w:tcPr>
          <w:p w14:paraId="55CC7135" w14:textId="77777777" w:rsidR="00830C95" w:rsidRPr="00A82EA1" w:rsidRDefault="00000000">
            <w:pPr>
              <w:rPr>
                <w:szCs w:val="20"/>
              </w:rPr>
            </w:pPr>
            <w:r w:rsidRPr="00A82EA1">
              <w:rPr>
                <w:szCs w:val="20"/>
              </w:rPr>
              <w:t>FR-01</w:t>
            </w:r>
          </w:p>
        </w:tc>
        <w:tc>
          <w:tcPr>
            <w:tcW w:w="4111" w:type="dxa"/>
            <w:vAlign w:val="center"/>
          </w:tcPr>
          <w:p w14:paraId="1F1FD70C" w14:textId="77777777" w:rsidR="00830C95" w:rsidRPr="00A82EA1" w:rsidRDefault="00000000">
            <w:pPr>
              <w:rPr>
                <w:szCs w:val="20"/>
              </w:rPr>
            </w:pPr>
            <w:r w:rsidRPr="00A82EA1">
              <w:rPr>
                <w:szCs w:val="20"/>
              </w:rPr>
              <w:t>Router registration</w:t>
            </w:r>
          </w:p>
        </w:tc>
        <w:tc>
          <w:tcPr>
            <w:tcW w:w="2693" w:type="dxa"/>
            <w:vAlign w:val="center"/>
          </w:tcPr>
          <w:p w14:paraId="2389A434" w14:textId="77777777" w:rsidR="00830C95" w:rsidRPr="00A82EA1" w:rsidRDefault="00000000">
            <w:pPr>
              <w:rPr>
                <w:szCs w:val="20"/>
              </w:rPr>
            </w:pPr>
            <w:r w:rsidRPr="00A82EA1">
              <w:rPr>
                <w:szCs w:val="20"/>
              </w:rPr>
              <w:t>TC-01</w:t>
            </w:r>
          </w:p>
        </w:tc>
        <w:tc>
          <w:tcPr>
            <w:tcW w:w="1577" w:type="dxa"/>
            <w:vAlign w:val="center"/>
          </w:tcPr>
          <w:p w14:paraId="726D253F" w14:textId="77777777" w:rsidR="00FB768B" w:rsidRDefault="00000000">
            <w:r>
              <w:rPr>
                <w:rFonts w:ascii="Calibri" w:hAnsi="Calibri"/>
              </w:rPr>
              <w:t>Passed</w:t>
            </w:r>
          </w:p>
        </w:tc>
      </w:tr>
      <w:tr w:rsidR="00830C95" w14:paraId="1FEB0917" w14:textId="77777777" w:rsidTr="00A82EA1">
        <w:trPr>
          <w:jc w:val="center"/>
        </w:trPr>
        <w:tc>
          <w:tcPr>
            <w:tcW w:w="1843" w:type="dxa"/>
            <w:vAlign w:val="center"/>
          </w:tcPr>
          <w:p w14:paraId="4B799B46" w14:textId="77777777" w:rsidR="00830C95" w:rsidRPr="00A82EA1" w:rsidRDefault="00000000">
            <w:pPr>
              <w:rPr>
                <w:szCs w:val="20"/>
              </w:rPr>
            </w:pPr>
            <w:r w:rsidRPr="00A82EA1">
              <w:rPr>
                <w:szCs w:val="20"/>
              </w:rPr>
              <w:t>FR-02</w:t>
            </w:r>
          </w:p>
        </w:tc>
        <w:tc>
          <w:tcPr>
            <w:tcW w:w="4111" w:type="dxa"/>
            <w:vAlign w:val="center"/>
          </w:tcPr>
          <w:p w14:paraId="1346BA47" w14:textId="77777777" w:rsidR="00830C95" w:rsidRPr="00A82EA1" w:rsidRDefault="00000000">
            <w:pPr>
              <w:rPr>
                <w:szCs w:val="20"/>
              </w:rPr>
            </w:pPr>
            <w:r w:rsidRPr="00A82EA1">
              <w:rPr>
                <w:szCs w:val="20"/>
              </w:rPr>
              <w:t>Neighbor information exchange</w:t>
            </w:r>
          </w:p>
        </w:tc>
        <w:tc>
          <w:tcPr>
            <w:tcW w:w="2693" w:type="dxa"/>
            <w:vAlign w:val="center"/>
          </w:tcPr>
          <w:p w14:paraId="1B64F436" w14:textId="77777777" w:rsidR="00830C95" w:rsidRPr="00A82EA1" w:rsidRDefault="00000000">
            <w:pPr>
              <w:rPr>
                <w:szCs w:val="20"/>
              </w:rPr>
            </w:pPr>
            <w:r w:rsidRPr="00A82EA1">
              <w:rPr>
                <w:szCs w:val="20"/>
              </w:rPr>
              <w:t>TC-02</w:t>
            </w:r>
          </w:p>
        </w:tc>
        <w:tc>
          <w:tcPr>
            <w:tcW w:w="1577" w:type="dxa"/>
            <w:vAlign w:val="center"/>
          </w:tcPr>
          <w:p w14:paraId="0AF97ADC" w14:textId="77777777" w:rsidR="00FB768B" w:rsidRDefault="00000000">
            <w:r>
              <w:rPr>
                <w:rFonts w:ascii="Calibri" w:hAnsi="Calibri"/>
              </w:rPr>
              <w:t>Passed</w:t>
            </w:r>
          </w:p>
        </w:tc>
      </w:tr>
      <w:tr w:rsidR="00830C95" w14:paraId="3BA439D7" w14:textId="77777777" w:rsidTr="00A82EA1">
        <w:trPr>
          <w:jc w:val="center"/>
        </w:trPr>
        <w:tc>
          <w:tcPr>
            <w:tcW w:w="1843" w:type="dxa"/>
            <w:vAlign w:val="center"/>
          </w:tcPr>
          <w:p w14:paraId="16C86F8E" w14:textId="77777777" w:rsidR="00830C95" w:rsidRPr="00A82EA1" w:rsidRDefault="00000000">
            <w:pPr>
              <w:rPr>
                <w:szCs w:val="20"/>
              </w:rPr>
            </w:pPr>
            <w:r w:rsidRPr="00A82EA1">
              <w:rPr>
                <w:szCs w:val="20"/>
              </w:rPr>
              <w:t>FR-03</w:t>
            </w:r>
          </w:p>
        </w:tc>
        <w:tc>
          <w:tcPr>
            <w:tcW w:w="4111" w:type="dxa"/>
            <w:vAlign w:val="center"/>
          </w:tcPr>
          <w:p w14:paraId="226C56E8" w14:textId="77777777" w:rsidR="00830C95" w:rsidRPr="00A82EA1" w:rsidRDefault="00000000">
            <w:pPr>
              <w:rPr>
                <w:szCs w:val="20"/>
              </w:rPr>
            </w:pPr>
            <w:r w:rsidRPr="00A82EA1">
              <w:rPr>
                <w:szCs w:val="20"/>
              </w:rPr>
              <w:t>Topology storage</w:t>
            </w:r>
          </w:p>
        </w:tc>
        <w:tc>
          <w:tcPr>
            <w:tcW w:w="2693" w:type="dxa"/>
            <w:vAlign w:val="center"/>
          </w:tcPr>
          <w:p w14:paraId="314EBE3A" w14:textId="77777777" w:rsidR="00830C95" w:rsidRPr="00A82EA1" w:rsidRDefault="00000000">
            <w:pPr>
              <w:rPr>
                <w:szCs w:val="20"/>
              </w:rPr>
            </w:pPr>
            <w:r w:rsidRPr="00A82EA1">
              <w:rPr>
                <w:szCs w:val="20"/>
              </w:rPr>
              <w:t>TC-02</w:t>
            </w:r>
          </w:p>
        </w:tc>
        <w:tc>
          <w:tcPr>
            <w:tcW w:w="1577" w:type="dxa"/>
            <w:vAlign w:val="center"/>
          </w:tcPr>
          <w:p w14:paraId="34E47689" w14:textId="77777777" w:rsidR="00FB768B" w:rsidRDefault="00000000">
            <w:r>
              <w:rPr>
                <w:rFonts w:ascii="Calibri" w:hAnsi="Calibri"/>
              </w:rPr>
              <w:t>Passed</w:t>
            </w:r>
          </w:p>
        </w:tc>
      </w:tr>
      <w:tr w:rsidR="00830C95" w14:paraId="446748A1" w14:textId="77777777" w:rsidTr="00A82EA1">
        <w:trPr>
          <w:jc w:val="center"/>
        </w:trPr>
        <w:tc>
          <w:tcPr>
            <w:tcW w:w="1843" w:type="dxa"/>
            <w:vAlign w:val="center"/>
          </w:tcPr>
          <w:p w14:paraId="264BBF4E" w14:textId="77777777" w:rsidR="00830C95" w:rsidRPr="00A82EA1" w:rsidRDefault="00000000">
            <w:pPr>
              <w:rPr>
                <w:szCs w:val="20"/>
              </w:rPr>
            </w:pPr>
            <w:r w:rsidRPr="00A82EA1">
              <w:rPr>
                <w:szCs w:val="20"/>
              </w:rPr>
              <w:t>FR-04</w:t>
            </w:r>
          </w:p>
        </w:tc>
        <w:tc>
          <w:tcPr>
            <w:tcW w:w="4111" w:type="dxa"/>
            <w:vAlign w:val="center"/>
          </w:tcPr>
          <w:p w14:paraId="42F6D0C7" w14:textId="77777777" w:rsidR="00830C95" w:rsidRPr="00A82EA1" w:rsidRDefault="00A82EA1">
            <w:r>
              <w:rPr>
                <w:color w:val="000000"/>
                <w:sz w:val="19"/>
                <w:szCs w:val="19"/>
              </w:rPr>
              <w:t>Shortest path calculation (Dijkstra)</w:t>
            </w:r>
          </w:p>
        </w:tc>
        <w:tc>
          <w:tcPr>
            <w:tcW w:w="2693" w:type="dxa"/>
            <w:vAlign w:val="center"/>
          </w:tcPr>
          <w:p w14:paraId="11B43A0A" w14:textId="77777777" w:rsidR="00830C95" w:rsidRPr="00A82EA1" w:rsidRDefault="00000000">
            <w:pPr>
              <w:rPr>
                <w:szCs w:val="20"/>
              </w:rPr>
            </w:pPr>
            <w:r w:rsidRPr="00A82EA1">
              <w:rPr>
                <w:szCs w:val="20"/>
              </w:rPr>
              <w:t>TC-03</w:t>
            </w:r>
          </w:p>
        </w:tc>
        <w:tc>
          <w:tcPr>
            <w:tcW w:w="1577" w:type="dxa"/>
            <w:vAlign w:val="center"/>
          </w:tcPr>
          <w:p w14:paraId="4A2339A5" w14:textId="77777777" w:rsidR="00FB768B" w:rsidRDefault="00000000">
            <w:r>
              <w:rPr>
                <w:rFonts w:ascii="Calibri" w:hAnsi="Calibri"/>
              </w:rPr>
              <w:t>Passed</w:t>
            </w:r>
          </w:p>
        </w:tc>
      </w:tr>
      <w:tr w:rsidR="00830C95" w14:paraId="3990B059" w14:textId="77777777" w:rsidTr="00A82EA1">
        <w:trPr>
          <w:jc w:val="center"/>
        </w:trPr>
        <w:tc>
          <w:tcPr>
            <w:tcW w:w="1843" w:type="dxa"/>
            <w:vAlign w:val="center"/>
          </w:tcPr>
          <w:p w14:paraId="495A3296" w14:textId="77777777" w:rsidR="00830C95" w:rsidRPr="00A82EA1" w:rsidRDefault="00000000">
            <w:pPr>
              <w:rPr>
                <w:szCs w:val="20"/>
              </w:rPr>
            </w:pPr>
            <w:r w:rsidRPr="00A82EA1">
              <w:rPr>
                <w:szCs w:val="20"/>
              </w:rPr>
              <w:t>FR-05</w:t>
            </w:r>
          </w:p>
        </w:tc>
        <w:tc>
          <w:tcPr>
            <w:tcW w:w="4111" w:type="dxa"/>
            <w:vAlign w:val="center"/>
          </w:tcPr>
          <w:p w14:paraId="24538620" w14:textId="77777777" w:rsidR="00830C95" w:rsidRPr="00A82EA1" w:rsidRDefault="00000000">
            <w:pPr>
              <w:rPr>
                <w:szCs w:val="20"/>
              </w:rPr>
            </w:pPr>
            <w:r w:rsidRPr="00A82EA1">
              <w:rPr>
                <w:szCs w:val="20"/>
              </w:rPr>
              <w:t>Routing table generation</w:t>
            </w:r>
          </w:p>
        </w:tc>
        <w:tc>
          <w:tcPr>
            <w:tcW w:w="2693" w:type="dxa"/>
            <w:vAlign w:val="center"/>
          </w:tcPr>
          <w:p w14:paraId="334D471A" w14:textId="77777777" w:rsidR="00830C95" w:rsidRPr="00A82EA1" w:rsidRDefault="00000000">
            <w:pPr>
              <w:rPr>
                <w:szCs w:val="20"/>
              </w:rPr>
            </w:pPr>
            <w:r w:rsidRPr="00A82EA1">
              <w:rPr>
                <w:szCs w:val="20"/>
              </w:rPr>
              <w:t>TC-04</w:t>
            </w:r>
            <w:r w:rsidR="00A82EA1" w:rsidRPr="00A82EA1">
              <w:rPr>
                <w:szCs w:val="20"/>
              </w:rPr>
              <w:t xml:space="preserve">, </w:t>
            </w:r>
            <w:r w:rsidR="00A82EA1" w:rsidRPr="00A82EA1">
              <w:rPr>
                <w:szCs w:val="20"/>
                <w:lang w:val="es-CO"/>
              </w:rPr>
              <w:t>TC-11</w:t>
            </w:r>
          </w:p>
        </w:tc>
        <w:tc>
          <w:tcPr>
            <w:tcW w:w="1577" w:type="dxa"/>
            <w:vAlign w:val="center"/>
          </w:tcPr>
          <w:p w14:paraId="36AD833E" w14:textId="77777777" w:rsidR="00FB768B" w:rsidRDefault="00000000">
            <w:r>
              <w:rPr>
                <w:rFonts w:ascii="Calibri" w:hAnsi="Calibri"/>
              </w:rPr>
              <w:t>Passed</w:t>
            </w:r>
          </w:p>
        </w:tc>
      </w:tr>
      <w:tr w:rsidR="00830C95" w14:paraId="31FC1ECA" w14:textId="77777777" w:rsidTr="00A82EA1">
        <w:trPr>
          <w:jc w:val="center"/>
        </w:trPr>
        <w:tc>
          <w:tcPr>
            <w:tcW w:w="1843" w:type="dxa"/>
            <w:vAlign w:val="center"/>
          </w:tcPr>
          <w:p w14:paraId="7ECA2377" w14:textId="77777777" w:rsidR="00830C95" w:rsidRPr="00A82EA1" w:rsidRDefault="00000000">
            <w:pPr>
              <w:rPr>
                <w:szCs w:val="20"/>
              </w:rPr>
            </w:pPr>
            <w:r w:rsidRPr="00A82EA1">
              <w:rPr>
                <w:szCs w:val="20"/>
              </w:rPr>
              <w:t>FR-06</w:t>
            </w:r>
          </w:p>
        </w:tc>
        <w:tc>
          <w:tcPr>
            <w:tcW w:w="4111" w:type="dxa"/>
            <w:vAlign w:val="center"/>
          </w:tcPr>
          <w:p w14:paraId="2BBF83F8" w14:textId="77777777" w:rsidR="00830C95" w:rsidRPr="00A82EA1" w:rsidRDefault="00A82EA1">
            <w:pPr>
              <w:rPr>
                <w:szCs w:val="20"/>
              </w:rPr>
            </w:pPr>
            <w:r w:rsidRPr="00A82EA1">
              <w:rPr>
                <w:szCs w:val="20"/>
              </w:rPr>
              <w:t>Routing table delivery and LPM forwarding</w:t>
            </w:r>
          </w:p>
        </w:tc>
        <w:tc>
          <w:tcPr>
            <w:tcW w:w="2693" w:type="dxa"/>
            <w:vAlign w:val="center"/>
          </w:tcPr>
          <w:p w14:paraId="6D367EC2" w14:textId="77777777" w:rsidR="00830C95" w:rsidRPr="00A82EA1" w:rsidRDefault="00000000">
            <w:pPr>
              <w:rPr>
                <w:szCs w:val="20"/>
              </w:rPr>
            </w:pPr>
            <w:r w:rsidRPr="00A82EA1">
              <w:rPr>
                <w:szCs w:val="20"/>
              </w:rPr>
              <w:t>TC-05</w:t>
            </w:r>
            <w:r w:rsidR="00A82EA1" w:rsidRPr="00A82EA1">
              <w:rPr>
                <w:szCs w:val="20"/>
              </w:rPr>
              <w:t>, TC-11</w:t>
            </w:r>
          </w:p>
        </w:tc>
        <w:tc>
          <w:tcPr>
            <w:tcW w:w="1577" w:type="dxa"/>
            <w:vAlign w:val="center"/>
          </w:tcPr>
          <w:p w14:paraId="5EA9C51F" w14:textId="77777777" w:rsidR="00FB768B" w:rsidRDefault="00000000">
            <w:r>
              <w:rPr>
                <w:rFonts w:ascii="Calibri" w:hAnsi="Calibri"/>
              </w:rPr>
              <w:t>Passed</w:t>
            </w:r>
          </w:p>
        </w:tc>
      </w:tr>
      <w:tr w:rsidR="00830C95" w14:paraId="39812EBD" w14:textId="77777777" w:rsidTr="00A82EA1">
        <w:trPr>
          <w:jc w:val="center"/>
        </w:trPr>
        <w:tc>
          <w:tcPr>
            <w:tcW w:w="1843" w:type="dxa"/>
            <w:vAlign w:val="center"/>
          </w:tcPr>
          <w:p w14:paraId="3035EDC5" w14:textId="77777777" w:rsidR="00830C95" w:rsidRPr="00A82EA1" w:rsidRDefault="00000000">
            <w:pPr>
              <w:rPr>
                <w:szCs w:val="20"/>
              </w:rPr>
            </w:pPr>
            <w:r w:rsidRPr="00A82EA1">
              <w:rPr>
                <w:szCs w:val="20"/>
              </w:rPr>
              <w:t>FR-07</w:t>
            </w:r>
          </w:p>
        </w:tc>
        <w:tc>
          <w:tcPr>
            <w:tcW w:w="4111" w:type="dxa"/>
            <w:vAlign w:val="center"/>
          </w:tcPr>
          <w:p w14:paraId="1FEF75DC" w14:textId="77777777" w:rsidR="00830C95" w:rsidRPr="00A82EA1" w:rsidRDefault="00000000">
            <w:pPr>
              <w:rPr>
                <w:szCs w:val="20"/>
              </w:rPr>
            </w:pPr>
            <w:r w:rsidRPr="00A82EA1">
              <w:rPr>
                <w:szCs w:val="20"/>
              </w:rPr>
              <w:t>Routing table display</w:t>
            </w:r>
            <w:r w:rsidR="00A82EA1">
              <w:rPr>
                <w:szCs w:val="20"/>
              </w:rPr>
              <w:t xml:space="preserve"> in CLI</w:t>
            </w:r>
          </w:p>
        </w:tc>
        <w:tc>
          <w:tcPr>
            <w:tcW w:w="2693" w:type="dxa"/>
            <w:vAlign w:val="center"/>
          </w:tcPr>
          <w:p w14:paraId="408943DA" w14:textId="77777777" w:rsidR="00830C95" w:rsidRPr="00A82EA1" w:rsidRDefault="00000000">
            <w:pPr>
              <w:rPr>
                <w:szCs w:val="20"/>
              </w:rPr>
            </w:pPr>
            <w:r w:rsidRPr="00A82EA1">
              <w:rPr>
                <w:szCs w:val="20"/>
              </w:rPr>
              <w:t>TC-06</w:t>
            </w:r>
          </w:p>
        </w:tc>
        <w:tc>
          <w:tcPr>
            <w:tcW w:w="1577" w:type="dxa"/>
            <w:vAlign w:val="center"/>
          </w:tcPr>
          <w:p w14:paraId="6CFCCE3F" w14:textId="77777777" w:rsidR="00FB768B" w:rsidRDefault="00000000">
            <w:r>
              <w:rPr>
                <w:rFonts w:ascii="Calibri" w:hAnsi="Calibri"/>
              </w:rPr>
              <w:t>Passed</w:t>
            </w:r>
          </w:p>
        </w:tc>
      </w:tr>
      <w:tr w:rsidR="00830C95" w14:paraId="56534750" w14:textId="77777777" w:rsidTr="00A82EA1">
        <w:trPr>
          <w:jc w:val="center"/>
        </w:trPr>
        <w:tc>
          <w:tcPr>
            <w:tcW w:w="1843" w:type="dxa"/>
            <w:vAlign w:val="center"/>
          </w:tcPr>
          <w:p w14:paraId="2BEAD936" w14:textId="77777777" w:rsidR="00830C95" w:rsidRPr="00A82EA1" w:rsidRDefault="00000000">
            <w:pPr>
              <w:rPr>
                <w:szCs w:val="20"/>
              </w:rPr>
            </w:pPr>
            <w:r w:rsidRPr="00A82EA1">
              <w:rPr>
                <w:szCs w:val="20"/>
              </w:rPr>
              <w:t>FR-08</w:t>
            </w:r>
          </w:p>
        </w:tc>
        <w:tc>
          <w:tcPr>
            <w:tcW w:w="4111" w:type="dxa"/>
            <w:vAlign w:val="center"/>
          </w:tcPr>
          <w:p w14:paraId="6B9BAA35" w14:textId="77777777" w:rsidR="00830C95" w:rsidRPr="00A82EA1" w:rsidRDefault="00A82EA1">
            <w:pPr>
              <w:rPr>
                <w:szCs w:val="20"/>
              </w:rPr>
            </w:pPr>
            <w:r w:rsidRPr="00A82EA1">
              <w:rPr>
                <w:szCs w:val="20"/>
              </w:rPr>
              <w:t>Link cost update and route recalculation</w:t>
            </w:r>
          </w:p>
        </w:tc>
        <w:tc>
          <w:tcPr>
            <w:tcW w:w="2693" w:type="dxa"/>
            <w:vAlign w:val="center"/>
          </w:tcPr>
          <w:p w14:paraId="4DDD98EE" w14:textId="77777777" w:rsidR="00830C95" w:rsidRPr="00A82EA1" w:rsidRDefault="00000000">
            <w:pPr>
              <w:rPr>
                <w:szCs w:val="20"/>
              </w:rPr>
            </w:pPr>
            <w:r w:rsidRPr="00A82EA1">
              <w:rPr>
                <w:szCs w:val="20"/>
              </w:rPr>
              <w:t>TC-07</w:t>
            </w:r>
          </w:p>
        </w:tc>
        <w:tc>
          <w:tcPr>
            <w:tcW w:w="1577" w:type="dxa"/>
            <w:vAlign w:val="center"/>
          </w:tcPr>
          <w:p w14:paraId="4940CF08" w14:textId="77777777" w:rsidR="00FB768B" w:rsidRDefault="00000000">
            <w:r>
              <w:rPr>
                <w:rFonts w:ascii="Calibri" w:hAnsi="Calibri"/>
              </w:rPr>
              <w:t>Passed</w:t>
            </w:r>
          </w:p>
        </w:tc>
      </w:tr>
      <w:tr w:rsidR="00C33ACD" w14:paraId="4E68A261" w14:textId="77777777" w:rsidTr="00A82EA1">
        <w:trPr>
          <w:jc w:val="center"/>
        </w:trPr>
        <w:tc>
          <w:tcPr>
            <w:tcW w:w="1843" w:type="dxa"/>
            <w:vAlign w:val="center"/>
          </w:tcPr>
          <w:p w14:paraId="53E3A6FF" w14:textId="77777777" w:rsidR="00C33ACD" w:rsidRPr="00A82EA1" w:rsidRDefault="00A82EA1">
            <w:pPr>
              <w:rPr>
                <w:szCs w:val="20"/>
              </w:rPr>
            </w:pPr>
            <w:r w:rsidRPr="00A82EA1">
              <w:rPr>
                <w:szCs w:val="20"/>
              </w:rPr>
              <w:t>FR-09</w:t>
            </w:r>
          </w:p>
        </w:tc>
        <w:tc>
          <w:tcPr>
            <w:tcW w:w="4111" w:type="dxa"/>
            <w:vAlign w:val="center"/>
          </w:tcPr>
          <w:p w14:paraId="5F8A63CB" w14:textId="77777777" w:rsidR="00C33ACD" w:rsidRPr="00A82EA1" w:rsidRDefault="00A82EA1">
            <w:r>
              <w:rPr>
                <w:color w:val="000000"/>
                <w:sz w:val="19"/>
                <w:szCs w:val="19"/>
              </w:rPr>
              <w:t>Event logging in controller database</w:t>
            </w:r>
          </w:p>
        </w:tc>
        <w:tc>
          <w:tcPr>
            <w:tcW w:w="2693" w:type="dxa"/>
            <w:vAlign w:val="center"/>
          </w:tcPr>
          <w:p w14:paraId="5B2356CF" w14:textId="77777777" w:rsidR="00C33ACD" w:rsidRPr="00A82EA1" w:rsidRDefault="00A82EA1">
            <w:pPr>
              <w:rPr>
                <w:szCs w:val="20"/>
              </w:rPr>
            </w:pPr>
            <w:r w:rsidRPr="00A82EA1">
              <w:rPr>
                <w:szCs w:val="20"/>
              </w:rPr>
              <w:t>TC-09, TC-10</w:t>
            </w:r>
          </w:p>
        </w:tc>
        <w:tc>
          <w:tcPr>
            <w:tcW w:w="1577" w:type="dxa"/>
            <w:vAlign w:val="center"/>
          </w:tcPr>
          <w:p w14:paraId="75C62AE6" w14:textId="77777777" w:rsidR="00FB768B" w:rsidRDefault="00000000">
            <w:r>
              <w:rPr>
                <w:rFonts w:ascii="Calibri" w:hAnsi="Calibri"/>
              </w:rPr>
              <w:t>Passed</w:t>
            </w:r>
          </w:p>
        </w:tc>
      </w:tr>
      <w:tr w:rsidR="00C33ACD" w14:paraId="2A95B22B" w14:textId="77777777" w:rsidTr="00A82EA1">
        <w:trPr>
          <w:jc w:val="center"/>
        </w:trPr>
        <w:tc>
          <w:tcPr>
            <w:tcW w:w="1843" w:type="dxa"/>
            <w:vAlign w:val="center"/>
          </w:tcPr>
          <w:p w14:paraId="1F2A4193" w14:textId="77777777" w:rsidR="00C33ACD" w:rsidRPr="00A82EA1" w:rsidRDefault="00A82EA1">
            <w:pPr>
              <w:rPr>
                <w:szCs w:val="20"/>
              </w:rPr>
            </w:pPr>
            <w:r w:rsidRPr="00A82EA1">
              <w:rPr>
                <w:szCs w:val="20"/>
              </w:rPr>
              <w:t>FR-10</w:t>
            </w:r>
          </w:p>
        </w:tc>
        <w:tc>
          <w:tcPr>
            <w:tcW w:w="4111" w:type="dxa"/>
            <w:vAlign w:val="center"/>
          </w:tcPr>
          <w:p w14:paraId="3322722E" w14:textId="77777777" w:rsidR="00C33ACD" w:rsidRPr="00A82EA1" w:rsidRDefault="00A82EA1">
            <w:pPr>
              <w:rPr>
                <w:szCs w:val="20"/>
              </w:rPr>
            </w:pPr>
            <w:r w:rsidRPr="00A82EA1">
              <w:rPr>
                <w:szCs w:val="20"/>
              </w:rPr>
              <w:t>TLS encryption of all communications</w:t>
            </w:r>
          </w:p>
        </w:tc>
        <w:tc>
          <w:tcPr>
            <w:tcW w:w="2693" w:type="dxa"/>
            <w:vAlign w:val="center"/>
          </w:tcPr>
          <w:p w14:paraId="4B831704" w14:textId="77777777" w:rsidR="00C33ACD" w:rsidRPr="00A82EA1" w:rsidRDefault="00A82EA1">
            <w:pPr>
              <w:rPr>
                <w:szCs w:val="20"/>
              </w:rPr>
            </w:pPr>
            <w:r w:rsidRPr="00A82EA1">
              <w:rPr>
                <w:szCs w:val="20"/>
              </w:rPr>
              <w:t>TC-09</w:t>
            </w:r>
          </w:p>
        </w:tc>
        <w:tc>
          <w:tcPr>
            <w:tcW w:w="1577" w:type="dxa"/>
            <w:vAlign w:val="center"/>
          </w:tcPr>
          <w:p w14:paraId="7F16D927" w14:textId="77777777" w:rsidR="00FB768B" w:rsidRDefault="00000000">
            <w:r>
              <w:rPr>
                <w:rFonts w:ascii="Calibri" w:hAnsi="Calibri"/>
              </w:rPr>
              <w:t>Passed</w:t>
            </w:r>
          </w:p>
        </w:tc>
      </w:tr>
      <w:tr w:rsidR="00C33ACD" w14:paraId="4B02CB56" w14:textId="77777777" w:rsidTr="00A82EA1">
        <w:trPr>
          <w:jc w:val="center"/>
        </w:trPr>
        <w:tc>
          <w:tcPr>
            <w:tcW w:w="1843" w:type="dxa"/>
            <w:vAlign w:val="center"/>
          </w:tcPr>
          <w:p w14:paraId="4BE0DEFB" w14:textId="77777777" w:rsidR="00C33ACD" w:rsidRPr="00A82EA1" w:rsidRDefault="00A82EA1">
            <w:pPr>
              <w:rPr>
                <w:szCs w:val="20"/>
              </w:rPr>
            </w:pPr>
            <w:r w:rsidRPr="00A82EA1">
              <w:rPr>
                <w:szCs w:val="20"/>
              </w:rPr>
              <w:t>FR-11</w:t>
            </w:r>
          </w:p>
        </w:tc>
        <w:tc>
          <w:tcPr>
            <w:tcW w:w="4111" w:type="dxa"/>
            <w:vAlign w:val="center"/>
          </w:tcPr>
          <w:p w14:paraId="0CD72857" w14:textId="77777777" w:rsidR="00C33ACD" w:rsidRPr="00A82EA1" w:rsidRDefault="00A82EA1">
            <w:pPr>
              <w:rPr>
                <w:szCs w:val="20"/>
              </w:rPr>
            </w:pPr>
            <w:r w:rsidRPr="00A82EA1">
              <w:rPr>
                <w:szCs w:val="20"/>
              </w:rPr>
              <w:t>Heartbeat and automatic fault detection</w:t>
            </w:r>
          </w:p>
        </w:tc>
        <w:tc>
          <w:tcPr>
            <w:tcW w:w="2693" w:type="dxa"/>
            <w:vAlign w:val="center"/>
          </w:tcPr>
          <w:p w14:paraId="35334D53" w14:textId="77777777" w:rsidR="00C33ACD" w:rsidRPr="00A82EA1" w:rsidRDefault="00A82EA1">
            <w:pPr>
              <w:rPr>
                <w:szCs w:val="20"/>
              </w:rPr>
            </w:pPr>
            <w:r w:rsidRPr="00A82EA1">
              <w:rPr>
                <w:szCs w:val="20"/>
              </w:rPr>
              <w:t>TC-10</w:t>
            </w:r>
          </w:p>
        </w:tc>
        <w:tc>
          <w:tcPr>
            <w:tcW w:w="1577" w:type="dxa"/>
            <w:vAlign w:val="center"/>
          </w:tcPr>
          <w:p w14:paraId="0C2A3A14" w14:textId="77777777" w:rsidR="00FB768B" w:rsidRDefault="00000000">
            <w:r>
              <w:rPr>
                <w:rFonts w:ascii="Calibri" w:hAnsi="Calibri"/>
              </w:rPr>
              <w:t>Passed</w:t>
            </w:r>
          </w:p>
        </w:tc>
      </w:tr>
      <w:tr w:rsidR="00C33ACD" w14:paraId="31B2A0AC" w14:textId="77777777" w:rsidTr="00A82EA1">
        <w:trPr>
          <w:jc w:val="center"/>
        </w:trPr>
        <w:tc>
          <w:tcPr>
            <w:tcW w:w="1843" w:type="dxa"/>
            <w:vAlign w:val="center"/>
          </w:tcPr>
          <w:p w14:paraId="453F7351" w14:textId="77777777" w:rsidR="00C33ACD" w:rsidRPr="00A82EA1" w:rsidRDefault="00A82EA1">
            <w:pPr>
              <w:rPr>
                <w:szCs w:val="20"/>
              </w:rPr>
            </w:pPr>
            <w:r w:rsidRPr="00A82EA1">
              <w:rPr>
                <w:szCs w:val="20"/>
              </w:rPr>
              <w:t>FR-12</w:t>
            </w:r>
          </w:p>
        </w:tc>
        <w:tc>
          <w:tcPr>
            <w:tcW w:w="4111" w:type="dxa"/>
            <w:vAlign w:val="center"/>
          </w:tcPr>
          <w:p w14:paraId="2E37B26F" w14:textId="77777777" w:rsidR="00C33ACD" w:rsidRPr="00A82EA1" w:rsidRDefault="00A82EA1">
            <w:pPr>
              <w:rPr>
                <w:szCs w:val="20"/>
              </w:rPr>
            </w:pPr>
            <w:r w:rsidRPr="00A82EA1">
              <w:rPr>
                <w:szCs w:val="20"/>
              </w:rPr>
              <w:t>FIFO queue with tail drop policy</w:t>
            </w:r>
          </w:p>
        </w:tc>
        <w:tc>
          <w:tcPr>
            <w:tcW w:w="2693" w:type="dxa"/>
            <w:vAlign w:val="center"/>
          </w:tcPr>
          <w:p w14:paraId="29C51528" w14:textId="77777777" w:rsidR="00C33ACD" w:rsidRPr="00A82EA1" w:rsidRDefault="00A82EA1">
            <w:pPr>
              <w:rPr>
                <w:szCs w:val="20"/>
              </w:rPr>
            </w:pPr>
            <w:r w:rsidRPr="00A82EA1">
              <w:rPr>
                <w:szCs w:val="20"/>
              </w:rPr>
              <w:t>TC-12</w:t>
            </w:r>
          </w:p>
        </w:tc>
        <w:tc>
          <w:tcPr>
            <w:tcW w:w="1577" w:type="dxa"/>
            <w:vAlign w:val="center"/>
          </w:tcPr>
          <w:p w14:paraId="08C9684A" w14:textId="77777777" w:rsidR="00FB768B" w:rsidRDefault="00000000">
            <w:r>
              <w:rPr>
                <w:rFonts w:ascii="Calibri" w:hAnsi="Calibri"/>
              </w:rPr>
              <w:t>Passed</w:t>
            </w:r>
          </w:p>
        </w:tc>
      </w:tr>
      <w:tr w:rsidR="00C33ACD" w14:paraId="5DFFCF2D" w14:textId="77777777" w:rsidTr="00A82EA1">
        <w:trPr>
          <w:jc w:val="center"/>
        </w:trPr>
        <w:tc>
          <w:tcPr>
            <w:tcW w:w="1843" w:type="dxa"/>
            <w:vAlign w:val="center"/>
          </w:tcPr>
          <w:p w14:paraId="2CCAAC65" w14:textId="77777777" w:rsidR="00C33ACD" w:rsidRPr="00A82EA1" w:rsidRDefault="00A82EA1">
            <w:pPr>
              <w:rPr>
                <w:szCs w:val="20"/>
              </w:rPr>
            </w:pPr>
            <w:r w:rsidRPr="00A82EA1">
              <w:rPr>
                <w:szCs w:val="20"/>
              </w:rPr>
              <w:t>FR-13</w:t>
            </w:r>
          </w:p>
        </w:tc>
        <w:tc>
          <w:tcPr>
            <w:tcW w:w="4111" w:type="dxa"/>
            <w:vAlign w:val="center"/>
          </w:tcPr>
          <w:p w14:paraId="76446439" w14:textId="77777777" w:rsidR="00C33ACD" w:rsidRPr="00A82EA1" w:rsidRDefault="00A82EA1">
            <w:pPr>
              <w:rPr>
                <w:szCs w:val="20"/>
              </w:rPr>
            </w:pPr>
            <w:r w:rsidRPr="00A82EA1">
              <w:rPr>
                <w:szCs w:val="20"/>
              </w:rPr>
              <w:t>Periodic metrics reporting to controller</w:t>
            </w:r>
          </w:p>
        </w:tc>
        <w:tc>
          <w:tcPr>
            <w:tcW w:w="2693" w:type="dxa"/>
            <w:vAlign w:val="center"/>
          </w:tcPr>
          <w:p w14:paraId="38C5CE20" w14:textId="77777777" w:rsidR="00C33ACD" w:rsidRPr="00A82EA1" w:rsidRDefault="00A82EA1">
            <w:pPr>
              <w:rPr>
                <w:szCs w:val="20"/>
              </w:rPr>
            </w:pPr>
            <w:r w:rsidRPr="00A82EA1">
              <w:rPr>
                <w:szCs w:val="20"/>
              </w:rPr>
              <w:t>TC-13</w:t>
            </w:r>
          </w:p>
        </w:tc>
        <w:tc>
          <w:tcPr>
            <w:tcW w:w="1577" w:type="dxa"/>
            <w:vAlign w:val="center"/>
          </w:tcPr>
          <w:p w14:paraId="17817F5D" w14:textId="77777777" w:rsidR="00FB768B" w:rsidRDefault="00000000">
            <w:r>
              <w:rPr>
                <w:rFonts w:ascii="Calibri" w:hAnsi="Calibri"/>
              </w:rPr>
              <w:t>Passed</w:t>
            </w:r>
          </w:p>
        </w:tc>
      </w:tr>
      <w:tr w:rsidR="00830C95" w14:paraId="24D5AEC5" w14:textId="77777777" w:rsidTr="00A82EA1">
        <w:trPr>
          <w:jc w:val="center"/>
        </w:trPr>
        <w:tc>
          <w:tcPr>
            <w:tcW w:w="1843" w:type="dxa"/>
            <w:vAlign w:val="center"/>
          </w:tcPr>
          <w:p w14:paraId="39BBDA9F" w14:textId="77777777" w:rsidR="00830C95" w:rsidRPr="00A82EA1" w:rsidRDefault="00000000">
            <w:pPr>
              <w:rPr>
                <w:szCs w:val="20"/>
              </w:rPr>
            </w:pPr>
            <w:r w:rsidRPr="00A82EA1">
              <w:rPr>
                <w:szCs w:val="20"/>
              </w:rPr>
              <w:t>NFR-05</w:t>
            </w:r>
          </w:p>
        </w:tc>
        <w:tc>
          <w:tcPr>
            <w:tcW w:w="4111" w:type="dxa"/>
            <w:vAlign w:val="center"/>
          </w:tcPr>
          <w:p w14:paraId="76BEE777" w14:textId="77777777" w:rsidR="00830C95" w:rsidRPr="00A82EA1" w:rsidRDefault="00000000">
            <w:pPr>
              <w:rPr>
                <w:szCs w:val="20"/>
              </w:rPr>
            </w:pPr>
            <w:r w:rsidRPr="00A82EA1">
              <w:rPr>
                <w:szCs w:val="20"/>
              </w:rPr>
              <w:t>Invalid message handling</w:t>
            </w:r>
          </w:p>
        </w:tc>
        <w:tc>
          <w:tcPr>
            <w:tcW w:w="2693" w:type="dxa"/>
            <w:vAlign w:val="center"/>
          </w:tcPr>
          <w:p w14:paraId="14C2BB0A" w14:textId="77777777" w:rsidR="00830C95" w:rsidRPr="00A82EA1" w:rsidRDefault="00000000">
            <w:pPr>
              <w:rPr>
                <w:szCs w:val="20"/>
              </w:rPr>
            </w:pPr>
            <w:r w:rsidRPr="00A82EA1">
              <w:rPr>
                <w:szCs w:val="20"/>
              </w:rPr>
              <w:t>TC-08</w:t>
            </w:r>
          </w:p>
        </w:tc>
        <w:tc>
          <w:tcPr>
            <w:tcW w:w="1577" w:type="dxa"/>
            <w:vAlign w:val="center"/>
          </w:tcPr>
          <w:p w14:paraId="0D8E3D63" w14:textId="77777777" w:rsidR="00FB768B" w:rsidRDefault="00000000">
            <w:r>
              <w:rPr>
                <w:rFonts w:ascii="Calibri" w:hAnsi="Calibri"/>
              </w:rPr>
              <w:t>Passed</w:t>
            </w:r>
          </w:p>
        </w:tc>
      </w:tr>
      <w:tr w:rsidR="00C33ACD" w14:paraId="04785535" w14:textId="77777777" w:rsidTr="00A82EA1">
        <w:trPr>
          <w:jc w:val="center"/>
        </w:trPr>
        <w:tc>
          <w:tcPr>
            <w:tcW w:w="1843" w:type="dxa"/>
            <w:vAlign w:val="center"/>
          </w:tcPr>
          <w:p w14:paraId="349E9110" w14:textId="77777777" w:rsidR="00C33ACD" w:rsidRPr="00A82EA1" w:rsidRDefault="00A82EA1">
            <w:pPr>
              <w:rPr>
                <w:szCs w:val="20"/>
              </w:rPr>
            </w:pPr>
            <w:r w:rsidRPr="00A82EA1">
              <w:rPr>
                <w:szCs w:val="20"/>
              </w:rPr>
              <w:t>NFR-09</w:t>
            </w:r>
          </w:p>
        </w:tc>
        <w:tc>
          <w:tcPr>
            <w:tcW w:w="4111" w:type="dxa"/>
            <w:vAlign w:val="center"/>
          </w:tcPr>
          <w:p w14:paraId="422FCFF4" w14:textId="77777777" w:rsidR="00C33ACD" w:rsidRPr="00A82EA1" w:rsidRDefault="00A82EA1">
            <w:pPr>
              <w:rPr>
                <w:szCs w:val="20"/>
              </w:rPr>
            </w:pPr>
            <w:r w:rsidRPr="00A82EA1">
              <w:rPr>
                <w:szCs w:val="20"/>
              </w:rPr>
              <w:t>TLS security — RSA handshake + AES session</w:t>
            </w:r>
          </w:p>
        </w:tc>
        <w:tc>
          <w:tcPr>
            <w:tcW w:w="2693" w:type="dxa"/>
            <w:vAlign w:val="center"/>
          </w:tcPr>
          <w:p w14:paraId="3F49A5DF" w14:textId="77777777" w:rsidR="00C33ACD" w:rsidRPr="00A82EA1" w:rsidRDefault="00A82EA1">
            <w:pPr>
              <w:rPr>
                <w:szCs w:val="20"/>
              </w:rPr>
            </w:pPr>
            <w:r w:rsidRPr="00A82EA1">
              <w:rPr>
                <w:szCs w:val="20"/>
              </w:rPr>
              <w:t>TC-09</w:t>
            </w:r>
          </w:p>
        </w:tc>
        <w:tc>
          <w:tcPr>
            <w:tcW w:w="1577" w:type="dxa"/>
            <w:vAlign w:val="center"/>
          </w:tcPr>
          <w:p w14:paraId="076D3AE0" w14:textId="77777777" w:rsidR="00FB768B" w:rsidRDefault="00000000">
            <w:r>
              <w:rPr>
                <w:rFonts w:ascii="Calibri" w:hAnsi="Calibri"/>
              </w:rPr>
              <w:t>Passed</w:t>
            </w:r>
          </w:p>
        </w:tc>
      </w:tr>
      <w:tr w:rsidR="00C33ACD" w14:paraId="09EEB4F6" w14:textId="77777777" w:rsidTr="00A82EA1">
        <w:trPr>
          <w:jc w:val="center"/>
        </w:trPr>
        <w:tc>
          <w:tcPr>
            <w:tcW w:w="1843" w:type="dxa"/>
            <w:vAlign w:val="center"/>
          </w:tcPr>
          <w:p w14:paraId="17697DB7" w14:textId="77777777" w:rsidR="00C33ACD" w:rsidRPr="00A82EA1" w:rsidRDefault="00A82EA1">
            <w:pPr>
              <w:rPr>
                <w:szCs w:val="20"/>
              </w:rPr>
            </w:pPr>
            <w:r w:rsidRPr="00A82EA1">
              <w:rPr>
                <w:szCs w:val="20"/>
              </w:rPr>
              <w:t>NFR-10</w:t>
            </w:r>
          </w:p>
        </w:tc>
        <w:tc>
          <w:tcPr>
            <w:tcW w:w="4111" w:type="dxa"/>
            <w:vAlign w:val="center"/>
          </w:tcPr>
          <w:p w14:paraId="45089671" w14:textId="77777777" w:rsidR="00C33ACD" w:rsidRPr="00A82EA1" w:rsidRDefault="00A82EA1">
            <w:pPr>
              <w:rPr>
                <w:szCs w:val="20"/>
              </w:rPr>
            </w:pPr>
            <w:r w:rsidRPr="00A82EA1">
              <w:rPr>
                <w:szCs w:val="20"/>
              </w:rPr>
              <w:t>Availability — heartbeat fault detection</w:t>
            </w:r>
          </w:p>
        </w:tc>
        <w:tc>
          <w:tcPr>
            <w:tcW w:w="2693" w:type="dxa"/>
            <w:vAlign w:val="center"/>
          </w:tcPr>
          <w:p w14:paraId="75805965" w14:textId="77777777" w:rsidR="00C33ACD" w:rsidRPr="00A82EA1" w:rsidRDefault="00A82EA1">
            <w:pPr>
              <w:rPr>
                <w:szCs w:val="20"/>
              </w:rPr>
            </w:pPr>
            <w:r w:rsidRPr="00A82EA1">
              <w:rPr>
                <w:szCs w:val="20"/>
              </w:rPr>
              <w:t>TC-10</w:t>
            </w:r>
          </w:p>
        </w:tc>
        <w:tc>
          <w:tcPr>
            <w:tcW w:w="1577" w:type="dxa"/>
            <w:vAlign w:val="center"/>
          </w:tcPr>
          <w:p w14:paraId="57F26A8E" w14:textId="77777777" w:rsidR="00FB768B" w:rsidRDefault="00000000">
            <w:r>
              <w:rPr>
                <w:rFonts w:ascii="Calibri" w:hAnsi="Calibri"/>
              </w:rPr>
              <w:t>Passed</w:t>
            </w:r>
          </w:p>
        </w:tc>
      </w:tr>
      <w:tr w:rsidR="00FB768B" w14:paraId="3DDC7506" w14:textId="77777777">
        <w:trPr>
          <w:jc w:val="center"/>
        </w:trPr>
        <w:tc>
          <w:tcPr>
            <w:tcW w:w="1842" w:type="dxa"/>
          </w:tcPr>
          <w:p w14:paraId="25A10002" w14:textId="77777777" w:rsidR="00FB768B" w:rsidRDefault="00000000">
            <w:r>
              <w:rPr>
                <w:rFonts w:ascii="Calibri" w:hAnsi="Calibri"/>
              </w:rPr>
              <w:t>NFR-06</w:t>
            </w:r>
          </w:p>
        </w:tc>
        <w:tc>
          <w:tcPr>
            <w:tcW w:w="4107" w:type="dxa"/>
          </w:tcPr>
          <w:p w14:paraId="2C8A20DF" w14:textId="77777777" w:rsidR="00FB768B" w:rsidRDefault="00000000">
            <w:r>
              <w:rPr>
                <w:rFonts w:ascii="Calibri" w:hAnsi="Calibri"/>
              </w:rPr>
              <w:t>Scalability with at least five routers</w:t>
            </w:r>
          </w:p>
        </w:tc>
        <w:tc>
          <w:tcPr>
            <w:tcW w:w="2689" w:type="dxa"/>
          </w:tcPr>
          <w:p w14:paraId="4A1BE42D" w14:textId="77777777" w:rsidR="00FB768B" w:rsidRDefault="00000000">
            <w:r>
              <w:rPr>
                <w:rFonts w:ascii="Calibri" w:hAnsi="Calibri"/>
              </w:rPr>
              <w:t>TC-14</w:t>
            </w:r>
          </w:p>
        </w:tc>
        <w:tc>
          <w:tcPr>
            <w:tcW w:w="1576" w:type="dxa"/>
          </w:tcPr>
          <w:p w14:paraId="2B0D7208" w14:textId="77777777" w:rsidR="00FB768B" w:rsidRDefault="00000000">
            <w:r>
              <w:rPr>
                <w:rFonts w:ascii="Calibri" w:hAnsi="Calibri"/>
              </w:rPr>
              <w:t>Passed</w:t>
            </w:r>
          </w:p>
        </w:tc>
      </w:tr>
      <w:tr w:rsidR="00FB768B" w14:paraId="3D4C24FB" w14:textId="77777777">
        <w:trPr>
          <w:jc w:val="center"/>
        </w:trPr>
        <w:tc>
          <w:tcPr>
            <w:tcW w:w="1842" w:type="dxa"/>
          </w:tcPr>
          <w:p w14:paraId="4D823208" w14:textId="77777777" w:rsidR="00FB768B" w:rsidRDefault="00000000">
            <w:r>
              <w:rPr>
                <w:rFonts w:ascii="Calibri" w:hAnsi="Calibri"/>
              </w:rPr>
              <w:t>NFR-08</w:t>
            </w:r>
          </w:p>
        </w:tc>
        <w:tc>
          <w:tcPr>
            <w:tcW w:w="4107" w:type="dxa"/>
          </w:tcPr>
          <w:p w14:paraId="16C6485B" w14:textId="77777777" w:rsidR="00FB768B" w:rsidRDefault="00000000">
            <w:r>
              <w:rPr>
                <w:rFonts w:ascii="Calibri" w:hAnsi="Calibri"/>
              </w:rPr>
              <w:t>Testability through automated and guided validation</w:t>
            </w:r>
          </w:p>
        </w:tc>
        <w:tc>
          <w:tcPr>
            <w:tcW w:w="2689" w:type="dxa"/>
          </w:tcPr>
          <w:p w14:paraId="4FD290AB" w14:textId="77777777" w:rsidR="00FB768B" w:rsidRDefault="00000000">
            <w:r>
              <w:rPr>
                <w:rFonts w:ascii="Calibri" w:hAnsi="Calibri"/>
              </w:rPr>
              <w:t>TC-01 to TC-16</w:t>
            </w:r>
          </w:p>
        </w:tc>
        <w:tc>
          <w:tcPr>
            <w:tcW w:w="1576" w:type="dxa"/>
          </w:tcPr>
          <w:p w14:paraId="5C04C025" w14:textId="77777777" w:rsidR="00FB768B" w:rsidRDefault="00000000">
            <w:r>
              <w:rPr>
                <w:rFonts w:ascii="Calibri" w:hAnsi="Calibri"/>
              </w:rPr>
              <w:t>Passed</w:t>
            </w:r>
          </w:p>
        </w:tc>
      </w:tr>
    </w:tbl>
    <w:p w14:paraId="2D338D59" w14:textId="77777777" w:rsidR="00830C95" w:rsidRDefault="00830C95"/>
    <w:p w14:paraId="2DC252D8" w14:textId="77777777" w:rsidR="00830C95" w:rsidRDefault="00000000">
      <w:pPr>
        <w:pStyle w:val="Ttulo1"/>
      </w:pPr>
      <w:r>
        <w:t>7. Test Execution Summary</w:t>
      </w:r>
    </w:p>
    <w:tbl>
      <w:tblPr>
        <w:tblStyle w:val="Tablaconcuadrcula"/>
        <w:tblW w:w="0" w:type="auto"/>
        <w:jc w:val="center"/>
        <w:tblLook w:val="04A0" w:firstRow="1" w:lastRow="0" w:firstColumn="1" w:lastColumn="0" w:noHBand="0" w:noVBand="1"/>
      </w:tblPr>
      <w:tblGrid>
        <w:gridCol w:w="2042"/>
        <w:gridCol w:w="2043"/>
        <w:gridCol w:w="2043"/>
        <w:gridCol w:w="2043"/>
        <w:gridCol w:w="2043"/>
      </w:tblGrid>
      <w:tr w:rsidR="00830C95" w14:paraId="06F75F85" w14:textId="77777777">
        <w:trPr>
          <w:jc w:val="center"/>
        </w:trPr>
        <w:tc>
          <w:tcPr>
            <w:tcW w:w="2045" w:type="dxa"/>
            <w:shd w:val="clear" w:color="auto" w:fill="D9EAF7"/>
            <w:vAlign w:val="center"/>
          </w:tcPr>
          <w:p w14:paraId="12F0F533" w14:textId="77777777" w:rsidR="00830C95" w:rsidRDefault="00000000">
            <w:r>
              <w:rPr>
                <w:b/>
                <w:sz w:val="18"/>
              </w:rPr>
              <w:t>Total test cases</w:t>
            </w:r>
          </w:p>
        </w:tc>
        <w:tc>
          <w:tcPr>
            <w:tcW w:w="2045" w:type="dxa"/>
            <w:shd w:val="clear" w:color="auto" w:fill="D9EAF7"/>
            <w:vAlign w:val="center"/>
          </w:tcPr>
          <w:p w14:paraId="40FB5901" w14:textId="77777777" w:rsidR="00830C95" w:rsidRDefault="00000000">
            <w:r>
              <w:rPr>
                <w:b/>
                <w:sz w:val="18"/>
              </w:rPr>
              <w:t>Passed</w:t>
            </w:r>
          </w:p>
        </w:tc>
        <w:tc>
          <w:tcPr>
            <w:tcW w:w="2045" w:type="dxa"/>
            <w:shd w:val="clear" w:color="auto" w:fill="D9EAF7"/>
            <w:vAlign w:val="center"/>
          </w:tcPr>
          <w:p w14:paraId="05924D0A" w14:textId="77777777" w:rsidR="00830C95" w:rsidRDefault="00000000">
            <w:r>
              <w:rPr>
                <w:b/>
                <w:sz w:val="18"/>
              </w:rPr>
              <w:t>Failed</w:t>
            </w:r>
          </w:p>
        </w:tc>
        <w:tc>
          <w:tcPr>
            <w:tcW w:w="2045" w:type="dxa"/>
            <w:shd w:val="clear" w:color="auto" w:fill="D9EAF7"/>
            <w:vAlign w:val="center"/>
          </w:tcPr>
          <w:p w14:paraId="58A22BA8" w14:textId="77777777" w:rsidR="00830C95" w:rsidRDefault="00000000">
            <w:r>
              <w:rPr>
                <w:b/>
                <w:sz w:val="18"/>
              </w:rPr>
              <w:t>Pending</w:t>
            </w:r>
          </w:p>
        </w:tc>
        <w:tc>
          <w:tcPr>
            <w:tcW w:w="2045" w:type="dxa"/>
            <w:shd w:val="clear" w:color="auto" w:fill="D9EAF7"/>
            <w:vAlign w:val="center"/>
          </w:tcPr>
          <w:p w14:paraId="6071C09E" w14:textId="77777777" w:rsidR="00830C95" w:rsidRDefault="00000000">
            <w:r>
              <w:rPr>
                <w:b/>
                <w:sz w:val="18"/>
              </w:rPr>
              <w:t>Success percentage</w:t>
            </w:r>
          </w:p>
        </w:tc>
      </w:tr>
      <w:tr w:rsidR="00830C95" w14:paraId="28CEBF66" w14:textId="77777777">
        <w:trPr>
          <w:jc w:val="center"/>
        </w:trPr>
        <w:tc>
          <w:tcPr>
            <w:tcW w:w="2045" w:type="dxa"/>
            <w:vAlign w:val="center"/>
          </w:tcPr>
          <w:p w14:paraId="5B1816EE" w14:textId="77777777" w:rsidR="00FB768B" w:rsidRDefault="00000000">
            <w:r>
              <w:rPr>
                <w:rFonts w:ascii="Calibri" w:hAnsi="Calibri"/>
              </w:rPr>
              <w:t>16</w:t>
            </w:r>
          </w:p>
        </w:tc>
        <w:tc>
          <w:tcPr>
            <w:tcW w:w="2045" w:type="dxa"/>
            <w:vAlign w:val="center"/>
          </w:tcPr>
          <w:p w14:paraId="46348958" w14:textId="77777777" w:rsidR="00FB768B" w:rsidRDefault="00000000">
            <w:r>
              <w:rPr>
                <w:rFonts w:ascii="Calibri" w:hAnsi="Calibri"/>
              </w:rPr>
              <w:t>16</w:t>
            </w:r>
          </w:p>
        </w:tc>
        <w:tc>
          <w:tcPr>
            <w:tcW w:w="2045" w:type="dxa"/>
            <w:vAlign w:val="center"/>
          </w:tcPr>
          <w:p w14:paraId="6885C97C" w14:textId="77777777" w:rsidR="00FB768B" w:rsidRDefault="00000000">
            <w:r>
              <w:rPr>
                <w:rFonts w:ascii="Calibri" w:hAnsi="Calibri"/>
              </w:rPr>
              <w:t>0</w:t>
            </w:r>
          </w:p>
        </w:tc>
        <w:tc>
          <w:tcPr>
            <w:tcW w:w="2045" w:type="dxa"/>
            <w:vAlign w:val="center"/>
          </w:tcPr>
          <w:p w14:paraId="6F8F960D" w14:textId="77777777" w:rsidR="00FB768B" w:rsidRDefault="00000000">
            <w:r>
              <w:rPr>
                <w:rFonts w:ascii="Calibri" w:hAnsi="Calibri"/>
              </w:rPr>
              <w:t>0</w:t>
            </w:r>
          </w:p>
        </w:tc>
        <w:tc>
          <w:tcPr>
            <w:tcW w:w="2045" w:type="dxa"/>
            <w:vAlign w:val="center"/>
          </w:tcPr>
          <w:p w14:paraId="727C6229" w14:textId="77777777" w:rsidR="00FB768B" w:rsidRDefault="00000000">
            <w:r>
              <w:rPr>
                <w:rFonts w:ascii="Calibri" w:hAnsi="Calibri"/>
              </w:rPr>
              <w:t>100%</w:t>
            </w:r>
          </w:p>
        </w:tc>
      </w:tr>
    </w:tbl>
    <w:p w14:paraId="1E917350" w14:textId="77777777" w:rsidR="00830C95" w:rsidRDefault="00830C95"/>
    <w:p w14:paraId="4D0193F0" w14:textId="77777777" w:rsidR="00830C95" w:rsidRDefault="00000000">
      <w:pPr>
        <w:pStyle w:val="Ttulo1"/>
      </w:pPr>
      <w:r>
        <w:t>8. Final Test Report</w:t>
      </w:r>
    </w:p>
    <w:p w14:paraId="509529CA" w14:textId="77777777" w:rsidR="00830C95" w:rsidRDefault="00000000">
      <w:r>
        <w:t>The complete test process validated the final Sprint 3 system. All core requirements were executed through automated unittest cases, guided terminal execution, database verification and final five-router integration. No blocking issues remained before final delivery.</w:t>
      </w:r>
    </w:p>
    <w:tbl>
      <w:tblPr>
        <w:tblStyle w:val="Tablaconcuadrcula"/>
        <w:tblW w:w="0" w:type="auto"/>
        <w:jc w:val="center"/>
        <w:tblLook w:val="04A0" w:firstRow="1" w:lastRow="0" w:firstColumn="1" w:lastColumn="0" w:noHBand="0" w:noVBand="1"/>
      </w:tblPr>
      <w:tblGrid>
        <w:gridCol w:w="2043"/>
        <w:gridCol w:w="2043"/>
        <w:gridCol w:w="2042"/>
        <w:gridCol w:w="2043"/>
        <w:gridCol w:w="2043"/>
      </w:tblGrid>
      <w:tr w:rsidR="00830C95" w14:paraId="1E279396" w14:textId="77777777">
        <w:trPr>
          <w:jc w:val="center"/>
        </w:trPr>
        <w:tc>
          <w:tcPr>
            <w:tcW w:w="2045" w:type="dxa"/>
            <w:shd w:val="clear" w:color="auto" w:fill="D9EAF7"/>
            <w:vAlign w:val="center"/>
          </w:tcPr>
          <w:p w14:paraId="05710ECA" w14:textId="77777777" w:rsidR="00830C95" w:rsidRDefault="00000000">
            <w:r>
              <w:rPr>
                <w:b/>
                <w:sz w:val="18"/>
              </w:rPr>
              <w:t>Issue ID</w:t>
            </w:r>
          </w:p>
        </w:tc>
        <w:tc>
          <w:tcPr>
            <w:tcW w:w="2045" w:type="dxa"/>
            <w:shd w:val="clear" w:color="auto" w:fill="D9EAF7"/>
            <w:vAlign w:val="center"/>
          </w:tcPr>
          <w:p w14:paraId="5D511E24" w14:textId="77777777" w:rsidR="00830C95" w:rsidRDefault="00000000">
            <w:r>
              <w:rPr>
                <w:b/>
                <w:sz w:val="18"/>
              </w:rPr>
              <w:t>Description</w:t>
            </w:r>
          </w:p>
        </w:tc>
        <w:tc>
          <w:tcPr>
            <w:tcW w:w="2045" w:type="dxa"/>
            <w:shd w:val="clear" w:color="auto" w:fill="D9EAF7"/>
            <w:vAlign w:val="center"/>
          </w:tcPr>
          <w:p w14:paraId="0BFE4537" w14:textId="77777777" w:rsidR="00830C95" w:rsidRDefault="00000000">
            <w:r>
              <w:rPr>
                <w:b/>
                <w:sz w:val="18"/>
              </w:rPr>
              <w:t>Severity</w:t>
            </w:r>
          </w:p>
        </w:tc>
        <w:tc>
          <w:tcPr>
            <w:tcW w:w="2045" w:type="dxa"/>
            <w:shd w:val="clear" w:color="auto" w:fill="D9EAF7"/>
            <w:vAlign w:val="center"/>
          </w:tcPr>
          <w:p w14:paraId="34B2054E" w14:textId="77777777" w:rsidR="00830C95" w:rsidRDefault="00000000">
            <w:r>
              <w:rPr>
                <w:b/>
                <w:sz w:val="18"/>
              </w:rPr>
              <w:t>Related requirement</w:t>
            </w:r>
          </w:p>
        </w:tc>
        <w:tc>
          <w:tcPr>
            <w:tcW w:w="2045" w:type="dxa"/>
            <w:shd w:val="clear" w:color="auto" w:fill="D9EAF7"/>
            <w:vAlign w:val="center"/>
          </w:tcPr>
          <w:p w14:paraId="2C824F43" w14:textId="77777777" w:rsidR="00830C95" w:rsidRDefault="00000000">
            <w:r>
              <w:rPr>
                <w:b/>
                <w:sz w:val="18"/>
              </w:rPr>
              <w:t>Suggested correction</w:t>
            </w:r>
          </w:p>
        </w:tc>
      </w:tr>
      <w:tr w:rsidR="00830C95" w14:paraId="6AD47486" w14:textId="77777777">
        <w:trPr>
          <w:jc w:val="center"/>
        </w:trPr>
        <w:tc>
          <w:tcPr>
            <w:tcW w:w="2045" w:type="dxa"/>
            <w:vAlign w:val="center"/>
          </w:tcPr>
          <w:p w14:paraId="6F559796" w14:textId="77777777" w:rsidR="00830C95" w:rsidRDefault="00000000">
            <w:r>
              <w:rPr>
                <w:sz w:val="18"/>
              </w:rPr>
              <w:t>ISS-01</w:t>
            </w:r>
          </w:p>
        </w:tc>
        <w:tc>
          <w:tcPr>
            <w:tcW w:w="2045" w:type="dxa"/>
            <w:vAlign w:val="center"/>
          </w:tcPr>
          <w:p w14:paraId="41A55B3D" w14:textId="77777777" w:rsidR="00FB768B" w:rsidRDefault="00000000">
            <w:r>
              <w:rPr>
                <w:rFonts w:ascii="Calibri" w:hAnsi="Calibri"/>
              </w:rPr>
              <w:t>No blocking issues remained after Sprint 3 validation. The final system passed the documented functional tests, guided TLS/security tests, five-router integration, path query, topology visualization and route recalculation demos.</w:t>
            </w:r>
          </w:p>
        </w:tc>
        <w:tc>
          <w:tcPr>
            <w:tcW w:w="2045" w:type="dxa"/>
            <w:vAlign w:val="center"/>
          </w:tcPr>
          <w:p w14:paraId="7FAA15D6" w14:textId="77777777" w:rsidR="00FB768B" w:rsidRDefault="00000000">
            <w:r>
              <w:rPr>
                <w:rFonts w:ascii="Calibri" w:hAnsi="Calibri"/>
              </w:rPr>
              <w:t>None</w:t>
            </w:r>
          </w:p>
        </w:tc>
        <w:tc>
          <w:tcPr>
            <w:tcW w:w="2045" w:type="dxa"/>
            <w:vAlign w:val="center"/>
          </w:tcPr>
          <w:p w14:paraId="3B14BB69" w14:textId="77777777" w:rsidR="00FB768B" w:rsidRDefault="00000000">
            <w:r>
              <w:rPr>
                <w:rFonts w:ascii="Calibri" w:hAnsi="Calibri"/>
              </w:rPr>
              <w:t>All requirements</w:t>
            </w:r>
          </w:p>
        </w:tc>
        <w:tc>
          <w:tcPr>
            <w:tcW w:w="2045" w:type="dxa"/>
            <w:vAlign w:val="center"/>
          </w:tcPr>
          <w:p w14:paraId="256690F9" w14:textId="77777777" w:rsidR="00FB768B" w:rsidRDefault="00000000">
            <w:r>
              <w:rPr>
                <w:rFonts w:ascii="Calibri" w:hAnsi="Calibri"/>
              </w:rPr>
              <w:t>No corrective action required before final delivery. Keep the final GitHub repository and README as delivery evidence.</w:t>
            </w:r>
          </w:p>
        </w:tc>
      </w:tr>
    </w:tbl>
    <w:p w14:paraId="7387313D" w14:textId="77777777" w:rsidR="00830C95" w:rsidRDefault="00830C95"/>
    <w:p w14:paraId="2478D50B" w14:textId="77777777" w:rsidR="00FB768B" w:rsidRDefault="00FB768B"/>
    <w:p w14:paraId="4A91BF6B" w14:textId="77777777" w:rsidR="00FB768B" w:rsidRDefault="00000000">
      <w:pPr>
        <w:pStyle w:val="Ttulo1"/>
      </w:pPr>
      <w:r>
        <w:lastRenderedPageBreak/>
        <w:t>Sprint 1 Validation Note</w:t>
      </w:r>
    </w:p>
    <w:p w14:paraId="54693D18" w14:textId="77777777" w:rsidR="00FB768B" w:rsidRDefault="00000000">
      <w:r>
        <w:t>For the final Sprint 3 delivery, the executed and validated tests cover Sprint 1, Sprint 2 and Sprint 3 functionality: registration, neighbor exchange, topology persistence, Dijkstra, routing table generation and delivery, LPM forwarding, link-cost update, TLS and token authentication, heartbeat fault detection, FIFO queue, metrics, five-router integration, path query and topology visualization.</w:t>
      </w:r>
    </w:p>
    <w:p w14:paraId="645997A9" w14:textId="77777777" w:rsidR="00FB768B" w:rsidRDefault="00000000">
      <w:pPr>
        <w:pStyle w:val="Ttulo2"/>
      </w:pPr>
      <w:r>
        <w:t>TC-14: Five-router integration test</w:t>
      </w:r>
    </w:p>
    <w:tbl>
      <w:tblPr>
        <w:tblStyle w:val="Tablaconcuadrcula"/>
        <w:tblW w:w="0" w:type="auto"/>
        <w:tblLook w:val="04A0" w:firstRow="1" w:lastRow="0" w:firstColumn="1" w:lastColumn="0" w:noHBand="0" w:noVBand="1"/>
      </w:tblPr>
      <w:tblGrid>
        <w:gridCol w:w="5107"/>
        <w:gridCol w:w="5107"/>
      </w:tblGrid>
      <w:tr w:rsidR="00FB768B" w14:paraId="0CD1B2DA" w14:textId="77777777">
        <w:tc>
          <w:tcPr>
            <w:tcW w:w="5112" w:type="dxa"/>
          </w:tcPr>
          <w:p w14:paraId="5C1C1558" w14:textId="77777777" w:rsidR="00FB768B" w:rsidRDefault="00000000">
            <w:r>
              <w:rPr>
                <w:rFonts w:ascii="Calibri" w:hAnsi="Calibri"/>
              </w:rPr>
              <w:t>Field</w:t>
            </w:r>
          </w:p>
        </w:tc>
        <w:tc>
          <w:tcPr>
            <w:tcW w:w="5112" w:type="dxa"/>
          </w:tcPr>
          <w:p w14:paraId="3C6BC0D6" w14:textId="77777777" w:rsidR="00FB768B" w:rsidRDefault="00000000">
            <w:r>
              <w:rPr>
                <w:rFonts w:ascii="Calibri" w:hAnsi="Calibri"/>
              </w:rPr>
              <w:t>Description</w:t>
            </w:r>
          </w:p>
        </w:tc>
      </w:tr>
      <w:tr w:rsidR="00FB768B" w14:paraId="0C0B612F" w14:textId="77777777">
        <w:tc>
          <w:tcPr>
            <w:tcW w:w="5112" w:type="dxa"/>
          </w:tcPr>
          <w:p w14:paraId="63C71841" w14:textId="77777777" w:rsidR="00FB768B" w:rsidRDefault="00000000">
            <w:r>
              <w:rPr>
                <w:rFonts w:ascii="Calibri" w:hAnsi="Calibri"/>
              </w:rPr>
              <w:t>Test case ID</w:t>
            </w:r>
          </w:p>
        </w:tc>
        <w:tc>
          <w:tcPr>
            <w:tcW w:w="5112" w:type="dxa"/>
          </w:tcPr>
          <w:p w14:paraId="67FA6541" w14:textId="77777777" w:rsidR="00FB768B" w:rsidRDefault="00000000">
            <w:r>
              <w:rPr>
                <w:rFonts w:ascii="Calibri" w:hAnsi="Calibri"/>
              </w:rPr>
              <w:t>TC-14</w:t>
            </w:r>
          </w:p>
        </w:tc>
      </w:tr>
      <w:tr w:rsidR="00FB768B" w14:paraId="4AFBA8C7" w14:textId="77777777">
        <w:tc>
          <w:tcPr>
            <w:tcW w:w="5112" w:type="dxa"/>
          </w:tcPr>
          <w:p w14:paraId="2B9BF123" w14:textId="77777777" w:rsidR="00FB768B" w:rsidRDefault="00000000">
            <w:r>
              <w:rPr>
                <w:rFonts w:ascii="Calibri" w:hAnsi="Calibri"/>
              </w:rPr>
              <w:t>Related requirement</w:t>
            </w:r>
          </w:p>
        </w:tc>
        <w:tc>
          <w:tcPr>
            <w:tcW w:w="5112" w:type="dxa"/>
          </w:tcPr>
          <w:p w14:paraId="187E93E0" w14:textId="77777777" w:rsidR="00FB768B" w:rsidRDefault="00000000">
            <w:r>
              <w:rPr>
                <w:rFonts w:ascii="Calibri" w:hAnsi="Calibri"/>
              </w:rPr>
              <w:t>NFR-06, PB-14</w:t>
            </w:r>
          </w:p>
        </w:tc>
      </w:tr>
      <w:tr w:rsidR="00FB768B" w14:paraId="40CF0E8B" w14:textId="77777777">
        <w:tc>
          <w:tcPr>
            <w:tcW w:w="5112" w:type="dxa"/>
          </w:tcPr>
          <w:p w14:paraId="3386C12C" w14:textId="77777777" w:rsidR="00FB768B" w:rsidRDefault="00000000">
            <w:r>
              <w:rPr>
                <w:rFonts w:ascii="Calibri" w:hAnsi="Calibri"/>
              </w:rPr>
              <w:t>Test name</w:t>
            </w:r>
          </w:p>
        </w:tc>
        <w:tc>
          <w:tcPr>
            <w:tcW w:w="5112" w:type="dxa"/>
          </w:tcPr>
          <w:p w14:paraId="53AD7785" w14:textId="77777777" w:rsidR="00FB768B" w:rsidRDefault="00000000">
            <w:r>
              <w:rPr>
                <w:rFonts w:ascii="Calibri" w:hAnsi="Calibri"/>
              </w:rPr>
              <w:t>Five-router integration test</w:t>
            </w:r>
          </w:p>
        </w:tc>
      </w:tr>
      <w:tr w:rsidR="00FB768B" w14:paraId="43F72A34" w14:textId="77777777">
        <w:tc>
          <w:tcPr>
            <w:tcW w:w="5112" w:type="dxa"/>
          </w:tcPr>
          <w:p w14:paraId="626DD38B" w14:textId="77777777" w:rsidR="00FB768B" w:rsidRDefault="00000000">
            <w:r>
              <w:rPr>
                <w:rFonts w:ascii="Calibri" w:hAnsi="Calibri"/>
              </w:rPr>
              <w:t>Objective</w:t>
            </w:r>
          </w:p>
        </w:tc>
        <w:tc>
          <w:tcPr>
            <w:tcW w:w="5112" w:type="dxa"/>
          </w:tcPr>
          <w:p w14:paraId="2A596EAA" w14:textId="77777777" w:rsidR="00FB768B" w:rsidRDefault="00000000">
            <w:r>
              <w:rPr>
                <w:rFonts w:ascii="Calibri" w:hAnsi="Calibri"/>
              </w:rPr>
              <w:t>Verify that the controller manages five router applications simultaneously and computes complete routing information.</w:t>
            </w:r>
          </w:p>
        </w:tc>
      </w:tr>
      <w:tr w:rsidR="00FB768B" w14:paraId="4AB4EEC7" w14:textId="77777777">
        <w:tc>
          <w:tcPr>
            <w:tcW w:w="5112" w:type="dxa"/>
          </w:tcPr>
          <w:p w14:paraId="7C1ADA70" w14:textId="77777777" w:rsidR="00FB768B" w:rsidRDefault="00000000">
            <w:r>
              <w:rPr>
                <w:rFonts w:ascii="Calibri" w:hAnsi="Calibri"/>
              </w:rPr>
              <w:t>Preconditions</w:t>
            </w:r>
          </w:p>
        </w:tc>
        <w:tc>
          <w:tcPr>
            <w:tcW w:w="5112" w:type="dxa"/>
          </w:tcPr>
          <w:p w14:paraId="2D3AFAD1" w14:textId="77777777" w:rsidR="00FB768B" w:rsidRDefault="00000000">
            <w:r>
              <w:rPr>
                <w:rFonts w:ascii="Calibri" w:hAnsi="Calibri"/>
              </w:rPr>
              <w:t>Controller and routers R1, R2, R3, R4 and R5 are configured and started.</w:t>
            </w:r>
          </w:p>
        </w:tc>
      </w:tr>
      <w:tr w:rsidR="00FB768B" w14:paraId="76E4A7DF" w14:textId="77777777">
        <w:tc>
          <w:tcPr>
            <w:tcW w:w="5112" w:type="dxa"/>
          </w:tcPr>
          <w:p w14:paraId="1A3933BE" w14:textId="77777777" w:rsidR="00FB768B" w:rsidRDefault="00000000">
            <w:r>
              <w:rPr>
                <w:rFonts w:ascii="Calibri" w:hAnsi="Calibri"/>
              </w:rPr>
              <w:t>Input data</w:t>
            </w:r>
          </w:p>
        </w:tc>
        <w:tc>
          <w:tcPr>
            <w:tcW w:w="5112" w:type="dxa"/>
          </w:tcPr>
          <w:p w14:paraId="1F82C5A2" w14:textId="77777777" w:rsidR="00FB768B" w:rsidRDefault="00000000">
            <w:r>
              <w:rPr>
                <w:rFonts w:ascii="Calibri" w:hAnsi="Calibri"/>
              </w:rPr>
              <w:t>Final topology: R1-R2 cost 10, R1-R3 cost 5, R2-R3 cost 1, R2-R4 cost 4, R3-R4 cost 2, R3-R5 cost 8, R4-R5 cost 3, R4-R1 cost 7, R5-R1 cost 6, R5-R2 cost 2.</w:t>
            </w:r>
          </w:p>
        </w:tc>
      </w:tr>
      <w:tr w:rsidR="00FB768B" w14:paraId="644FD15D" w14:textId="77777777">
        <w:tc>
          <w:tcPr>
            <w:tcW w:w="5112" w:type="dxa"/>
          </w:tcPr>
          <w:p w14:paraId="3D0915EA" w14:textId="77777777" w:rsidR="00FB768B" w:rsidRDefault="00000000">
            <w:r>
              <w:rPr>
                <w:rFonts w:ascii="Calibri" w:hAnsi="Calibri"/>
              </w:rPr>
              <w:t>Test steps</w:t>
            </w:r>
          </w:p>
        </w:tc>
        <w:tc>
          <w:tcPr>
            <w:tcW w:w="5112" w:type="dxa"/>
          </w:tcPr>
          <w:p w14:paraId="209A8E3F" w14:textId="77777777" w:rsidR="00FB768B" w:rsidRDefault="00000000">
            <w:r>
              <w:rPr>
                <w:rFonts w:ascii="Calibri" w:hAnsi="Calibri"/>
              </w:rPr>
              <w:t>1. Start controller. 2. Start routers R1-R5. 3. Execute network_status_cli. 4. Execute link_cost_cli R1 R2 10. 5. Verify saved_entries equals 20.</w:t>
            </w:r>
          </w:p>
        </w:tc>
      </w:tr>
      <w:tr w:rsidR="00FB768B" w14:paraId="007FB5AC" w14:textId="77777777">
        <w:tc>
          <w:tcPr>
            <w:tcW w:w="5112" w:type="dxa"/>
          </w:tcPr>
          <w:p w14:paraId="651FCBC1" w14:textId="77777777" w:rsidR="00FB768B" w:rsidRDefault="00000000">
            <w:r>
              <w:rPr>
                <w:rFonts w:ascii="Calibri" w:hAnsi="Calibri"/>
              </w:rPr>
              <w:t>Expected result</w:t>
            </w:r>
          </w:p>
        </w:tc>
        <w:tc>
          <w:tcPr>
            <w:tcW w:w="5112" w:type="dxa"/>
          </w:tcPr>
          <w:p w14:paraId="0FD88555" w14:textId="77777777" w:rsidR="00FB768B" w:rsidRDefault="00000000">
            <w:r>
              <w:rPr>
                <w:rFonts w:ascii="Calibri" w:hAnsi="Calibri"/>
              </w:rPr>
              <w:t>All five routers appear as active and the controller stores 20 routes.</w:t>
            </w:r>
          </w:p>
        </w:tc>
      </w:tr>
      <w:tr w:rsidR="00FB768B" w14:paraId="473B4636" w14:textId="77777777">
        <w:tc>
          <w:tcPr>
            <w:tcW w:w="5112" w:type="dxa"/>
          </w:tcPr>
          <w:p w14:paraId="3E6925E8" w14:textId="77777777" w:rsidR="00FB768B" w:rsidRDefault="00000000">
            <w:r>
              <w:rPr>
                <w:rFonts w:ascii="Calibri" w:hAnsi="Calibri"/>
              </w:rPr>
              <w:t>Actual result</w:t>
            </w:r>
          </w:p>
        </w:tc>
        <w:tc>
          <w:tcPr>
            <w:tcW w:w="5112" w:type="dxa"/>
          </w:tcPr>
          <w:p w14:paraId="62E00561" w14:textId="77777777" w:rsidR="00FB768B" w:rsidRDefault="00000000">
            <w:r>
              <w:rPr>
                <w:rFonts w:ascii="Calibri" w:hAnsi="Calibri"/>
              </w:rPr>
              <w:t>R1, R2, R3, R4 and R5 were shown as active. link_cost_cli recalculated and stored 20 routes.</w:t>
            </w:r>
          </w:p>
        </w:tc>
      </w:tr>
      <w:tr w:rsidR="00FB768B" w14:paraId="75A4B10F" w14:textId="77777777">
        <w:tc>
          <w:tcPr>
            <w:tcW w:w="5112" w:type="dxa"/>
          </w:tcPr>
          <w:p w14:paraId="480155A4" w14:textId="77777777" w:rsidR="00FB768B" w:rsidRDefault="00000000">
            <w:r>
              <w:rPr>
                <w:rFonts w:ascii="Calibri" w:hAnsi="Calibri"/>
              </w:rPr>
              <w:t>Status</w:t>
            </w:r>
          </w:p>
        </w:tc>
        <w:tc>
          <w:tcPr>
            <w:tcW w:w="5112" w:type="dxa"/>
          </w:tcPr>
          <w:p w14:paraId="763F4E1D" w14:textId="77777777" w:rsidR="00FB768B" w:rsidRDefault="00000000">
            <w:r>
              <w:rPr>
                <w:rFonts w:ascii="Calibri" w:hAnsi="Calibri"/>
              </w:rPr>
              <w:t>Passed</w:t>
            </w:r>
          </w:p>
        </w:tc>
      </w:tr>
      <w:tr w:rsidR="00FB768B" w14:paraId="6F7CB73A" w14:textId="77777777">
        <w:tc>
          <w:tcPr>
            <w:tcW w:w="5112" w:type="dxa"/>
          </w:tcPr>
          <w:p w14:paraId="4A297679" w14:textId="77777777" w:rsidR="00FB768B" w:rsidRDefault="00000000">
            <w:r>
              <w:rPr>
                <w:rFonts w:ascii="Calibri" w:hAnsi="Calibri"/>
              </w:rPr>
              <w:t>Evidence</w:t>
            </w:r>
          </w:p>
        </w:tc>
        <w:tc>
          <w:tcPr>
            <w:tcW w:w="5112" w:type="dxa"/>
          </w:tcPr>
          <w:p w14:paraId="33B2DAB2" w14:textId="77777777" w:rsidR="00FB768B" w:rsidRDefault="00000000">
            <w:r>
              <w:rPr>
                <w:rFonts w:ascii="Calibri" w:hAnsi="Calibri"/>
              </w:rPr>
              <w:t>network_status_cli output and link_cost_cli output showing saved_entries: 20.</w:t>
            </w:r>
          </w:p>
        </w:tc>
      </w:tr>
      <w:tr w:rsidR="00FB768B" w14:paraId="5A062A8B" w14:textId="77777777">
        <w:tc>
          <w:tcPr>
            <w:tcW w:w="5112" w:type="dxa"/>
          </w:tcPr>
          <w:p w14:paraId="1E8E20BC" w14:textId="77777777" w:rsidR="00FB768B" w:rsidRDefault="00000000">
            <w:r>
              <w:rPr>
                <w:rFonts w:ascii="Calibri" w:hAnsi="Calibri"/>
              </w:rPr>
              <w:t>Observations</w:t>
            </w:r>
          </w:p>
        </w:tc>
        <w:tc>
          <w:tcPr>
            <w:tcW w:w="5112" w:type="dxa"/>
          </w:tcPr>
          <w:p w14:paraId="4D8A9F18" w14:textId="77777777" w:rsidR="00FB768B" w:rsidRDefault="00000000">
            <w:r>
              <w:rPr>
                <w:rFonts w:ascii="Calibri" w:hAnsi="Calibri"/>
              </w:rPr>
              <w:t>This test closes the final integration requirement with five routers.</w:t>
            </w:r>
          </w:p>
        </w:tc>
      </w:tr>
    </w:tbl>
    <w:p w14:paraId="399AF3A2" w14:textId="77777777" w:rsidR="00FB768B" w:rsidRDefault="00000000">
      <w:pPr>
        <w:pStyle w:val="Ttulo2"/>
      </w:pPr>
      <w:r>
        <w:t>TC-15: Query shortest path between selected routers</w:t>
      </w:r>
    </w:p>
    <w:tbl>
      <w:tblPr>
        <w:tblStyle w:val="Tablaconcuadrcula"/>
        <w:tblW w:w="0" w:type="auto"/>
        <w:tblLook w:val="04A0" w:firstRow="1" w:lastRow="0" w:firstColumn="1" w:lastColumn="0" w:noHBand="0" w:noVBand="1"/>
      </w:tblPr>
      <w:tblGrid>
        <w:gridCol w:w="5107"/>
        <w:gridCol w:w="5107"/>
      </w:tblGrid>
      <w:tr w:rsidR="00FB768B" w14:paraId="31F6E634" w14:textId="77777777">
        <w:tc>
          <w:tcPr>
            <w:tcW w:w="5112" w:type="dxa"/>
          </w:tcPr>
          <w:p w14:paraId="08815F3A" w14:textId="77777777" w:rsidR="00FB768B" w:rsidRDefault="00000000">
            <w:r>
              <w:rPr>
                <w:rFonts w:ascii="Calibri" w:hAnsi="Calibri"/>
              </w:rPr>
              <w:t>Field</w:t>
            </w:r>
          </w:p>
        </w:tc>
        <w:tc>
          <w:tcPr>
            <w:tcW w:w="5112" w:type="dxa"/>
          </w:tcPr>
          <w:p w14:paraId="662EF196" w14:textId="77777777" w:rsidR="00FB768B" w:rsidRDefault="00000000">
            <w:r>
              <w:rPr>
                <w:rFonts w:ascii="Calibri" w:hAnsi="Calibri"/>
              </w:rPr>
              <w:t>Description</w:t>
            </w:r>
          </w:p>
        </w:tc>
      </w:tr>
      <w:tr w:rsidR="00FB768B" w14:paraId="3B796771" w14:textId="77777777">
        <w:tc>
          <w:tcPr>
            <w:tcW w:w="5112" w:type="dxa"/>
          </w:tcPr>
          <w:p w14:paraId="67EA2324" w14:textId="77777777" w:rsidR="00FB768B" w:rsidRDefault="00000000">
            <w:r>
              <w:rPr>
                <w:rFonts w:ascii="Calibri" w:hAnsi="Calibri"/>
              </w:rPr>
              <w:t>Test case ID</w:t>
            </w:r>
          </w:p>
        </w:tc>
        <w:tc>
          <w:tcPr>
            <w:tcW w:w="5112" w:type="dxa"/>
          </w:tcPr>
          <w:p w14:paraId="1C531C82" w14:textId="77777777" w:rsidR="00FB768B" w:rsidRDefault="00000000">
            <w:r>
              <w:rPr>
                <w:rFonts w:ascii="Calibri" w:hAnsi="Calibri"/>
              </w:rPr>
              <w:t>TC-15</w:t>
            </w:r>
          </w:p>
        </w:tc>
      </w:tr>
      <w:tr w:rsidR="00FB768B" w14:paraId="3171E396" w14:textId="77777777">
        <w:tc>
          <w:tcPr>
            <w:tcW w:w="5112" w:type="dxa"/>
          </w:tcPr>
          <w:p w14:paraId="3B822714" w14:textId="77777777" w:rsidR="00FB768B" w:rsidRDefault="00000000">
            <w:r>
              <w:rPr>
                <w:rFonts w:ascii="Calibri" w:hAnsi="Calibri"/>
              </w:rPr>
              <w:t>Related requirement</w:t>
            </w:r>
          </w:p>
        </w:tc>
        <w:tc>
          <w:tcPr>
            <w:tcW w:w="5112" w:type="dxa"/>
          </w:tcPr>
          <w:p w14:paraId="0B21F99E" w14:textId="77777777" w:rsidR="00FB768B" w:rsidRDefault="00000000">
            <w:r>
              <w:rPr>
                <w:rFonts w:ascii="Calibri" w:hAnsi="Calibri"/>
              </w:rPr>
              <w:t>FR-04, FR-05</w:t>
            </w:r>
          </w:p>
        </w:tc>
      </w:tr>
      <w:tr w:rsidR="00FB768B" w14:paraId="5FAABE14" w14:textId="77777777">
        <w:tc>
          <w:tcPr>
            <w:tcW w:w="5112" w:type="dxa"/>
          </w:tcPr>
          <w:p w14:paraId="7934CC61" w14:textId="77777777" w:rsidR="00FB768B" w:rsidRDefault="00000000">
            <w:r>
              <w:rPr>
                <w:rFonts w:ascii="Calibri" w:hAnsi="Calibri"/>
              </w:rPr>
              <w:t>Test name</w:t>
            </w:r>
          </w:p>
        </w:tc>
        <w:tc>
          <w:tcPr>
            <w:tcW w:w="5112" w:type="dxa"/>
          </w:tcPr>
          <w:p w14:paraId="79918BBD" w14:textId="77777777" w:rsidR="00FB768B" w:rsidRDefault="00000000">
            <w:r>
              <w:rPr>
                <w:rFonts w:ascii="Calibri" w:hAnsi="Calibri"/>
              </w:rPr>
              <w:t>Query shortest path between selected routers</w:t>
            </w:r>
          </w:p>
        </w:tc>
      </w:tr>
      <w:tr w:rsidR="00FB768B" w14:paraId="0532B148" w14:textId="77777777">
        <w:tc>
          <w:tcPr>
            <w:tcW w:w="5112" w:type="dxa"/>
          </w:tcPr>
          <w:p w14:paraId="344AFF2D" w14:textId="77777777" w:rsidR="00FB768B" w:rsidRDefault="00000000">
            <w:r>
              <w:rPr>
                <w:rFonts w:ascii="Calibri" w:hAnsi="Calibri"/>
              </w:rPr>
              <w:t>Objective</w:t>
            </w:r>
          </w:p>
        </w:tc>
        <w:tc>
          <w:tcPr>
            <w:tcW w:w="5112" w:type="dxa"/>
          </w:tcPr>
          <w:p w14:paraId="3C2C2921" w14:textId="77777777" w:rsidR="00FB768B" w:rsidRDefault="00000000">
            <w:r>
              <w:rPr>
                <w:rFonts w:ascii="Calibri" w:hAnsi="Calibri"/>
              </w:rPr>
              <w:t>Verify that the administrator can request the current shortest path between two specific routers.</w:t>
            </w:r>
          </w:p>
        </w:tc>
      </w:tr>
      <w:tr w:rsidR="00FB768B" w14:paraId="4CD630F5" w14:textId="77777777">
        <w:tc>
          <w:tcPr>
            <w:tcW w:w="5112" w:type="dxa"/>
          </w:tcPr>
          <w:p w14:paraId="04C7C5EA" w14:textId="77777777" w:rsidR="00FB768B" w:rsidRDefault="00000000">
            <w:r>
              <w:rPr>
                <w:rFonts w:ascii="Calibri" w:hAnsi="Calibri"/>
              </w:rPr>
              <w:t>Preconditions</w:t>
            </w:r>
          </w:p>
        </w:tc>
        <w:tc>
          <w:tcPr>
            <w:tcW w:w="5112" w:type="dxa"/>
          </w:tcPr>
          <w:p w14:paraId="7F0062AB" w14:textId="77777777" w:rsidR="00FB768B" w:rsidRDefault="00000000">
            <w:r>
              <w:rPr>
                <w:rFonts w:ascii="Calibri" w:hAnsi="Calibri"/>
              </w:rPr>
              <w:t>Five-router topology is active and routing information has been recalculated.</w:t>
            </w:r>
          </w:p>
        </w:tc>
      </w:tr>
      <w:tr w:rsidR="00FB768B" w14:paraId="6A9FE1A8" w14:textId="77777777">
        <w:tc>
          <w:tcPr>
            <w:tcW w:w="5112" w:type="dxa"/>
          </w:tcPr>
          <w:p w14:paraId="50210424" w14:textId="77777777" w:rsidR="00FB768B" w:rsidRDefault="00000000">
            <w:r>
              <w:rPr>
                <w:rFonts w:ascii="Calibri" w:hAnsi="Calibri"/>
              </w:rPr>
              <w:t>Input data</w:t>
            </w:r>
          </w:p>
        </w:tc>
        <w:tc>
          <w:tcPr>
            <w:tcW w:w="5112" w:type="dxa"/>
          </w:tcPr>
          <w:p w14:paraId="1DA8AA74" w14:textId="77777777" w:rsidR="00FB768B" w:rsidRDefault="00000000">
            <w:r>
              <w:rPr>
                <w:rFonts w:ascii="Calibri" w:hAnsi="Calibri"/>
              </w:rPr>
              <w:t>Commands: python -m app.cli.path_cli R1 R5 and python -m app.cli.path_cli R5 R4.</w:t>
            </w:r>
          </w:p>
        </w:tc>
      </w:tr>
      <w:tr w:rsidR="00FB768B" w14:paraId="24EBDCDC" w14:textId="77777777">
        <w:tc>
          <w:tcPr>
            <w:tcW w:w="5112" w:type="dxa"/>
          </w:tcPr>
          <w:p w14:paraId="12A0C8BE" w14:textId="77777777" w:rsidR="00FB768B" w:rsidRDefault="00000000">
            <w:r>
              <w:rPr>
                <w:rFonts w:ascii="Calibri" w:hAnsi="Calibri"/>
              </w:rPr>
              <w:t>Test steps</w:t>
            </w:r>
          </w:p>
        </w:tc>
        <w:tc>
          <w:tcPr>
            <w:tcW w:w="5112" w:type="dxa"/>
          </w:tcPr>
          <w:p w14:paraId="3D41EB47" w14:textId="77777777" w:rsidR="00FB768B" w:rsidRDefault="00000000">
            <w:r>
              <w:rPr>
                <w:rFonts w:ascii="Calibri" w:hAnsi="Calibri"/>
              </w:rPr>
              <w:t>1. Execute path_cli R1 R5. 2. Verify path and cost. 3. Execute path_cli R5 R4. 4. Verify path and cost.</w:t>
            </w:r>
          </w:p>
        </w:tc>
      </w:tr>
      <w:tr w:rsidR="00FB768B" w14:paraId="4E920B5F" w14:textId="77777777">
        <w:tc>
          <w:tcPr>
            <w:tcW w:w="5112" w:type="dxa"/>
          </w:tcPr>
          <w:p w14:paraId="0784A424" w14:textId="77777777" w:rsidR="00FB768B" w:rsidRDefault="00000000">
            <w:r>
              <w:rPr>
                <w:rFonts w:ascii="Calibri" w:hAnsi="Calibri"/>
              </w:rPr>
              <w:t>Expected result</w:t>
            </w:r>
          </w:p>
        </w:tc>
        <w:tc>
          <w:tcPr>
            <w:tcW w:w="5112" w:type="dxa"/>
          </w:tcPr>
          <w:p w14:paraId="06999FBF" w14:textId="77777777" w:rsidR="00FB768B" w:rsidRDefault="00000000">
            <w:r>
              <w:rPr>
                <w:rFonts w:ascii="Calibri" w:hAnsi="Calibri"/>
              </w:rPr>
              <w:t>The system prints the selected source, destination, total cost and path.</w:t>
            </w:r>
          </w:p>
        </w:tc>
      </w:tr>
      <w:tr w:rsidR="00FB768B" w14:paraId="13877488" w14:textId="77777777">
        <w:tc>
          <w:tcPr>
            <w:tcW w:w="5112" w:type="dxa"/>
          </w:tcPr>
          <w:p w14:paraId="53CB2310" w14:textId="77777777" w:rsidR="00FB768B" w:rsidRDefault="00000000">
            <w:r>
              <w:rPr>
                <w:rFonts w:ascii="Calibri" w:hAnsi="Calibri"/>
              </w:rPr>
              <w:t>Actual result</w:t>
            </w:r>
          </w:p>
        </w:tc>
        <w:tc>
          <w:tcPr>
            <w:tcW w:w="5112" w:type="dxa"/>
          </w:tcPr>
          <w:p w14:paraId="330CF7B4" w14:textId="77777777" w:rsidR="00FB768B" w:rsidRDefault="00000000">
            <w:r>
              <w:rPr>
                <w:rFonts w:ascii="Calibri" w:hAnsi="Calibri"/>
              </w:rPr>
              <w:t>R1 to R5 returned R1 -&gt; R3 -&gt; R4 -&gt; R5 with cost 10. R5 to R4 returned R5 -&gt; R2 -&gt; R3 -&gt; R4 with cost 5.</w:t>
            </w:r>
          </w:p>
        </w:tc>
      </w:tr>
      <w:tr w:rsidR="00FB768B" w14:paraId="3252A534" w14:textId="77777777">
        <w:tc>
          <w:tcPr>
            <w:tcW w:w="5112" w:type="dxa"/>
          </w:tcPr>
          <w:p w14:paraId="4E8E4B77" w14:textId="77777777" w:rsidR="00FB768B" w:rsidRDefault="00000000">
            <w:r>
              <w:rPr>
                <w:rFonts w:ascii="Calibri" w:hAnsi="Calibri"/>
              </w:rPr>
              <w:t>Status</w:t>
            </w:r>
          </w:p>
        </w:tc>
        <w:tc>
          <w:tcPr>
            <w:tcW w:w="5112" w:type="dxa"/>
          </w:tcPr>
          <w:p w14:paraId="43F1E7B3" w14:textId="77777777" w:rsidR="00FB768B" w:rsidRDefault="00000000">
            <w:r>
              <w:rPr>
                <w:rFonts w:ascii="Calibri" w:hAnsi="Calibri"/>
              </w:rPr>
              <w:t>Passed</w:t>
            </w:r>
          </w:p>
        </w:tc>
      </w:tr>
      <w:tr w:rsidR="00FB768B" w14:paraId="37796708" w14:textId="77777777">
        <w:tc>
          <w:tcPr>
            <w:tcW w:w="5112" w:type="dxa"/>
          </w:tcPr>
          <w:p w14:paraId="27989A4D" w14:textId="77777777" w:rsidR="00FB768B" w:rsidRDefault="00000000">
            <w:r>
              <w:rPr>
                <w:rFonts w:ascii="Calibri" w:hAnsi="Calibri"/>
              </w:rPr>
              <w:t>Evidence</w:t>
            </w:r>
          </w:p>
        </w:tc>
        <w:tc>
          <w:tcPr>
            <w:tcW w:w="5112" w:type="dxa"/>
          </w:tcPr>
          <w:p w14:paraId="246450B8" w14:textId="77777777" w:rsidR="00FB768B" w:rsidRDefault="00000000">
            <w:r>
              <w:rPr>
                <w:rFonts w:ascii="Calibri" w:hAnsi="Calibri"/>
              </w:rPr>
              <w:t>Terminal output from path_cli.</w:t>
            </w:r>
          </w:p>
        </w:tc>
      </w:tr>
      <w:tr w:rsidR="00FB768B" w14:paraId="140BD86C" w14:textId="77777777">
        <w:tc>
          <w:tcPr>
            <w:tcW w:w="5112" w:type="dxa"/>
          </w:tcPr>
          <w:p w14:paraId="47725C9F" w14:textId="77777777" w:rsidR="00FB768B" w:rsidRDefault="00000000">
            <w:r>
              <w:rPr>
                <w:rFonts w:ascii="Calibri" w:hAnsi="Calibri"/>
              </w:rPr>
              <w:t>Observations</w:t>
            </w:r>
          </w:p>
        </w:tc>
        <w:tc>
          <w:tcPr>
            <w:tcW w:w="5112" w:type="dxa"/>
          </w:tcPr>
          <w:p w14:paraId="09581AE1" w14:textId="77777777" w:rsidR="00FB768B" w:rsidRDefault="00000000">
            <w:r>
              <w:rPr>
                <w:rFonts w:ascii="Calibri" w:hAnsi="Calibri"/>
              </w:rPr>
              <w:t>This command supports live professor-selected path queries during the demo.</w:t>
            </w:r>
          </w:p>
        </w:tc>
      </w:tr>
    </w:tbl>
    <w:p w14:paraId="257A60EE" w14:textId="77777777" w:rsidR="00FB768B" w:rsidRDefault="00000000">
      <w:pPr>
        <w:pStyle w:val="Ttulo2"/>
      </w:pPr>
      <w:r>
        <w:lastRenderedPageBreak/>
        <w:t>TC-16: Visual topology diagram generation</w:t>
      </w:r>
    </w:p>
    <w:tbl>
      <w:tblPr>
        <w:tblStyle w:val="Tablaconcuadrcula"/>
        <w:tblW w:w="0" w:type="auto"/>
        <w:tblLook w:val="04A0" w:firstRow="1" w:lastRow="0" w:firstColumn="1" w:lastColumn="0" w:noHBand="0" w:noVBand="1"/>
      </w:tblPr>
      <w:tblGrid>
        <w:gridCol w:w="5106"/>
        <w:gridCol w:w="5108"/>
      </w:tblGrid>
      <w:tr w:rsidR="00FB768B" w14:paraId="062F31FD" w14:textId="77777777">
        <w:tc>
          <w:tcPr>
            <w:tcW w:w="5112" w:type="dxa"/>
          </w:tcPr>
          <w:p w14:paraId="62E55F0E" w14:textId="77777777" w:rsidR="00FB768B" w:rsidRDefault="00000000">
            <w:r>
              <w:rPr>
                <w:rFonts w:ascii="Calibri" w:hAnsi="Calibri"/>
              </w:rPr>
              <w:t>Field</w:t>
            </w:r>
          </w:p>
        </w:tc>
        <w:tc>
          <w:tcPr>
            <w:tcW w:w="5112" w:type="dxa"/>
          </w:tcPr>
          <w:p w14:paraId="147C78B3" w14:textId="77777777" w:rsidR="00FB768B" w:rsidRDefault="00000000">
            <w:r>
              <w:rPr>
                <w:rFonts w:ascii="Calibri" w:hAnsi="Calibri"/>
              </w:rPr>
              <w:t>Description</w:t>
            </w:r>
          </w:p>
        </w:tc>
      </w:tr>
      <w:tr w:rsidR="00FB768B" w14:paraId="4EC210D7" w14:textId="77777777">
        <w:tc>
          <w:tcPr>
            <w:tcW w:w="5112" w:type="dxa"/>
          </w:tcPr>
          <w:p w14:paraId="5B9D6AE9" w14:textId="77777777" w:rsidR="00FB768B" w:rsidRDefault="00000000">
            <w:r>
              <w:rPr>
                <w:rFonts w:ascii="Calibri" w:hAnsi="Calibri"/>
              </w:rPr>
              <w:t>Test case ID</w:t>
            </w:r>
          </w:p>
        </w:tc>
        <w:tc>
          <w:tcPr>
            <w:tcW w:w="5112" w:type="dxa"/>
          </w:tcPr>
          <w:p w14:paraId="411B48BB" w14:textId="77777777" w:rsidR="00FB768B" w:rsidRDefault="00000000">
            <w:r>
              <w:rPr>
                <w:rFonts w:ascii="Calibri" w:hAnsi="Calibri"/>
              </w:rPr>
              <w:t>TC-16</w:t>
            </w:r>
          </w:p>
        </w:tc>
      </w:tr>
      <w:tr w:rsidR="00FB768B" w14:paraId="354DFB01" w14:textId="77777777">
        <w:tc>
          <w:tcPr>
            <w:tcW w:w="5112" w:type="dxa"/>
          </w:tcPr>
          <w:p w14:paraId="060CD8F5" w14:textId="77777777" w:rsidR="00FB768B" w:rsidRDefault="00000000">
            <w:r>
              <w:rPr>
                <w:rFonts w:ascii="Calibri" w:hAnsi="Calibri"/>
              </w:rPr>
              <w:t>Related requirement</w:t>
            </w:r>
          </w:p>
        </w:tc>
        <w:tc>
          <w:tcPr>
            <w:tcW w:w="5112" w:type="dxa"/>
          </w:tcPr>
          <w:p w14:paraId="35EBE21B" w14:textId="77777777" w:rsidR="00FB768B" w:rsidRDefault="00000000">
            <w:r>
              <w:rPr>
                <w:rFonts w:ascii="Calibri" w:hAnsi="Calibri"/>
              </w:rPr>
              <w:t>NFR-04, NFR-06</w:t>
            </w:r>
          </w:p>
        </w:tc>
      </w:tr>
      <w:tr w:rsidR="00FB768B" w14:paraId="01C37D46" w14:textId="77777777">
        <w:tc>
          <w:tcPr>
            <w:tcW w:w="5112" w:type="dxa"/>
          </w:tcPr>
          <w:p w14:paraId="0BA31D00" w14:textId="77777777" w:rsidR="00FB768B" w:rsidRDefault="00000000">
            <w:r>
              <w:rPr>
                <w:rFonts w:ascii="Calibri" w:hAnsi="Calibri"/>
              </w:rPr>
              <w:t>Test name</w:t>
            </w:r>
          </w:p>
        </w:tc>
        <w:tc>
          <w:tcPr>
            <w:tcW w:w="5112" w:type="dxa"/>
          </w:tcPr>
          <w:p w14:paraId="0B9C2EFE" w14:textId="77777777" w:rsidR="00FB768B" w:rsidRDefault="00000000">
            <w:r>
              <w:rPr>
                <w:rFonts w:ascii="Calibri" w:hAnsi="Calibri"/>
              </w:rPr>
              <w:t>Visual topology diagram generation</w:t>
            </w:r>
          </w:p>
        </w:tc>
      </w:tr>
      <w:tr w:rsidR="00FB768B" w14:paraId="0A5F6CE3" w14:textId="77777777">
        <w:tc>
          <w:tcPr>
            <w:tcW w:w="5112" w:type="dxa"/>
          </w:tcPr>
          <w:p w14:paraId="43A9A658" w14:textId="77777777" w:rsidR="00FB768B" w:rsidRDefault="00000000">
            <w:r>
              <w:rPr>
                <w:rFonts w:ascii="Calibri" w:hAnsi="Calibri"/>
              </w:rPr>
              <w:t>Objective</w:t>
            </w:r>
          </w:p>
        </w:tc>
        <w:tc>
          <w:tcPr>
            <w:tcW w:w="5112" w:type="dxa"/>
          </w:tcPr>
          <w:p w14:paraId="5E5F557C" w14:textId="77777777" w:rsidR="00FB768B" w:rsidRDefault="00000000">
            <w:r>
              <w:rPr>
                <w:rFonts w:ascii="Calibri" w:hAnsi="Calibri"/>
              </w:rPr>
              <w:t>Verify that the administrator can generate a visual drawing of the active directed weighted topology.</w:t>
            </w:r>
          </w:p>
        </w:tc>
      </w:tr>
      <w:tr w:rsidR="00FB768B" w14:paraId="78E96180" w14:textId="77777777">
        <w:tc>
          <w:tcPr>
            <w:tcW w:w="5112" w:type="dxa"/>
          </w:tcPr>
          <w:p w14:paraId="09E0F717" w14:textId="77777777" w:rsidR="00FB768B" w:rsidRDefault="00000000">
            <w:r>
              <w:rPr>
                <w:rFonts w:ascii="Calibri" w:hAnsi="Calibri"/>
              </w:rPr>
              <w:t>Preconditions</w:t>
            </w:r>
          </w:p>
        </w:tc>
        <w:tc>
          <w:tcPr>
            <w:tcW w:w="5112" w:type="dxa"/>
          </w:tcPr>
          <w:p w14:paraId="1673F0CB" w14:textId="77777777" w:rsidR="00FB768B" w:rsidRDefault="00000000">
            <w:r>
              <w:rPr>
                <w:rFonts w:ascii="Calibri" w:hAnsi="Calibri"/>
              </w:rPr>
              <w:t>Active topology exists in the controller database.</w:t>
            </w:r>
          </w:p>
        </w:tc>
      </w:tr>
      <w:tr w:rsidR="00FB768B" w14:paraId="155D80EF" w14:textId="77777777">
        <w:tc>
          <w:tcPr>
            <w:tcW w:w="5112" w:type="dxa"/>
          </w:tcPr>
          <w:p w14:paraId="2C4E6FD3" w14:textId="77777777" w:rsidR="00FB768B" w:rsidRDefault="00000000">
            <w:r>
              <w:rPr>
                <w:rFonts w:ascii="Calibri" w:hAnsi="Calibri"/>
              </w:rPr>
              <w:t>Input data</w:t>
            </w:r>
          </w:p>
        </w:tc>
        <w:tc>
          <w:tcPr>
            <w:tcW w:w="5112" w:type="dxa"/>
          </w:tcPr>
          <w:p w14:paraId="5824C319" w14:textId="77777777" w:rsidR="00FB768B" w:rsidRDefault="00000000">
            <w:r>
              <w:rPr>
                <w:rFonts w:ascii="Calibri" w:hAnsi="Calibri"/>
              </w:rPr>
              <w:t>Command: python -m app.cli.topology_diagram_cli.</w:t>
            </w:r>
          </w:p>
        </w:tc>
      </w:tr>
      <w:tr w:rsidR="00FB768B" w14:paraId="7C9FE93C" w14:textId="77777777">
        <w:tc>
          <w:tcPr>
            <w:tcW w:w="5112" w:type="dxa"/>
          </w:tcPr>
          <w:p w14:paraId="3F28050D" w14:textId="77777777" w:rsidR="00FB768B" w:rsidRDefault="00000000">
            <w:r>
              <w:rPr>
                <w:rFonts w:ascii="Calibri" w:hAnsi="Calibri"/>
              </w:rPr>
              <w:t>Test steps</w:t>
            </w:r>
          </w:p>
        </w:tc>
        <w:tc>
          <w:tcPr>
            <w:tcW w:w="5112" w:type="dxa"/>
          </w:tcPr>
          <w:p w14:paraId="7D568E59" w14:textId="77777777" w:rsidR="00FB768B" w:rsidRDefault="00000000">
            <w:r>
              <w:rPr>
                <w:rFonts w:ascii="Calibri" w:hAnsi="Calibri"/>
              </w:rPr>
              <w:t>1. Execute topology_diagram_cli. 2. Verify terminal topology summary. 3. Open outputs/network_topology.svg.</w:t>
            </w:r>
          </w:p>
        </w:tc>
      </w:tr>
      <w:tr w:rsidR="00FB768B" w14:paraId="742E631D" w14:textId="77777777">
        <w:tc>
          <w:tcPr>
            <w:tcW w:w="5112" w:type="dxa"/>
          </w:tcPr>
          <w:p w14:paraId="1DC39B36" w14:textId="77777777" w:rsidR="00FB768B" w:rsidRDefault="00000000">
            <w:r>
              <w:rPr>
                <w:rFonts w:ascii="Calibri" w:hAnsi="Calibri"/>
              </w:rPr>
              <w:t>Expected result</w:t>
            </w:r>
          </w:p>
        </w:tc>
        <w:tc>
          <w:tcPr>
            <w:tcW w:w="5112" w:type="dxa"/>
          </w:tcPr>
          <w:p w14:paraId="74261632" w14:textId="77777777" w:rsidR="00FB768B" w:rsidRDefault="00000000">
            <w:r>
              <w:rPr>
                <w:rFonts w:ascii="Calibri" w:hAnsi="Calibri"/>
              </w:rPr>
              <w:t>The system generates an SVG diagram showing routers, directed links and costs.</w:t>
            </w:r>
          </w:p>
        </w:tc>
      </w:tr>
      <w:tr w:rsidR="00FB768B" w14:paraId="5AD338C1" w14:textId="77777777">
        <w:tc>
          <w:tcPr>
            <w:tcW w:w="5112" w:type="dxa"/>
          </w:tcPr>
          <w:p w14:paraId="329D3F8E" w14:textId="77777777" w:rsidR="00FB768B" w:rsidRDefault="00000000">
            <w:r>
              <w:rPr>
                <w:rFonts w:ascii="Calibri" w:hAnsi="Calibri"/>
              </w:rPr>
              <w:t>Actual result</w:t>
            </w:r>
          </w:p>
        </w:tc>
        <w:tc>
          <w:tcPr>
            <w:tcW w:w="5112" w:type="dxa"/>
          </w:tcPr>
          <w:p w14:paraId="559BF357" w14:textId="77777777" w:rsidR="00FB768B" w:rsidRDefault="00000000">
            <w:r>
              <w:rPr>
                <w:rFonts w:ascii="Calibri" w:hAnsi="Calibri"/>
              </w:rPr>
              <w:t>outputs/network_topology.svg was generated and opened successfully, showing R1-R5 with directed links and cost labels.</w:t>
            </w:r>
          </w:p>
        </w:tc>
      </w:tr>
      <w:tr w:rsidR="00FB768B" w14:paraId="5F5BF68E" w14:textId="77777777">
        <w:tc>
          <w:tcPr>
            <w:tcW w:w="5112" w:type="dxa"/>
          </w:tcPr>
          <w:p w14:paraId="74353062" w14:textId="77777777" w:rsidR="00FB768B" w:rsidRDefault="00000000">
            <w:r>
              <w:rPr>
                <w:rFonts w:ascii="Calibri" w:hAnsi="Calibri"/>
              </w:rPr>
              <w:t>Status</w:t>
            </w:r>
          </w:p>
        </w:tc>
        <w:tc>
          <w:tcPr>
            <w:tcW w:w="5112" w:type="dxa"/>
          </w:tcPr>
          <w:p w14:paraId="378E0B80" w14:textId="77777777" w:rsidR="00FB768B" w:rsidRDefault="00000000">
            <w:r>
              <w:rPr>
                <w:rFonts w:ascii="Calibri" w:hAnsi="Calibri"/>
              </w:rPr>
              <w:t>Passed</w:t>
            </w:r>
          </w:p>
        </w:tc>
      </w:tr>
      <w:tr w:rsidR="00FB768B" w14:paraId="56A42AE1" w14:textId="77777777">
        <w:tc>
          <w:tcPr>
            <w:tcW w:w="5112" w:type="dxa"/>
          </w:tcPr>
          <w:p w14:paraId="660E833F" w14:textId="77777777" w:rsidR="00FB768B" w:rsidRDefault="00000000">
            <w:r>
              <w:rPr>
                <w:rFonts w:ascii="Calibri" w:hAnsi="Calibri"/>
              </w:rPr>
              <w:t>Evidence</w:t>
            </w:r>
          </w:p>
        </w:tc>
        <w:tc>
          <w:tcPr>
            <w:tcW w:w="5112" w:type="dxa"/>
          </w:tcPr>
          <w:p w14:paraId="55CDE3AC" w14:textId="77777777" w:rsidR="00FB768B" w:rsidRDefault="00000000">
            <w:r>
              <w:rPr>
                <w:rFonts w:ascii="Calibri" w:hAnsi="Calibri"/>
              </w:rPr>
              <w:t>Generated SVG topology diagram and terminal output.</w:t>
            </w:r>
          </w:p>
        </w:tc>
      </w:tr>
      <w:tr w:rsidR="00FB768B" w14:paraId="33D14D4B" w14:textId="77777777">
        <w:tc>
          <w:tcPr>
            <w:tcW w:w="5112" w:type="dxa"/>
          </w:tcPr>
          <w:p w14:paraId="730DDB11" w14:textId="77777777" w:rsidR="00FB768B" w:rsidRDefault="00000000">
            <w:r>
              <w:rPr>
                <w:rFonts w:ascii="Calibri" w:hAnsi="Calibri"/>
              </w:rPr>
              <w:t>Observations</w:t>
            </w:r>
          </w:p>
        </w:tc>
        <w:tc>
          <w:tcPr>
            <w:tcW w:w="5112" w:type="dxa"/>
          </w:tcPr>
          <w:p w14:paraId="759A1980" w14:textId="77777777" w:rsidR="00FB768B" w:rsidRDefault="00000000">
            <w:r>
              <w:rPr>
                <w:rFonts w:ascii="Calibri" w:hAnsi="Calibri"/>
              </w:rPr>
              <w:t>This test supports the required visual topology demonstration.</w:t>
            </w:r>
          </w:p>
        </w:tc>
      </w:tr>
    </w:tbl>
    <w:p w14:paraId="7F8F1195" w14:textId="77777777" w:rsidR="00FB768B" w:rsidRDefault="00000000">
      <w:pPr>
        <w:pStyle w:val="Ttulo1"/>
      </w:pPr>
      <w:r>
        <w:t>Final Validation Notes</w:t>
      </w:r>
    </w:p>
    <w:p w14:paraId="2EA26B14" w14:textId="77777777" w:rsidR="00FB768B" w:rsidRDefault="00000000">
      <w:pPr>
        <w:pStyle w:val="Listaconvietas"/>
      </w:pPr>
      <w:r>
        <w:t>Controller tests were executed with Python unittest and reached a successful final result with no failing test cases.</w:t>
      </w:r>
    </w:p>
    <w:p w14:paraId="27F2B21D" w14:textId="77777777" w:rsidR="00FB768B" w:rsidRDefault="00000000">
      <w:pPr>
        <w:pStyle w:val="Listaconvietas"/>
      </w:pPr>
      <w:r>
        <w:t>The final integration demo used five routers: R1, R2, R3, R4 and R5.</w:t>
      </w:r>
    </w:p>
    <w:p w14:paraId="24A7BFD4" w14:textId="77777777" w:rsidR="00FB768B" w:rsidRDefault="00000000">
      <w:pPr>
        <w:pStyle w:val="Listaconvietas"/>
      </w:pPr>
      <w:r>
        <w:t>Route recalculation after link-cost update produced 20 saved routes, matching five routers with four destinations each.</w:t>
      </w:r>
    </w:p>
    <w:p w14:paraId="5276F1D2" w14:textId="77777777" w:rsidR="00FB768B" w:rsidRDefault="00000000">
      <w:pPr>
        <w:pStyle w:val="Listaconvietas"/>
      </w:pPr>
      <w:r>
        <w:t>The health-check flow marked a stopped router as inactive and triggered route recalculation.</w:t>
      </w:r>
    </w:p>
    <w:p w14:paraId="3827DBE8" w14:textId="77777777" w:rsidR="00FB768B" w:rsidRDefault="00000000">
      <w:pPr>
        <w:pStyle w:val="Listaconvietas"/>
      </w:pPr>
      <w:r>
        <w:t>The topology diagram command generated an SVG drawing of the active directed weighted graph.</w:t>
      </w:r>
    </w:p>
    <w:p w14:paraId="6C2C2C38" w14:textId="77777777" w:rsidR="00FB768B" w:rsidRDefault="00000000">
      <w:pPr>
        <w:pStyle w:val="Listaconvietas"/>
      </w:pPr>
      <w:r>
        <w:t>The final project was pushed to the GitHub repository after validation.</w:t>
      </w:r>
    </w:p>
    <w:sectPr w:rsidR="00FB768B"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4330072">
    <w:abstractNumId w:val="8"/>
  </w:num>
  <w:num w:numId="2" w16cid:durableId="1450510106">
    <w:abstractNumId w:val="6"/>
  </w:num>
  <w:num w:numId="3" w16cid:durableId="251478767">
    <w:abstractNumId w:val="5"/>
  </w:num>
  <w:num w:numId="4" w16cid:durableId="1872451444">
    <w:abstractNumId w:val="4"/>
  </w:num>
  <w:num w:numId="5" w16cid:durableId="1528712504">
    <w:abstractNumId w:val="7"/>
  </w:num>
  <w:num w:numId="6" w16cid:durableId="1505632382">
    <w:abstractNumId w:val="3"/>
  </w:num>
  <w:num w:numId="7" w16cid:durableId="1983340436">
    <w:abstractNumId w:val="2"/>
  </w:num>
  <w:num w:numId="8" w16cid:durableId="1119255233">
    <w:abstractNumId w:val="1"/>
  </w:num>
  <w:num w:numId="9" w16cid:durableId="197525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110"/>
    <w:rsid w:val="000B5AB4"/>
    <w:rsid w:val="000E47E8"/>
    <w:rsid w:val="00123062"/>
    <w:rsid w:val="0015074B"/>
    <w:rsid w:val="00207E0F"/>
    <w:rsid w:val="00214096"/>
    <w:rsid w:val="00221B02"/>
    <w:rsid w:val="0029639D"/>
    <w:rsid w:val="002B40F6"/>
    <w:rsid w:val="00326F90"/>
    <w:rsid w:val="004B6E1D"/>
    <w:rsid w:val="007E026A"/>
    <w:rsid w:val="00830C95"/>
    <w:rsid w:val="008A5849"/>
    <w:rsid w:val="00A82EA1"/>
    <w:rsid w:val="00AA1D8D"/>
    <w:rsid w:val="00B47730"/>
    <w:rsid w:val="00C06763"/>
    <w:rsid w:val="00C33ACD"/>
    <w:rsid w:val="00CB0664"/>
    <w:rsid w:val="00F8755B"/>
    <w:rsid w:val="00FB768B"/>
    <w:rsid w:val="00FB7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2394E"/>
  <w14:defaultImageDpi w14:val="300"/>
  <w15:docId w15:val="{B062E531-A05A-4EFA-B410-CE746690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3721</Words>
  <Characters>20471</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Accer 2024</cp:lastModifiedBy>
  <cp:revision>4</cp:revision>
  <dcterms:created xsi:type="dcterms:W3CDTF">2026-04-27T03:13:00Z</dcterms:created>
  <dcterms:modified xsi:type="dcterms:W3CDTF">2026-06-17T02:53:00Z</dcterms:modified>
  <cp:category/>
</cp:coreProperties>
</file>
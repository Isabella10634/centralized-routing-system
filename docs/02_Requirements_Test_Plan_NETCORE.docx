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7FDF" w14:textId="77777777" w:rsidR="00830C95" w:rsidRDefault="00000000">
      <w:pPr>
        <w:jc w:val="center"/>
      </w:pPr>
      <w:r>
        <w:rPr>
          <w:b/>
          <w:sz w:val="36"/>
        </w:rPr>
        <w:t>Requirements Test Plan</w:t>
      </w:r>
    </w:p>
    <w:p w14:paraId="7153E7DD" w14:textId="5B972E40" w:rsidR="00830C95" w:rsidRDefault="00221B02" w:rsidP="00221B02">
      <w:pPr>
        <w:jc w:val="center"/>
        <w:rPr>
          <w:i/>
          <w:sz w:val="24"/>
        </w:rPr>
      </w:pPr>
      <w:r w:rsidRPr="00221B02">
        <w:rPr>
          <w:i/>
          <w:sz w:val="24"/>
        </w:rPr>
        <w:t>Centralized Routing Management System</w:t>
      </w:r>
    </w:p>
    <w:p w14:paraId="21445C68" w14:textId="77777777" w:rsidR="00221B02" w:rsidRDefault="00221B02" w:rsidP="00221B02">
      <w:pPr>
        <w:jc w:val="center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830C95" w14:paraId="6F87AF87" w14:textId="77777777">
        <w:trPr>
          <w:jc w:val="center"/>
        </w:trPr>
        <w:tc>
          <w:tcPr>
            <w:tcW w:w="5112" w:type="dxa"/>
            <w:vAlign w:val="center"/>
          </w:tcPr>
          <w:p w14:paraId="64D99BB7" w14:textId="77777777" w:rsidR="00830C95" w:rsidRPr="00221B02" w:rsidRDefault="00000000">
            <w:pPr>
              <w:rPr>
                <w:b/>
                <w:bCs/>
                <w:szCs w:val="20"/>
              </w:rPr>
            </w:pPr>
            <w:r w:rsidRPr="00221B02">
              <w:rPr>
                <w:b/>
                <w:bCs/>
                <w:szCs w:val="20"/>
              </w:rPr>
              <w:t>Course</w:t>
            </w:r>
          </w:p>
        </w:tc>
        <w:tc>
          <w:tcPr>
            <w:tcW w:w="5112" w:type="dxa"/>
            <w:vAlign w:val="center"/>
          </w:tcPr>
          <w:p w14:paraId="0B379CD1" w14:textId="77777777" w:rsidR="00830C95" w:rsidRPr="00221B02" w:rsidRDefault="00000000">
            <w:pPr>
              <w:rPr>
                <w:szCs w:val="20"/>
              </w:rPr>
            </w:pPr>
            <w:r w:rsidRPr="00221B02">
              <w:rPr>
                <w:szCs w:val="20"/>
              </w:rPr>
              <w:t>Informatics for Telecommunications</w:t>
            </w:r>
          </w:p>
        </w:tc>
      </w:tr>
      <w:tr w:rsidR="00830C95" w14:paraId="3FE0356A" w14:textId="77777777">
        <w:trPr>
          <w:jc w:val="center"/>
        </w:trPr>
        <w:tc>
          <w:tcPr>
            <w:tcW w:w="5112" w:type="dxa"/>
            <w:vAlign w:val="center"/>
          </w:tcPr>
          <w:p w14:paraId="4365B153" w14:textId="77777777" w:rsidR="00830C95" w:rsidRPr="00221B02" w:rsidRDefault="00000000">
            <w:pPr>
              <w:rPr>
                <w:b/>
                <w:bCs/>
                <w:szCs w:val="20"/>
              </w:rPr>
            </w:pPr>
            <w:r w:rsidRPr="00221B02">
              <w:rPr>
                <w:b/>
                <w:bCs/>
                <w:szCs w:val="20"/>
              </w:rPr>
              <w:t>Program</w:t>
            </w:r>
          </w:p>
        </w:tc>
        <w:tc>
          <w:tcPr>
            <w:tcW w:w="5112" w:type="dxa"/>
            <w:vAlign w:val="center"/>
          </w:tcPr>
          <w:p w14:paraId="2F508A8E" w14:textId="01275924" w:rsidR="00830C95" w:rsidRPr="00221B02" w:rsidRDefault="00221B02">
            <w:r>
              <w:rPr>
                <w:color w:val="000000"/>
                <w:sz w:val="19"/>
                <w:szCs w:val="19"/>
              </w:rPr>
              <w:t>Electronic Engineering and Telecommunications</w:t>
            </w:r>
          </w:p>
        </w:tc>
      </w:tr>
      <w:tr w:rsidR="00830C95" w14:paraId="10541ED1" w14:textId="77777777">
        <w:trPr>
          <w:jc w:val="center"/>
        </w:trPr>
        <w:tc>
          <w:tcPr>
            <w:tcW w:w="5112" w:type="dxa"/>
            <w:vAlign w:val="center"/>
          </w:tcPr>
          <w:p w14:paraId="176DF675" w14:textId="77777777" w:rsidR="00830C95" w:rsidRPr="00221B02" w:rsidRDefault="00000000">
            <w:pPr>
              <w:rPr>
                <w:b/>
                <w:bCs/>
                <w:szCs w:val="20"/>
              </w:rPr>
            </w:pPr>
            <w:r w:rsidRPr="00221B02">
              <w:rPr>
                <w:b/>
                <w:bCs/>
                <w:szCs w:val="20"/>
              </w:rPr>
              <w:t>Project</w:t>
            </w:r>
          </w:p>
        </w:tc>
        <w:tc>
          <w:tcPr>
            <w:tcW w:w="5112" w:type="dxa"/>
            <w:vAlign w:val="center"/>
          </w:tcPr>
          <w:p w14:paraId="70949CE6" w14:textId="77777777" w:rsidR="00830C95" w:rsidRPr="00221B02" w:rsidRDefault="00000000">
            <w:pPr>
              <w:rPr>
                <w:szCs w:val="20"/>
              </w:rPr>
            </w:pPr>
            <w:r w:rsidRPr="00221B02">
              <w:rPr>
                <w:szCs w:val="20"/>
              </w:rPr>
              <w:t>Centralized Routing System</w:t>
            </w:r>
          </w:p>
        </w:tc>
      </w:tr>
      <w:tr w:rsidR="00830C95" w14:paraId="09413AE7" w14:textId="77777777">
        <w:trPr>
          <w:jc w:val="center"/>
        </w:trPr>
        <w:tc>
          <w:tcPr>
            <w:tcW w:w="5112" w:type="dxa"/>
            <w:vAlign w:val="center"/>
          </w:tcPr>
          <w:p w14:paraId="062EE3C3" w14:textId="77777777" w:rsidR="00830C95" w:rsidRPr="00221B02" w:rsidRDefault="00000000">
            <w:pPr>
              <w:rPr>
                <w:b/>
                <w:bCs/>
                <w:szCs w:val="20"/>
              </w:rPr>
            </w:pPr>
            <w:r w:rsidRPr="00221B02">
              <w:rPr>
                <w:b/>
                <w:bCs/>
                <w:szCs w:val="20"/>
              </w:rPr>
              <w:t>Team name</w:t>
            </w:r>
          </w:p>
        </w:tc>
        <w:tc>
          <w:tcPr>
            <w:tcW w:w="5112" w:type="dxa"/>
            <w:vAlign w:val="center"/>
          </w:tcPr>
          <w:p w14:paraId="4FE46D48" w14:textId="016DF0CD" w:rsidR="00830C95" w:rsidRPr="00221B02" w:rsidRDefault="00221B02">
            <w:pPr>
              <w:rPr>
                <w:szCs w:val="20"/>
              </w:rPr>
            </w:pPr>
            <w:proofErr w:type="spellStart"/>
            <w:r w:rsidRPr="00221B02">
              <w:rPr>
                <w:szCs w:val="20"/>
              </w:rPr>
              <w:t>NetCore</w:t>
            </w:r>
            <w:proofErr w:type="spellEnd"/>
            <w:r w:rsidRPr="00221B02">
              <w:rPr>
                <w:szCs w:val="20"/>
              </w:rPr>
              <w:t xml:space="preserve"> Team</w:t>
            </w:r>
          </w:p>
        </w:tc>
      </w:tr>
      <w:tr w:rsidR="00830C95" w14:paraId="59EEDEE7" w14:textId="77777777">
        <w:trPr>
          <w:jc w:val="center"/>
        </w:trPr>
        <w:tc>
          <w:tcPr>
            <w:tcW w:w="5112" w:type="dxa"/>
            <w:vAlign w:val="center"/>
          </w:tcPr>
          <w:p w14:paraId="267D57EE" w14:textId="77777777" w:rsidR="00830C95" w:rsidRPr="00221B02" w:rsidRDefault="00000000">
            <w:pPr>
              <w:rPr>
                <w:b/>
                <w:bCs/>
                <w:szCs w:val="20"/>
              </w:rPr>
            </w:pPr>
            <w:r w:rsidRPr="00221B02">
              <w:rPr>
                <w:b/>
                <w:bCs/>
                <w:szCs w:val="20"/>
              </w:rPr>
              <w:t>Team members</w:t>
            </w:r>
          </w:p>
        </w:tc>
        <w:tc>
          <w:tcPr>
            <w:tcW w:w="5112" w:type="dxa"/>
            <w:vAlign w:val="center"/>
          </w:tcPr>
          <w:p w14:paraId="31A31F27" w14:textId="38D8BE22" w:rsidR="00830C95" w:rsidRPr="00221B02" w:rsidRDefault="00221B02">
            <w:pPr>
              <w:rPr>
                <w:szCs w:val="20"/>
              </w:rPr>
            </w:pPr>
            <w:r w:rsidRPr="00221B02">
              <w:rPr>
                <w:szCs w:val="20"/>
              </w:rPr>
              <w:t>Eider Daniel Fernandez (Developer + Tester)</w:t>
            </w:r>
            <w:r>
              <w:rPr>
                <w:szCs w:val="20"/>
              </w:rPr>
              <w:t xml:space="preserve">, </w:t>
            </w:r>
            <w:r w:rsidRPr="00221B02">
              <w:rPr>
                <w:szCs w:val="20"/>
              </w:rPr>
              <w:t xml:space="preserve">Isabella Perez Hoyos (Documenter + </w:t>
            </w:r>
            <w:r>
              <w:rPr>
                <w:szCs w:val="20"/>
              </w:rPr>
              <w:t>Developer</w:t>
            </w:r>
            <w:r w:rsidRPr="00221B02">
              <w:rPr>
                <w:szCs w:val="20"/>
              </w:rPr>
              <w:t>)</w:t>
            </w:r>
          </w:p>
        </w:tc>
      </w:tr>
      <w:tr w:rsidR="00830C95" w14:paraId="02F728D4" w14:textId="77777777">
        <w:trPr>
          <w:jc w:val="center"/>
        </w:trPr>
        <w:tc>
          <w:tcPr>
            <w:tcW w:w="5112" w:type="dxa"/>
            <w:vAlign w:val="center"/>
          </w:tcPr>
          <w:p w14:paraId="3BEA258D" w14:textId="77777777" w:rsidR="00830C95" w:rsidRPr="00221B02" w:rsidRDefault="00000000">
            <w:pPr>
              <w:rPr>
                <w:b/>
                <w:bCs/>
                <w:szCs w:val="20"/>
              </w:rPr>
            </w:pPr>
            <w:r w:rsidRPr="00221B02">
              <w:rPr>
                <w:b/>
                <w:bCs/>
                <w:szCs w:val="20"/>
              </w:rPr>
              <w:t>Professor</w:t>
            </w:r>
          </w:p>
        </w:tc>
        <w:tc>
          <w:tcPr>
            <w:tcW w:w="5112" w:type="dxa"/>
            <w:vAlign w:val="center"/>
          </w:tcPr>
          <w:p w14:paraId="20AF5FB3" w14:textId="062426EA" w:rsidR="00830C95" w:rsidRPr="00221B02" w:rsidRDefault="00221B02">
            <w:pPr>
              <w:rPr>
                <w:szCs w:val="20"/>
              </w:rPr>
            </w:pPr>
            <w:r w:rsidRPr="00221B02">
              <w:rPr>
                <w:szCs w:val="20"/>
              </w:rPr>
              <w:t>Oscar Mauricio Caicedo Rendon</w:t>
            </w:r>
          </w:p>
        </w:tc>
      </w:tr>
      <w:tr w:rsidR="00830C95" w14:paraId="285B3EE1" w14:textId="77777777">
        <w:trPr>
          <w:jc w:val="center"/>
        </w:trPr>
        <w:tc>
          <w:tcPr>
            <w:tcW w:w="5112" w:type="dxa"/>
            <w:vAlign w:val="center"/>
          </w:tcPr>
          <w:p w14:paraId="5EE5F57A" w14:textId="77777777" w:rsidR="00830C95" w:rsidRPr="00221B02" w:rsidRDefault="00000000">
            <w:pPr>
              <w:rPr>
                <w:b/>
                <w:bCs/>
                <w:szCs w:val="20"/>
              </w:rPr>
            </w:pPr>
            <w:r w:rsidRPr="00221B02">
              <w:rPr>
                <w:b/>
                <w:bCs/>
                <w:szCs w:val="20"/>
              </w:rPr>
              <w:t>Date</w:t>
            </w:r>
          </w:p>
        </w:tc>
        <w:tc>
          <w:tcPr>
            <w:tcW w:w="5112" w:type="dxa"/>
            <w:vAlign w:val="center"/>
          </w:tcPr>
          <w:p w14:paraId="37072676" w14:textId="06018D62" w:rsidR="00830C95" w:rsidRPr="00221B02" w:rsidRDefault="00221B02">
            <w:pPr>
              <w:rPr>
                <w:szCs w:val="20"/>
              </w:rPr>
            </w:pPr>
            <w:r>
              <w:rPr>
                <w:szCs w:val="20"/>
              </w:rPr>
              <w:t>April 25, 2026</w:t>
            </w:r>
          </w:p>
        </w:tc>
      </w:tr>
      <w:tr w:rsidR="00830C95" w14:paraId="5616B4A8" w14:textId="77777777">
        <w:trPr>
          <w:jc w:val="center"/>
        </w:trPr>
        <w:tc>
          <w:tcPr>
            <w:tcW w:w="5112" w:type="dxa"/>
            <w:vAlign w:val="center"/>
          </w:tcPr>
          <w:p w14:paraId="4F88188D" w14:textId="77777777" w:rsidR="00830C95" w:rsidRPr="00221B02" w:rsidRDefault="00000000">
            <w:pPr>
              <w:rPr>
                <w:b/>
                <w:bCs/>
                <w:szCs w:val="20"/>
              </w:rPr>
            </w:pPr>
            <w:r w:rsidRPr="00221B02">
              <w:rPr>
                <w:b/>
                <w:bCs/>
                <w:szCs w:val="20"/>
              </w:rPr>
              <w:t>Version</w:t>
            </w:r>
          </w:p>
        </w:tc>
        <w:tc>
          <w:tcPr>
            <w:tcW w:w="5112" w:type="dxa"/>
            <w:vAlign w:val="center"/>
          </w:tcPr>
          <w:p w14:paraId="3322B8C2" w14:textId="77777777" w:rsidR="00830C95" w:rsidRPr="00221B02" w:rsidRDefault="00000000">
            <w:pPr>
              <w:rPr>
                <w:szCs w:val="20"/>
              </w:rPr>
            </w:pPr>
            <w:r w:rsidRPr="00221B02">
              <w:rPr>
                <w:szCs w:val="20"/>
              </w:rPr>
              <w:t>1.0</w:t>
            </w:r>
          </w:p>
        </w:tc>
      </w:tr>
    </w:tbl>
    <w:p w14:paraId="401D6421" w14:textId="77777777" w:rsidR="00830C95" w:rsidRDefault="00830C95"/>
    <w:p w14:paraId="42970A53" w14:textId="77777777" w:rsidR="00830C95" w:rsidRDefault="00000000">
      <w:pPr>
        <w:pStyle w:val="Ttulo1"/>
      </w:pPr>
      <w:r>
        <w:t>1. Test Plan Objective</w:t>
      </w:r>
    </w:p>
    <w:p w14:paraId="393EF1C5" w14:textId="77777777" w:rsidR="00221B02" w:rsidRPr="00221B02" w:rsidRDefault="00221B02" w:rsidP="00221B02">
      <w:pPr>
        <w:rPr>
          <w:lang w:val="es-CO"/>
        </w:rPr>
      </w:pPr>
      <w:r w:rsidRPr="00221B02">
        <w:rPr>
          <w:lang w:val="es-CO"/>
        </w:rPr>
        <w:t xml:space="preserve">The </w:t>
      </w:r>
      <w:proofErr w:type="spellStart"/>
      <w:r w:rsidRPr="00221B02">
        <w:rPr>
          <w:lang w:val="es-CO"/>
        </w:rPr>
        <w:t>objective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of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this</w:t>
      </w:r>
      <w:proofErr w:type="spellEnd"/>
      <w:r w:rsidRPr="00221B02">
        <w:rPr>
          <w:lang w:val="es-CO"/>
        </w:rPr>
        <w:t xml:space="preserve"> test plan </w:t>
      </w:r>
      <w:proofErr w:type="spellStart"/>
      <w:r w:rsidRPr="00221B02">
        <w:rPr>
          <w:lang w:val="es-CO"/>
        </w:rPr>
        <w:t>is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to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verify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that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the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centralized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routing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system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satisfies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all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defined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functional</w:t>
      </w:r>
      <w:proofErr w:type="spellEnd"/>
      <w:r w:rsidRPr="00221B02">
        <w:rPr>
          <w:lang w:val="es-CO"/>
        </w:rPr>
        <w:t xml:space="preserve"> and non-</w:t>
      </w:r>
      <w:proofErr w:type="spellStart"/>
      <w:r w:rsidRPr="00221B02">
        <w:rPr>
          <w:lang w:val="es-CO"/>
        </w:rPr>
        <w:t>functional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requirements</w:t>
      </w:r>
      <w:proofErr w:type="spellEnd"/>
      <w:r w:rsidRPr="00221B02">
        <w:rPr>
          <w:lang w:val="es-CO"/>
        </w:rPr>
        <w:t xml:space="preserve">. The </w:t>
      </w:r>
      <w:proofErr w:type="spellStart"/>
      <w:r w:rsidRPr="00221B02">
        <w:rPr>
          <w:lang w:val="es-CO"/>
        </w:rPr>
        <w:t>tests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validate</w:t>
      </w:r>
      <w:proofErr w:type="spellEnd"/>
      <w:r w:rsidRPr="00221B02">
        <w:rPr>
          <w:lang w:val="es-CO"/>
        </w:rPr>
        <w:t xml:space="preserve"> router </w:t>
      </w:r>
      <w:proofErr w:type="spellStart"/>
      <w:r w:rsidRPr="00221B02">
        <w:rPr>
          <w:lang w:val="es-CO"/>
        </w:rPr>
        <w:t>registration</w:t>
      </w:r>
      <w:proofErr w:type="spellEnd"/>
      <w:r w:rsidRPr="00221B02">
        <w:rPr>
          <w:lang w:val="es-CO"/>
        </w:rPr>
        <w:t xml:space="preserve">, </w:t>
      </w:r>
      <w:proofErr w:type="spellStart"/>
      <w:r w:rsidRPr="00221B02">
        <w:rPr>
          <w:lang w:val="es-CO"/>
        </w:rPr>
        <w:t>topology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collection</w:t>
      </w:r>
      <w:proofErr w:type="spellEnd"/>
      <w:r w:rsidRPr="00221B02">
        <w:rPr>
          <w:lang w:val="es-CO"/>
        </w:rPr>
        <w:t xml:space="preserve">, </w:t>
      </w:r>
      <w:proofErr w:type="spellStart"/>
      <w:r w:rsidRPr="00221B02">
        <w:rPr>
          <w:lang w:val="es-CO"/>
        </w:rPr>
        <w:t>routing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algorithm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execution</w:t>
      </w:r>
      <w:proofErr w:type="spellEnd"/>
      <w:r w:rsidRPr="00221B02">
        <w:rPr>
          <w:lang w:val="es-CO"/>
        </w:rPr>
        <w:t xml:space="preserve"> (Dijkstra), </w:t>
      </w:r>
      <w:proofErr w:type="spellStart"/>
      <w:r w:rsidRPr="00221B02">
        <w:rPr>
          <w:lang w:val="es-CO"/>
        </w:rPr>
        <w:t>routing</w:t>
      </w:r>
      <w:proofErr w:type="spellEnd"/>
      <w:r w:rsidRPr="00221B02">
        <w:rPr>
          <w:lang w:val="es-CO"/>
        </w:rPr>
        <w:t xml:space="preserve"> table </w:t>
      </w:r>
      <w:proofErr w:type="spellStart"/>
      <w:r w:rsidRPr="00221B02">
        <w:rPr>
          <w:lang w:val="es-CO"/>
        </w:rPr>
        <w:t>generation</w:t>
      </w:r>
      <w:proofErr w:type="spellEnd"/>
      <w:r w:rsidRPr="00221B02">
        <w:rPr>
          <w:lang w:val="es-CO"/>
        </w:rPr>
        <w:t xml:space="preserve"> and </w:t>
      </w:r>
      <w:proofErr w:type="spellStart"/>
      <w:r w:rsidRPr="00221B02">
        <w:rPr>
          <w:lang w:val="es-CO"/>
        </w:rPr>
        <w:t>distribution</w:t>
      </w:r>
      <w:proofErr w:type="spellEnd"/>
      <w:r w:rsidRPr="00221B02">
        <w:rPr>
          <w:lang w:val="es-CO"/>
        </w:rPr>
        <w:t xml:space="preserve">, Longest </w:t>
      </w:r>
      <w:proofErr w:type="spellStart"/>
      <w:r w:rsidRPr="00221B02">
        <w:rPr>
          <w:lang w:val="es-CO"/>
        </w:rPr>
        <w:t>Prefix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Matching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forwarding</w:t>
      </w:r>
      <w:proofErr w:type="spellEnd"/>
      <w:r w:rsidRPr="00221B02">
        <w:rPr>
          <w:lang w:val="es-CO"/>
        </w:rPr>
        <w:t xml:space="preserve">, </w:t>
      </w:r>
      <w:proofErr w:type="spellStart"/>
      <w:r w:rsidRPr="00221B02">
        <w:rPr>
          <w:lang w:val="es-CO"/>
        </w:rPr>
        <w:t>secure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communication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via</w:t>
      </w:r>
      <w:proofErr w:type="spellEnd"/>
      <w:r w:rsidRPr="00221B02">
        <w:rPr>
          <w:lang w:val="es-CO"/>
        </w:rPr>
        <w:t xml:space="preserve"> TCP </w:t>
      </w:r>
      <w:proofErr w:type="spellStart"/>
      <w:r w:rsidRPr="00221B02">
        <w:rPr>
          <w:lang w:val="es-CO"/>
        </w:rPr>
        <w:t>with</w:t>
      </w:r>
      <w:proofErr w:type="spellEnd"/>
      <w:r w:rsidRPr="00221B02">
        <w:rPr>
          <w:lang w:val="es-CO"/>
        </w:rPr>
        <w:t xml:space="preserve"> TLS </w:t>
      </w:r>
      <w:proofErr w:type="spellStart"/>
      <w:r w:rsidRPr="00221B02">
        <w:rPr>
          <w:lang w:val="es-CO"/>
        </w:rPr>
        <w:t>encryption</w:t>
      </w:r>
      <w:proofErr w:type="spellEnd"/>
      <w:r w:rsidRPr="00221B02">
        <w:rPr>
          <w:lang w:val="es-CO"/>
        </w:rPr>
        <w:t xml:space="preserve">, </w:t>
      </w:r>
      <w:proofErr w:type="spellStart"/>
      <w:r w:rsidRPr="00221B02">
        <w:rPr>
          <w:lang w:val="es-CO"/>
        </w:rPr>
        <w:t>fault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detection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through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heartbeat</w:t>
      </w:r>
      <w:proofErr w:type="spellEnd"/>
      <w:r w:rsidRPr="00221B02">
        <w:rPr>
          <w:lang w:val="es-CO"/>
        </w:rPr>
        <w:t xml:space="preserve">, </w:t>
      </w:r>
      <w:proofErr w:type="spellStart"/>
      <w:r w:rsidRPr="00221B02">
        <w:rPr>
          <w:lang w:val="es-CO"/>
        </w:rPr>
        <w:t>queue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management</w:t>
      </w:r>
      <w:proofErr w:type="spellEnd"/>
      <w:r w:rsidRPr="00221B02">
        <w:rPr>
          <w:lang w:val="es-CO"/>
        </w:rPr>
        <w:t xml:space="preserve">, and </w:t>
      </w:r>
      <w:proofErr w:type="spellStart"/>
      <w:r w:rsidRPr="00221B02">
        <w:rPr>
          <w:lang w:val="es-CO"/>
        </w:rPr>
        <w:t>metrics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reporting</w:t>
      </w:r>
      <w:proofErr w:type="spellEnd"/>
      <w:r w:rsidRPr="00221B02">
        <w:rPr>
          <w:lang w:val="es-CO"/>
        </w:rPr>
        <w:t xml:space="preserve">. </w:t>
      </w:r>
      <w:proofErr w:type="spellStart"/>
      <w:r w:rsidRPr="00221B02">
        <w:rPr>
          <w:lang w:val="es-CO"/>
        </w:rPr>
        <w:t>Each</w:t>
      </w:r>
      <w:proofErr w:type="spellEnd"/>
      <w:r w:rsidRPr="00221B02">
        <w:rPr>
          <w:lang w:val="es-CO"/>
        </w:rPr>
        <w:t xml:space="preserve"> test case </w:t>
      </w:r>
      <w:proofErr w:type="spellStart"/>
      <w:r w:rsidRPr="00221B02">
        <w:rPr>
          <w:lang w:val="es-CO"/>
        </w:rPr>
        <w:t>was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initially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executed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manually</w:t>
      </w:r>
      <w:proofErr w:type="spellEnd"/>
      <w:r w:rsidRPr="00221B02">
        <w:rPr>
          <w:lang w:val="es-CO"/>
        </w:rPr>
        <w:t xml:space="preserve"> and </w:t>
      </w:r>
      <w:proofErr w:type="spellStart"/>
      <w:r w:rsidRPr="00221B02">
        <w:rPr>
          <w:lang w:val="es-CO"/>
        </w:rPr>
        <w:t>guided</w:t>
      </w:r>
      <w:proofErr w:type="spellEnd"/>
      <w:r w:rsidRPr="00221B02">
        <w:rPr>
          <w:lang w:val="es-CO"/>
        </w:rPr>
        <w:t xml:space="preserve">. After </w:t>
      </w:r>
      <w:proofErr w:type="spellStart"/>
      <w:r w:rsidRPr="00221B02">
        <w:rPr>
          <w:lang w:val="es-CO"/>
        </w:rPr>
        <w:t>the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first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successful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execution</w:t>
      </w:r>
      <w:proofErr w:type="spellEnd"/>
      <w:r w:rsidRPr="00221B02">
        <w:rPr>
          <w:lang w:val="es-CO"/>
        </w:rPr>
        <w:t xml:space="preserve">, </w:t>
      </w:r>
      <w:proofErr w:type="spellStart"/>
      <w:r w:rsidRPr="00221B02">
        <w:rPr>
          <w:lang w:val="es-CO"/>
        </w:rPr>
        <w:t>tests</w:t>
      </w:r>
      <w:proofErr w:type="spellEnd"/>
      <w:r w:rsidRPr="00221B02">
        <w:rPr>
          <w:lang w:val="es-CO"/>
        </w:rPr>
        <w:t xml:space="preserve"> are </w:t>
      </w:r>
      <w:proofErr w:type="spellStart"/>
      <w:r w:rsidRPr="00221B02">
        <w:rPr>
          <w:lang w:val="es-CO"/>
        </w:rPr>
        <w:t>automated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using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Python's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unittest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framework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to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ensure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continuous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validation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throughout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the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development</w:t>
      </w:r>
      <w:proofErr w:type="spellEnd"/>
      <w:r w:rsidRPr="00221B02">
        <w:rPr>
          <w:lang w:val="es-CO"/>
        </w:rPr>
        <w:t xml:space="preserve"> </w:t>
      </w:r>
      <w:proofErr w:type="spellStart"/>
      <w:r w:rsidRPr="00221B02">
        <w:rPr>
          <w:lang w:val="es-CO"/>
        </w:rPr>
        <w:t>process</w:t>
      </w:r>
      <w:proofErr w:type="spellEnd"/>
      <w:r w:rsidRPr="00221B02">
        <w:rPr>
          <w:lang w:val="es-CO"/>
        </w:rPr>
        <w:t>.</w:t>
      </w:r>
    </w:p>
    <w:p w14:paraId="6A31E4FC" w14:textId="77777777" w:rsidR="00221B02" w:rsidRDefault="00221B02"/>
    <w:p w14:paraId="733757B4" w14:textId="77777777" w:rsidR="00830C95" w:rsidRDefault="00000000">
      <w:pPr>
        <w:pStyle w:val="Ttulo1"/>
      </w:pPr>
      <w:r>
        <w:t>2. Testing Scope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830C95" w14:paraId="4A19F9FE" w14:textId="77777777" w:rsidTr="00207E0F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2D2C908C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b/>
                <w:szCs w:val="20"/>
              </w:rPr>
              <w:t>Included in testing</w:t>
            </w:r>
          </w:p>
        </w:tc>
        <w:tc>
          <w:tcPr>
            <w:tcW w:w="5107" w:type="dxa"/>
            <w:shd w:val="clear" w:color="auto" w:fill="D9EAF7"/>
            <w:vAlign w:val="center"/>
          </w:tcPr>
          <w:p w14:paraId="21B223F4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b/>
                <w:szCs w:val="20"/>
              </w:rPr>
              <w:t>Status</w:t>
            </w:r>
          </w:p>
        </w:tc>
      </w:tr>
      <w:tr w:rsidR="00830C95" w14:paraId="451FE025" w14:textId="77777777" w:rsidTr="00207E0F">
        <w:trPr>
          <w:jc w:val="center"/>
        </w:trPr>
        <w:tc>
          <w:tcPr>
            <w:tcW w:w="5107" w:type="dxa"/>
            <w:vAlign w:val="center"/>
          </w:tcPr>
          <w:p w14:paraId="61986182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Controller application</w:t>
            </w:r>
          </w:p>
        </w:tc>
        <w:tc>
          <w:tcPr>
            <w:tcW w:w="5107" w:type="dxa"/>
            <w:vAlign w:val="center"/>
          </w:tcPr>
          <w:p w14:paraId="2DE1A912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830C95" w14:paraId="2CC3ABEF" w14:textId="77777777" w:rsidTr="00207E0F">
        <w:trPr>
          <w:jc w:val="center"/>
        </w:trPr>
        <w:tc>
          <w:tcPr>
            <w:tcW w:w="5107" w:type="dxa"/>
            <w:vAlign w:val="center"/>
          </w:tcPr>
          <w:p w14:paraId="72E6C5A7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Router application</w:t>
            </w:r>
          </w:p>
        </w:tc>
        <w:tc>
          <w:tcPr>
            <w:tcW w:w="5107" w:type="dxa"/>
            <w:vAlign w:val="center"/>
          </w:tcPr>
          <w:p w14:paraId="1A398C2F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830C95" w14:paraId="021D1766" w14:textId="77777777" w:rsidTr="00207E0F">
        <w:trPr>
          <w:jc w:val="center"/>
        </w:trPr>
        <w:tc>
          <w:tcPr>
            <w:tcW w:w="5107" w:type="dxa"/>
            <w:vAlign w:val="center"/>
          </w:tcPr>
          <w:p w14:paraId="69A7C6E4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Communication protocol</w:t>
            </w:r>
          </w:p>
        </w:tc>
        <w:tc>
          <w:tcPr>
            <w:tcW w:w="5107" w:type="dxa"/>
            <w:vAlign w:val="center"/>
          </w:tcPr>
          <w:p w14:paraId="6485F536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830C95" w14:paraId="2A8EEADB" w14:textId="77777777" w:rsidTr="00207E0F">
        <w:trPr>
          <w:jc w:val="center"/>
        </w:trPr>
        <w:tc>
          <w:tcPr>
            <w:tcW w:w="5107" w:type="dxa"/>
            <w:vAlign w:val="center"/>
          </w:tcPr>
          <w:p w14:paraId="3117646B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JSON message format</w:t>
            </w:r>
          </w:p>
        </w:tc>
        <w:tc>
          <w:tcPr>
            <w:tcW w:w="5107" w:type="dxa"/>
            <w:vAlign w:val="center"/>
          </w:tcPr>
          <w:p w14:paraId="697437D6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830C95" w14:paraId="13E90012" w14:textId="77777777" w:rsidTr="00207E0F">
        <w:trPr>
          <w:jc w:val="center"/>
        </w:trPr>
        <w:tc>
          <w:tcPr>
            <w:tcW w:w="5107" w:type="dxa"/>
            <w:vAlign w:val="center"/>
          </w:tcPr>
          <w:p w14:paraId="47D48C6E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Topology storage</w:t>
            </w:r>
          </w:p>
        </w:tc>
        <w:tc>
          <w:tcPr>
            <w:tcW w:w="5107" w:type="dxa"/>
            <w:vAlign w:val="center"/>
          </w:tcPr>
          <w:p w14:paraId="401C2CA1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830C95" w14:paraId="5E2865AC" w14:textId="77777777" w:rsidTr="00207E0F">
        <w:trPr>
          <w:jc w:val="center"/>
        </w:trPr>
        <w:tc>
          <w:tcPr>
            <w:tcW w:w="5107" w:type="dxa"/>
            <w:vAlign w:val="center"/>
          </w:tcPr>
          <w:p w14:paraId="6CB4755F" w14:textId="5C10D9C9" w:rsidR="00830C95" w:rsidRPr="00C06763" w:rsidRDefault="00221B02">
            <w:pPr>
              <w:rPr>
                <w:szCs w:val="20"/>
              </w:rPr>
            </w:pPr>
            <w:r w:rsidRPr="00C06763">
              <w:rPr>
                <w:color w:val="000000"/>
                <w:szCs w:val="20"/>
              </w:rPr>
              <w:t>Routing algorithm (Dijkstra)</w:t>
            </w:r>
          </w:p>
        </w:tc>
        <w:tc>
          <w:tcPr>
            <w:tcW w:w="5107" w:type="dxa"/>
            <w:vAlign w:val="center"/>
          </w:tcPr>
          <w:p w14:paraId="6207BE9D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830C95" w14:paraId="53313ABB" w14:textId="77777777" w:rsidTr="00207E0F">
        <w:trPr>
          <w:jc w:val="center"/>
        </w:trPr>
        <w:tc>
          <w:tcPr>
            <w:tcW w:w="5107" w:type="dxa"/>
            <w:vAlign w:val="center"/>
          </w:tcPr>
          <w:p w14:paraId="4ED1731E" w14:textId="3F48FE4E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Routing table generation</w:t>
            </w:r>
            <w:r w:rsidR="00221B02" w:rsidRPr="00C06763">
              <w:rPr>
                <w:szCs w:val="20"/>
              </w:rPr>
              <w:t xml:space="preserve"> and distribution</w:t>
            </w:r>
          </w:p>
        </w:tc>
        <w:tc>
          <w:tcPr>
            <w:tcW w:w="5107" w:type="dxa"/>
            <w:vAlign w:val="center"/>
          </w:tcPr>
          <w:p w14:paraId="543A147F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830C95" w14:paraId="726F11A6" w14:textId="77777777" w:rsidTr="00207E0F">
        <w:trPr>
          <w:jc w:val="center"/>
        </w:trPr>
        <w:tc>
          <w:tcPr>
            <w:tcW w:w="5107" w:type="dxa"/>
            <w:vAlign w:val="center"/>
          </w:tcPr>
          <w:p w14:paraId="22A6F5AC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Command-line interface</w:t>
            </w:r>
          </w:p>
        </w:tc>
        <w:tc>
          <w:tcPr>
            <w:tcW w:w="5107" w:type="dxa"/>
            <w:vAlign w:val="center"/>
          </w:tcPr>
          <w:p w14:paraId="7A2B83E0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830C95" w14:paraId="491A1235" w14:textId="77777777" w:rsidTr="00207E0F">
        <w:trPr>
          <w:jc w:val="center"/>
        </w:trPr>
        <w:tc>
          <w:tcPr>
            <w:tcW w:w="5107" w:type="dxa"/>
            <w:vAlign w:val="center"/>
          </w:tcPr>
          <w:p w14:paraId="2A04EF16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Error handling</w:t>
            </w:r>
          </w:p>
        </w:tc>
        <w:tc>
          <w:tcPr>
            <w:tcW w:w="5107" w:type="dxa"/>
            <w:vAlign w:val="center"/>
          </w:tcPr>
          <w:p w14:paraId="1A54FA7B" w14:textId="77777777" w:rsidR="00830C95" w:rsidRPr="00C06763" w:rsidRDefault="00000000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C06763" w14:paraId="7084C25E" w14:textId="77777777" w:rsidTr="00207E0F">
        <w:trPr>
          <w:jc w:val="center"/>
        </w:trPr>
        <w:tc>
          <w:tcPr>
            <w:tcW w:w="5107" w:type="dxa"/>
            <w:vAlign w:val="center"/>
          </w:tcPr>
          <w:p w14:paraId="2C388956" w14:textId="2DC77F10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Longest Prefix Matching (LPM) forwarding</w:t>
            </w:r>
          </w:p>
        </w:tc>
        <w:tc>
          <w:tcPr>
            <w:tcW w:w="5107" w:type="dxa"/>
            <w:vAlign w:val="center"/>
          </w:tcPr>
          <w:p w14:paraId="0FF97832" w14:textId="2C98E50D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C06763" w14:paraId="5264081C" w14:textId="77777777" w:rsidTr="00207E0F">
        <w:trPr>
          <w:jc w:val="center"/>
        </w:trPr>
        <w:tc>
          <w:tcPr>
            <w:tcW w:w="5107" w:type="dxa"/>
            <w:vAlign w:val="center"/>
          </w:tcPr>
          <w:p w14:paraId="6891C801" w14:textId="7672CAEE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TLS encryption and token authentication</w:t>
            </w:r>
          </w:p>
        </w:tc>
        <w:tc>
          <w:tcPr>
            <w:tcW w:w="5107" w:type="dxa"/>
            <w:vAlign w:val="center"/>
          </w:tcPr>
          <w:p w14:paraId="3BB2B8B0" w14:textId="0097E31E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C06763" w14:paraId="41CBB740" w14:textId="77777777" w:rsidTr="00207E0F">
        <w:trPr>
          <w:jc w:val="center"/>
        </w:trPr>
        <w:tc>
          <w:tcPr>
            <w:tcW w:w="5107" w:type="dxa"/>
            <w:vAlign w:val="center"/>
          </w:tcPr>
          <w:p w14:paraId="7195A254" w14:textId="2E533D23" w:rsidR="00C06763" w:rsidRPr="00C06763" w:rsidRDefault="00C06763">
            <w:pPr>
              <w:rPr>
                <w:szCs w:val="20"/>
              </w:rPr>
            </w:pPr>
            <w:r w:rsidRPr="00C06763">
              <w:rPr>
                <w:color w:val="000000"/>
                <w:szCs w:val="20"/>
              </w:rPr>
              <w:t>Heartbeat and fault detection</w:t>
            </w:r>
          </w:p>
        </w:tc>
        <w:tc>
          <w:tcPr>
            <w:tcW w:w="5107" w:type="dxa"/>
            <w:vAlign w:val="center"/>
          </w:tcPr>
          <w:p w14:paraId="14815CA4" w14:textId="5DF09CA3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C06763" w14:paraId="62877E46" w14:textId="77777777" w:rsidTr="00207E0F">
        <w:trPr>
          <w:jc w:val="center"/>
        </w:trPr>
        <w:tc>
          <w:tcPr>
            <w:tcW w:w="5107" w:type="dxa"/>
            <w:vAlign w:val="center"/>
          </w:tcPr>
          <w:p w14:paraId="4FB17961" w14:textId="7B71F243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FIFO queue and tail drop policy</w:t>
            </w:r>
          </w:p>
        </w:tc>
        <w:tc>
          <w:tcPr>
            <w:tcW w:w="5107" w:type="dxa"/>
            <w:vAlign w:val="center"/>
          </w:tcPr>
          <w:p w14:paraId="668A4BB6" w14:textId="72B5EF88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C06763" w14:paraId="785C8102" w14:textId="77777777" w:rsidTr="00207E0F">
        <w:trPr>
          <w:jc w:val="center"/>
        </w:trPr>
        <w:tc>
          <w:tcPr>
            <w:tcW w:w="5107" w:type="dxa"/>
            <w:vAlign w:val="center"/>
          </w:tcPr>
          <w:p w14:paraId="278B7325" w14:textId="6154F95B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Metrics reporting and storage</w:t>
            </w:r>
          </w:p>
        </w:tc>
        <w:tc>
          <w:tcPr>
            <w:tcW w:w="5107" w:type="dxa"/>
            <w:vAlign w:val="center"/>
          </w:tcPr>
          <w:p w14:paraId="2BCD26F6" w14:textId="48B3234D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  <w:tr w:rsidR="00C06763" w14:paraId="6644EB24" w14:textId="77777777" w:rsidTr="00207E0F">
        <w:trPr>
          <w:jc w:val="center"/>
        </w:trPr>
        <w:tc>
          <w:tcPr>
            <w:tcW w:w="5107" w:type="dxa"/>
            <w:vAlign w:val="center"/>
          </w:tcPr>
          <w:p w14:paraId="6C5BE8E0" w14:textId="78527E16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 xml:space="preserve">Test automation (Python </w:t>
            </w:r>
            <w:proofErr w:type="spellStart"/>
            <w:r w:rsidRPr="00C06763">
              <w:rPr>
                <w:szCs w:val="20"/>
              </w:rPr>
              <w:t>unittest</w:t>
            </w:r>
            <w:proofErr w:type="spellEnd"/>
            <w:r w:rsidRPr="00C06763">
              <w:rPr>
                <w:szCs w:val="20"/>
              </w:rPr>
              <w:t>)</w:t>
            </w:r>
          </w:p>
        </w:tc>
        <w:tc>
          <w:tcPr>
            <w:tcW w:w="5107" w:type="dxa"/>
            <w:vAlign w:val="center"/>
          </w:tcPr>
          <w:p w14:paraId="1D01B9E3" w14:textId="1B5E1438" w:rsidR="00C06763" w:rsidRPr="00C06763" w:rsidRDefault="00C06763">
            <w:pPr>
              <w:rPr>
                <w:szCs w:val="20"/>
              </w:rPr>
            </w:pPr>
            <w:r w:rsidRPr="00C06763">
              <w:rPr>
                <w:szCs w:val="20"/>
              </w:rPr>
              <w:t>Yes</w:t>
            </w:r>
          </w:p>
        </w:tc>
      </w:tr>
    </w:tbl>
    <w:p w14:paraId="038E5304" w14:textId="77777777" w:rsidR="00207E0F" w:rsidRDefault="00207E0F"/>
    <w:p w14:paraId="083946B6" w14:textId="5EE7F427" w:rsidR="00830C95" w:rsidRDefault="00207E0F">
      <w:r w:rsidRPr="00207E0F">
        <w:t>Priority will be given to automated testing of core routing, forwarding, topology, and messaging behaviors. Security and monitoring tests may combine guided execution and partial automation</w:t>
      </w:r>
      <w:r>
        <w:t>.</w:t>
      </w:r>
    </w:p>
    <w:p w14:paraId="185A6439" w14:textId="77777777" w:rsidR="00830C95" w:rsidRDefault="00000000">
      <w:pPr>
        <w:pStyle w:val="Ttulo1"/>
      </w:pPr>
      <w:r>
        <w:lastRenderedPageBreak/>
        <w:t>3. Test Environment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830C95" w14:paraId="5EBDE871" w14:textId="77777777" w:rsidTr="005A7E0B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5EC3A9B5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b/>
                <w:szCs w:val="20"/>
              </w:rPr>
              <w:t>Element</w:t>
            </w:r>
          </w:p>
        </w:tc>
        <w:tc>
          <w:tcPr>
            <w:tcW w:w="5107" w:type="dxa"/>
            <w:shd w:val="clear" w:color="auto" w:fill="D9EAF7"/>
            <w:vAlign w:val="center"/>
          </w:tcPr>
          <w:p w14:paraId="13527E24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b/>
                <w:szCs w:val="20"/>
              </w:rPr>
              <w:t>Description</w:t>
            </w:r>
          </w:p>
        </w:tc>
      </w:tr>
      <w:tr w:rsidR="00830C95" w14:paraId="5024DF23" w14:textId="77777777" w:rsidTr="005A7E0B">
        <w:trPr>
          <w:jc w:val="center"/>
        </w:trPr>
        <w:tc>
          <w:tcPr>
            <w:tcW w:w="5107" w:type="dxa"/>
            <w:vAlign w:val="center"/>
          </w:tcPr>
          <w:p w14:paraId="368B2E30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Operating system</w:t>
            </w:r>
          </w:p>
        </w:tc>
        <w:tc>
          <w:tcPr>
            <w:tcW w:w="5107" w:type="dxa"/>
            <w:vAlign w:val="center"/>
          </w:tcPr>
          <w:p w14:paraId="1477B9F0" w14:textId="440FBF2B" w:rsidR="00830C95" w:rsidRPr="007E026A" w:rsidRDefault="00C06763">
            <w:pPr>
              <w:rPr>
                <w:szCs w:val="20"/>
              </w:rPr>
            </w:pPr>
            <w:r w:rsidRPr="007E026A">
              <w:rPr>
                <w:szCs w:val="20"/>
              </w:rPr>
              <w:t>Windows 11</w:t>
            </w:r>
          </w:p>
        </w:tc>
      </w:tr>
      <w:tr w:rsidR="00830C95" w14:paraId="6FAA3880" w14:textId="77777777" w:rsidTr="005A7E0B">
        <w:trPr>
          <w:jc w:val="center"/>
        </w:trPr>
        <w:tc>
          <w:tcPr>
            <w:tcW w:w="5107" w:type="dxa"/>
            <w:vAlign w:val="center"/>
          </w:tcPr>
          <w:p w14:paraId="31912F56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Python version</w:t>
            </w:r>
          </w:p>
        </w:tc>
        <w:tc>
          <w:tcPr>
            <w:tcW w:w="5107" w:type="dxa"/>
            <w:vAlign w:val="center"/>
          </w:tcPr>
          <w:p w14:paraId="29D1C61E" w14:textId="46CEE63A" w:rsidR="00830C95" w:rsidRPr="007E026A" w:rsidRDefault="00C06763">
            <w:pPr>
              <w:rPr>
                <w:szCs w:val="20"/>
              </w:rPr>
            </w:pPr>
            <w:r w:rsidRPr="007E026A">
              <w:rPr>
                <w:szCs w:val="20"/>
              </w:rPr>
              <w:t>Python 3.12</w:t>
            </w:r>
          </w:p>
        </w:tc>
      </w:tr>
      <w:tr w:rsidR="005A7E0B" w14:paraId="42E7BED7" w14:textId="77777777" w:rsidTr="005A7E0B">
        <w:trPr>
          <w:jc w:val="center"/>
        </w:trPr>
        <w:tc>
          <w:tcPr>
            <w:tcW w:w="5107" w:type="dxa"/>
            <w:vAlign w:val="center"/>
          </w:tcPr>
          <w:p w14:paraId="70466AE7" w14:textId="77777777" w:rsidR="005A7E0B" w:rsidRPr="007E026A" w:rsidRDefault="005A7E0B" w:rsidP="005A7E0B">
            <w:pPr>
              <w:rPr>
                <w:szCs w:val="20"/>
              </w:rPr>
            </w:pPr>
            <w:r w:rsidRPr="007E026A">
              <w:rPr>
                <w:szCs w:val="20"/>
              </w:rPr>
              <w:t>Communication protocol</w:t>
            </w:r>
          </w:p>
        </w:tc>
        <w:tc>
          <w:tcPr>
            <w:tcW w:w="5107" w:type="dxa"/>
            <w:vAlign w:val="center"/>
          </w:tcPr>
          <w:p w14:paraId="5880090B" w14:textId="1C54F5DD" w:rsidR="005A7E0B" w:rsidRPr="007E026A" w:rsidRDefault="005A7E0B" w:rsidP="005A7E0B">
            <w:pPr>
              <w:rPr>
                <w:szCs w:val="20"/>
              </w:rPr>
            </w:pPr>
            <w:r>
              <w:t xml:space="preserve">socket, </w:t>
            </w:r>
            <w:proofErr w:type="spellStart"/>
            <w:r>
              <w:t>json</w:t>
            </w:r>
            <w:proofErr w:type="spellEnd"/>
            <w:r>
              <w:t xml:space="preserve">, threading, </w:t>
            </w: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mysql</w:t>
            </w:r>
            <w:proofErr w:type="spellEnd"/>
            <w:r>
              <w:t>-connector-python</w:t>
            </w:r>
          </w:p>
        </w:tc>
      </w:tr>
      <w:tr w:rsidR="00830C95" w14:paraId="7304338E" w14:textId="77777777" w:rsidTr="005A7E0B">
        <w:trPr>
          <w:jc w:val="center"/>
        </w:trPr>
        <w:tc>
          <w:tcPr>
            <w:tcW w:w="5107" w:type="dxa"/>
            <w:vAlign w:val="center"/>
          </w:tcPr>
          <w:p w14:paraId="4F9121C2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Libraries used</w:t>
            </w:r>
          </w:p>
        </w:tc>
        <w:tc>
          <w:tcPr>
            <w:tcW w:w="5107" w:type="dxa"/>
            <w:vAlign w:val="center"/>
          </w:tcPr>
          <w:p w14:paraId="0DC8FFA6" w14:textId="2786DBC4" w:rsidR="00830C95" w:rsidRPr="007E026A" w:rsidRDefault="00C06763">
            <w:pPr>
              <w:rPr>
                <w:szCs w:val="20"/>
              </w:rPr>
            </w:pPr>
            <w:r w:rsidRPr="007E026A">
              <w:rPr>
                <w:color w:val="000000"/>
                <w:szCs w:val="20"/>
              </w:rPr>
              <w:t xml:space="preserve">socket, </w:t>
            </w:r>
            <w:proofErr w:type="spellStart"/>
            <w:r w:rsidRPr="007E026A">
              <w:rPr>
                <w:color w:val="000000"/>
                <w:szCs w:val="20"/>
              </w:rPr>
              <w:t>ssl</w:t>
            </w:r>
            <w:proofErr w:type="spellEnd"/>
            <w:r w:rsidRPr="007E026A">
              <w:rPr>
                <w:color w:val="000000"/>
                <w:szCs w:val="20"/>
              </w:rPr>
              <w:t xml:space="preserve">, </w:t>
            </w:r>
            <w:proofErr w:type="spellStart"/>
            <w:r w:rsidRPr="007E026A">
              <w:rPr>
                <w:color w:val="000000"/>
                <w:szCs w:val="20"/>
              </w:rPr>
              <w:t>json</w:t>
            </w:r>
            <w:proofErr w:type="spellEnd"/>
            <w:r w:rsidRPr="007E026A">
              <w:rPr>
                <w:color w:val="000000"/>
                <w:szCs w:val="20"/>
              </w:rPr>
              <w:t xml:space="preserve">, threading, </w:t>
            </w:r>
            <w:proofErr w:type="spellStart"/>
            <w:r w:rsidRPr="007E026A">
              <w:rPr>
                <w:color w:val="000000"/>
                <w:szCs w:val="20"/>
              </w:rPr>
              <w:t>unittest</w:t>
            </w:r>
            <w:proofErr w:type="spellEnd"/>
          </w:p>
        </w:tc>
      </w:tr>
      <w:tr w:rsidR="00830C95" w14:paraId="5917F4A9" w14:textId="77777777" w:rsidTr="005A7E0B">
        <w:trPr>
          <w:jc w:val="center"/>
        </w:trPr>
        <w:tc>
          <w:tcPr>
            <w:tcW w:w="5107" w:type="dxa"/>
            <w:vAlign w:val="center"/>
          </w:tcPr>
          <w:p w14:paraId="033ACDE5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Number of router applications</w:t>
            </w:r>
          </w:p>
        </w:tc>
        <w:tc>
          <w:tcPr>
            <w:tcW w:w="5107" w:type="dxa"/>
            <w:vAlign w:val="center"/>
          </w:tcPr>
          <w:p w14:paraId="01F96EB0" w14:textId="29B4D4A6" w:rsidR="00830C95" w:rsidRPr="007E026A" w:rsidRDefault="00207E0F">
            <w:pPr>
              <w:rPr>
                <w:szCs w:val="20"/>
              </w:rPr>
            </w:pPr>
            <w:r>
              <w:rPr>
                <w:color w:val="000000"/>
                <w:szCs w:val="20"/>
              </w:rPr>
              <w:t>4-</w:t>
            </w:r>
            <w:r w:rsidR="00C06763" w:rsidRPr="007E026A">
              <w:rPr>
                <w:color w:val="000000"/>
                <w:szCs w:val="20"/>
              </w:rPr>
              <w:t>5 (R1, R2, R3, R4</w:t>
            </w:r>
            <w:r>
              <w:rPr>
                <w:color w:val="000000"/>
                <w:szCs w:val="20"/>
              </w:rPr>
              <w:t xml:space="preserve"> - </w:t>
            </w:r>
            <w:r w:rsidR="00C06763" w:rsidRPr="007E026A">
              <w:rPr>
                <w:color w:val="000000"/>
                <w:szCs w:val="20"/>
              </w:rPr>
              <w:t>R5) — partial mesh topology</w:t>
            </w:r>
          </w:p>
        </w:tc>
      </w:tr>
      <w:tr w:rsidR="00830C95" w14:paraId="3B577E58" w14:textId="77777777" w:rsidTr="005A7E0B">
        <w:trPr>
          <w:jc w:val="center"/>
        </w:trPr>
        <w:tc>
          <w:tcPr>
            <w:tcW w:w="5107" w:type="dxa"/>
            <w:vAlign w:val="center"/>
          </w:tcPr>
          <w:p w14:paraId="0711D401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Controller IP address</w:t>
            </w:r>
          </w:p>
        </w:tc>
        <w:tc>
          <w:tcPr>
            <w:tcW w:w="5107" w:type="dxa"/>
            <w:vAlign w:val="center"/>
          </w:tcPr>
          <w:p w14:paraId="51FEE9AD" w14:textId="7D77C5DF" w:rsidR="00830C95" w:rsidRPr="007E026A" w:rsidRDefault="007E026A">
            <w:pPr>
              <w:rPr>
                <w:szCs w:val="20"/>
              </w:rPr>
            </w:pPr>
            <w:r w:rsidRPr="007E026A">
              <w:rPr>
                <w:szCs w:val="20"/>
              </w:rPr>
              <w:t>Localhost for local testing</w:t>
            </w:r>
          </w:p>
        </w:tc>
      </w:tr>
      <w:tr w:rsidR="00830C95" w14:paraId="024DD888" w14:textId="77777777" w:rsidTr="005A7E0B">
        <w:trPr>
          <w:jc w:val="center"/>
        </w:trPr>
        <w:tc>
          <w:tcPr>
            <w:tcW w:w="5107" w:type="dxa"/>
            <w:vAlign w:val="center"/>
          </w:tcPr>
          <w:p w14:paraId="2696D069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Controller port</w:t>
            </w:r>
          </w:p>
        </w:tc>
        <w:tc>
          <w:tcPr>
            <w:tcW w:w="5107" w:type="dxa"/>
            <w:vAlign w:val="center"/>
          </w:tcPr>
          <w:p w14:paraId="02C608D7" w14:textId="15C9F348" w:rsidR="00830C95" w:rsidRPr="007E026A" w:rsidRDefault="007E026A">
            <w:pPr>
              <w:rPr>
                <w:szCs w:val="20"/>
              </w:rPr>
            </w:pPr>
            <w:r w:rsidRPr="007E026A">
              <w:rPr>
                <w:szCs w:val="20"/>
              </w:rPr>
              <w:t>6000</w:t>
            </w:r>
          </w:p>
        </w:tc>
      </w:tr>
    </w:tbl>
    <w:p w14:paraId="7F788444" w14:textId="77777777" w:rsidR="00830C95" w:rsidRDefault="00830C95"/>
    <w:p w14:paraId="4D7711A5" w14:textId="77777777" w:rsidR="00830C95" w:rsidRDefault="00000000">
      <w:pPr>
        <w:pStyle w:val="Ttulo1"/>
      </w:pPr>
      <w:r>
        <w:t>4. Test Case Template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830C95" w14:paraId="499C8AEF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BECBD55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b/>
                <w:szCs w:val="20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4285046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b/>
                <w:szCs w:val="20"/>
              </w:rPr>
              <w:t>Description</w:t>
            </w:r>
          </w:p>
        </w:tc>
      </w:tr>
      <w:tr w:rsidR="00830C95" w14:paraId="60F3B25B" w14:textId="77777777">
        <w:trPr>
          <w:jc w:val="center"/>
        </w:trPr>
        <w:tc>
          <w:tcPr>
            <w:tcW w:w="5112" w:type="dxa"/>
            <w:vAlign w:val="center"/>
          </w:tcPr>
          <w:p w14:paraId="158AD642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Test case ID</w:t>
            </w:r>
          </w:p>
        </w:tc>
        <w:tc>
          <w:tcPr>
            <w:tcW w:w="5112" w:type="dxa"/>
            <w:vAlign w:val="center"/>
          </w:tcPr>
          <w:p w14:paraId="0A4A56E1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TC-XX</w:t>
            </w:r>
          </w:p>
        </w:tc>
      </w:tr>
      <w:tr w:rsidR="00830C95" w14:paraId="35D5BA6A" w14:textId="77777777">
        <w:trPr>
          <w:jc w:val="center"/>
        </w:trPr>
        <w:tc>
          <w:tcPr>
            <w:tcW w:w="5112" w:type="dxa"/>
            <w:vAlign w:val="center"/>
          </w:tcPr>
          <w:p w14:paraId="000E24E1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Related requirement</w:t>
            </w:r>
          </w:p>
        </w:tc>
        <w:tc>
          <w:tcPr>
            <w:tcW w:w="5112" w:type="dxa"/>
            <w:vAlign w:val="center"/>
          </w:tcPr>
          <w:p w14:paraId="39A97AB8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FR-XX or NFR-XX</w:t>
            </w:r>
          </w:p>
        </w:tc>
      </w:tr>
      <w:tr w:rsidR="00830C95" w14:paraId="68A1198F" w14:textId="77777777">
        <w:trPr>
          <w:jc w:val="center"/>
        </w:trPr>
        <w:tc>
          <w:tcPr>
            <w:tcW w:w="5112" w:type="dxa"/>
            <w:vAlign w:val="center"/>
          </w:tcPr>
          <w:p w14:paraId="635D4641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Test name</w:t>
            </w:r>
          </w:p>
        </w:tc>
        <w:tc>
          <w:tcPr>
            <w:tcW w:w="5112" w:type="dxa"/>
            <w:vAlign w:val="center"/>
          </w:tcPr>
          <w:p w14:paraId="0C5D0BF9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Short name of the test</w:t>
            </w:r>
          </w:p>
        </w:tc>
      </w:tr>
      <w:tr w:rsidR="00830C95" w14:paraId="2EA09F81" w14:textId="77777777">
        <w:trPr>
          <w:jc w:val="center"/>
        </w:trPr>
        <w:tc>
          <w:tcPr>
            <w:tcW w:w="5112" w:type="dxa"/>
            <w:vAlign w:val="center"/>
          </w:tcPr>
          <w:p w14:paraId="075E7572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Objective</w:t>
            </w:r>
          </w:p>
        </w:tc>
        <w:tc>
          <w:tcPr>
            <w:tcW w:w="5112" w:type="dxa"/>
            <w:vAlign w:val="center"/>
          </w:tcPr>
          <w:p w14:paraId="4DCC3882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What the test verifies</w:t>
            </w:r>
          </w:p>
        </w:tc>
      </w:tr>
      <w:tr w:rsidR="00830C95" w14:paraId="6294303B" w14:textId="77777777">
        <w:trPr>
          <w:jc w:val="center"/>
        </w:trPr>
        <w:tc>
          <w:tcPr>
            <w:tcW w:w="5112" w:type="dxa"/>
            <w:vAlign w:val="center"/>
          </w:tcPr>
          <w:p w14:paraId="6313EE41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Preconditions</w:t>
            </w:r>
          </w:p>
        </w:tc>
        <w:tc>
          <w:tcPr>
            <w:tcW w:w="5112" w:type="dxa"/>
            <w:vAlign w:val="center"/>
          </w:tcPr>
          <w:p w14:paraId="0EA81E04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Conditions required before executing the test</w:t>
            </w:r>
          </w:p>
        </w:tc>
      </w:tr>
      <w:tr w:rsidR="00830C95" w14:paraId="364AE2F3" w14:textId="77777777">
        <w:trPr>
          <w:jc w:val="center"/>
        </w:trPr>
        <w:tc>
          <w:tcPr>
            <w:tcW w:w="5112" w:type="dxa"/>
            <w:vAlign w:val="center"/>
          </w:tcPr>
          <w:p w14:paraId="6A0B2AC9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Input data</w:t>
            </w:r>
          </w:p>
        </w:tc>
        <w:tc>
          <w:tcPr>
            <w:tcW w:w="5112" w:type="dxa"/>
            <w:vAlign w:val="center"/>
          </w:tcPr>
          <w:p w14:paraId="49755BAD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Data used during the test</w:t>
            </w:r>
          </w:p>
        </w:tc>
      </w:tr>
      <w:tr w:rsidR="00830C95" w14:paraId="04685C15" w14:textId="77777777">
        <w:trPr>
          <w:jc w:val="center"/>
        </w:trPr>
        <w:tc>
          <w:tcPr>
            <w:tcW w:w="5112" w:type="dxa"/>
            <w:vAlign w:val="center"/>
          </w:tcPr>
          <w:p w14:paraId="71F15BB7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Test steps</w:t>
            </w:r>
          </w:p>
        </w:tc>
        <w:tc>
          <w:tcPr>
            <w:tcW w:w="5112" w:type="dxa"/>
            <w:vAlign w:val="center"/>
          </w:tcPr>
          <w:p w14:paraId="53587AB5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Ordered steps to execute the test</w:t>
            </w:r>
          </w:p>
        </w:tc>
      </w:tr>
      <w:tr w:rsidR="00830C95" w14:paraId="2B22622E" w14:textId="77777777">
        <w:trPr>
          <w:jc w:val="center"/>
        </w:trPr>
        <w:tc>
          <w:tcPr>
            <w:tcW w:w="5112" w:type="dxa"/>
            <w:vAlign w:val="center"/>
          </w:tcPr>
          <w:p w14:paraId="32A13B71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Expected result</w:t>
            </w:r>
          </w:p>
        </w:tc>
        <w:tc>
          <w:tcPr>
            <w:tcW w:w="5112" w:type="dxa"/>
            <w:vAlign w:val="center"/>
          </w:tcPr>
          <w:p w14:paraId="6E721F29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Correct system behavior</w:t>
            </w:r>
          </w:p>
        </w:tc>
      </w:tr>
      <w:tr w:rsidR="00830C95" w14:paraId="033B0C13" w14:textId="77777777">
        <w:trPr>
          <w:jc w:val="center"/>
        </w:trPr>
        <w:tc>
          <w:tcPr>
            <w:tcW w:w="5112" w:type="dxa"/>
            <w:vAlign w:val="center"/>
          </w:tcPr>
          <w:p w14:paraId="611D42F8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Actual result</w:t>
            </w:r>
          </w:p>
        </w:tc>
        <w:tc>
          <w:tcPr>
            <w:tcW w:w="5112" w:type="dxa"/>
            <w:vAlign w:val="center"/>
          </w:tcPr>
          <w:p w14:paraId="3A9F1024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Observed behavior</w:t>
            </w:r>
          </w:p>
        </w:tc>
      </w:tr>
      <w:tr w:rsidR="00830C95" w14:paraId="5C594D7A" w14:textId="77777777">
        <w:trPr>
          <w:jc w:val="center"/>
        </w:trPr>
        <w:tc>
          <w:tcPr>
            <w:tcW w:w="5112" w:type="dxa"/>
            <w:vAlign w:val="center"/>
          </w:tcPr>
          <w:p w14:paraId="0B4AE3F6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Status</w:t>
            </w:r>
          </w:p>
        </w:tc>
        <w:tc>
          <w:tcPr>
            <w:tcW w:w="5112" w:type="dxa"/>
            <w:vAlign w:val="center"/>
          </w:tcPr>
          <w:p w14:paraId="53180A8B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Passed / Failed</w:t>
            </w:r>
          </w:p>
        </w:tc>
      </w:tr>
      <w:tr w:rsidR="00830C95" w14:paraId="327923D7" w14:textId="77777777">
        <w:trPr>
          <w:jc w:val="center"/>
        </w:trPr>
        <w:tc>
          <w:tcPr>
            <w:tcW w:w="5112" w:type="dxa"/>
            <w:vAlign w:val="center"/>
          </w:tcPr>
          <w:p w14:paraId="68FE2DD0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Evidence</w:t>
            </w:r>
          </w:p>
        </w:tc>
        <w:tc>
          <w:tcPr>
            <w:tcW w:w="5112" w:type="dxa"/>
            <w:vAlign w:val="center"/>
          </w:tcPr>
          <w:p w14:paraId="7A30855C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Screenshot, log, file, or terminal output</w:t>
            </w:r>
          </w:p>
        </w:tc>
      </w:tr>
      <w:tr w:rsidR="00830C95" w14:paraId="536F1D99" w14:textId="77777777">
        <w:trPr>
          <w:jc w:val="center"/>
        </w:trPr>
        <w:tc>
          <w:tcPr>
            <w:tcW w:w="5112" w:type="dxa"/>
            <w:vAlign w:val="center"/>
          </w:tcPr>
          <w:p w14:paraId="6C60CE0A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Observations</w:t>
            </w:r>
          </w:p>
        </w:tc>
        <w:tc>
          <w:tcPr>
            <w:tcW w:w="5112" w:type="dxa"/>
            <w:vAlign w:val="center"/>
          </w:tcPr>
          <w:p w14:paraId="58CD34CA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Additional comments</w:t>
            </w:r>
          </w:p>
        </w:tc>
      </w:tr>
    </w:tbl>
    <w:p w14:paraId="68CF45DB" w14:textId="77777777" w:rsidR="00830C95" w:rsidRDefault="00830C95"/>
    <w:p w14:paraId="72B7C323" w14:textId="77777777" w:rsidR="00830C95" w:rsidRDefault="00000000">
      <w:pPr>
        <w:pStyle w:val="Ttulo1"/>
      </w:pPr>
      <w:r>
        <w:t>5. Functional Test Cases</w:t>
      </w:r>
    </w:p>
    <w:p w14:paraId="0EC61B17" w14:textId="77777777" w:rsidR="00830C95" w:rsidRDefault="00000000">
      <w:pPr>
        <w:pStyle w:val="Ttulo2"/>
      </w:pPr>
      <w:r>
        <w:t>TC-01: Router registration with the controller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30C95" w14:paraId="596DDF2E" w14:textId="77777777" w:rsidTr="005A7E0B">
        <w:trPr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610A011E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b/>
                <w:szCs w:val="20"/>
              </w:rPr>
              <w:t>Field</w:t>
            </w:r>
          </w:p>
        </w:tc>
        <w:tc>
          <w:tcPr>
            <w:tcW w:w="7805" w:type="dxa"/>
            <w:shd w:val="clear" w:color="auto" w:fill="D9EAF7"/>
            <w:vAlign w:val="center"/>
          </w:tcPr>
          <w:p w14:paraId="57D9CBD7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b/>
                <w:szCs w:val="20"/>
              </w:rPr>
              <w:t>Description</w:t>
            </w:r>
          </w:p>
        </w:tc>
      </w:tr>
      <w:tr w:rsidR="00830C95" w14:paraId="62A8E6DA" w14:textId="77777777" w:rsidTr="005A7E0B">
        <w:trPr>
          <w:jc w:val="center"/>
        </w:trPr>
        <w:tc>
          <w:tcPr>
            <w:tcW w:w="2409" w:type="dxa"/>
            <w:vAlign w:val="center"/>
          </w:tcPr>
          <w:p w14:paraId="6717CD03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Test case ID</w:t>
            </w:r>
          </w:p>
        </w:tc>
        <w:tc>
          <w:tcPr>
            <w:tcW w:w="7805" w:type="dxa"/>
            <w:vAlign w:val="center"/>
          </w:tcPr>
          <w:p w14:paraId="1720DC1C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TC-01</w:t>
            </w:r>
          </w:p>
        </w:tc>
      </w:tr>
      <w:tr w:rsidR="00830C95" w14:paraId="6071AD39" w14:textId="77777777" w:rsidTr="005A7E0B">
        <w:trPr>
          <w:jc w:val="center"/>
        </w:trPr>
        <w:tc>
          <w:tcPr>
            <w:tcW w:w="2409" w:type="dxa"/>
            <w:vAlign w:val="center"/>
          </w:tcPr>
          <w:p w14:paraId="04AD1A62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Related requirement</w:t>
            </w:r>
          </w:p>
        </w:tc>
        <w:tc>
          <w:tcPr>
            <w:tcW w:w="7805" w:type="dxa"/>
            <w:vAlign w:val="center"/>
          </w:tcPr>
          <w:p w14:paraId="7FD9C544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FR-01</w:t>
            </w:r>
          </w:p>
        </w:tc>
      </w:tr>
      <w:tr w:rsidR="00830C95" w14:paraId="2A1B370F" w14:textId="77777777" w:rsidTr="005A7E0B">
        <w:trPr>
          <w:jc w:val="center"/>
        </w:trPr>
        <w:tc>
          <w:tcPr>
            <w:tcW w:w="2409" w:type="dxa"/>
            <w:vAlign w:val="center"/>
          </w:tcPr>
          <w:p w14:paraId="040F56BA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Test name</w:t>
            </w:r>
          </w:p>
        </w:tc>
        <w:tc>
          <w:tcPr>
            <w:tcW w:w="7805" w:type="dxa"/>
            <w:vAlign w:val="center"/>
          </w:tcPr>
          <w:p w14:paraId="5B7ECA14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Router registration with the controller</w:t>
            </w:r>
          </w:p>
        </w:tc>
      </w:tr>
      <w:tr w:rsidR="00830C95" w14:paraId="380A9041" w14:textId="77777777" w:rsidTr="005A7E0B">
        <w:trPr>
          <w:jc w:val="center"/>
        </w:trPr>
        <w:tc>
          <w:tcPr>
            <w:tcW w:w="2409" w:type="dxa"/>
            <w:vAlign w:val="center"/>
          </w:tcPr>
          <w:p w14:paraId="711C1376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Objective</w:t>
            </w:r>
          </w:p>
        </w:tc>
        <w:tc>
          <w:tcPr>
            <w:tcW w:w="7805" w:type="dxa"/>
            <w:vAlign w:val="center"/>
          </w:tcPr>
          <w:p w14:paraId="5D238DFA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Verify that a router can register successfully with the controller.</w:t>
            </w:r>
          </w:p>
        </w:tc>
      </w:tr>
      <w:tr w:rsidR="00830C95" w14:paraId="2E7485BF" w14:textId="77777777" w:rsidTr="005A7E0B">
        <w:trPr>
          <w:jc w:val="center"/>
        </w:trPr>
        <w:tc>
          <w:tcPr>
            <w:tcW w:w="2409" w:type="dxa"/>
            <w:vAlign w:val="center"/>
          </w:tcPr>
          <w:p w14:paraId="084CDEB0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Preconditions</w:t>
            </w:r>
          </w:p>
        </w:tc>
        <w:tc>
          <w:tcPr>
            <w:tcW w:w="7805" w:type="dxa"/>
            <w:vAlign w:val="center"/>
          </w:tcPr>
          <w:p w14:paraId="0807CDF3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Controller application is running.</w:t>
            </w:r>
          </w:p>
        </w:tc>
      </w:tr>
      <w:tr w:rsidR="00830C95" w14:paraId="34A2D758" w14:textId="77777777" w:rsidTr="005A7E0B">
        <w:trPr>
          <w:jc w:val="center"/>
        </w:trPr>
        <w:tc>
          <w:tcPr>
            <w:tcW w:w="2409" w:type="dxa"/>
            <w:vAlign w:val="center"/>
          </w:tcPr>
          <w:p w14:paraId="473BB924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Input data</w:t>
            </w:r>
          </w:p>
        </w:tc>
        <w:tc>
          <w:tcPr>
            <w:tcW w:w="7805" w:type="dxa"/>
            <w:vAlign w:val="center"/>
          </w:tcPr>
          <w:p w14:paraId="593A823A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Router ID: R1, IP: 127.0.0.1, Port: 5001</w:t>
            </w:r>
          </w:p>
        </w:tc>
      </w:tr>
      <w:tr w:rsidR="00830C95" w14:paraId="6A912E07" w14:textId="77777777" w:rsidTr="005A7E0B">
        <w:trPr>
          <w:jc w:val="center"/>
        </w:trPr>
        <w:tc>
          <w:tcPr>
            <w:tcW w:w="2409" w:type="dxa"/>
            <w:vAlign w:val="center"/>
          </w:tcPr>
          <w:p w14:paraId="662C1080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Test steps</w:t>
            </w:r>
          </w:p>
        </w:tc>
        <w:tc>
          <w:tcPr>
            <w:tcW w:w="7805" w:type="dxa"/>
            <w:vAlign w:val="center"/>
          </w:tcPr>
          <w:p w14:paraId="4381EDEB" w14:textId="5576D4B0" w:rsidR="00830C95" w:rsidRPr="007E026A" w:rsidRDefault="007E026A">
            <w:pPr>
              <w:rPr>
                <w:szCs w:val="20"/>
              </w:rPr>
            </w:pPr>
            <w:r w:rsidRPr="007E026A">
              <w:rPr>
                <w:szCs w:val="20"/>
              </w:rPr>
              <w:t>1. Start the controller. 2. Start router R1. 3. Send registration message: {"type": "AUTH", "id": "R1", "</w:t>
            </w:r>
            <w:proofErr w:type="spellStart"/>
            <w:r w:rsidRPr="007E026A">
              <w:rPr>
                <w:szCs w:val="20"/>
              </w:rPr>
              <w:t>ip</w:t>
            </w:r>
            <w:proofErr w:type="spellEnd"/>
            <w:r w:rsidRPr="007E026A">
              <w:rPr>
                <w:szCs w:val="20"/>
              </w:rPr>
              <w:t>": "127.0.0.1", "port": 5001, "token": "&lt;token_R1&gt;"}. 4. Check controller registry in database table routers.</w:t>
            </w:r>
          </w:p>
        </w:tc>
      </w:tr>
      <w:tr w:rsidR="00830C95" w14:paraId="4EB338FF" w14:textId="77777777" w:rsidTr="005A7E0B">
        <w:trPr>
          <w:jc w:val="center"/>
        </w:trPr>
        <w:tc>
          <w:tcPr>
            <w:tcW w:w="2409" w:type="dxa"/>
            <w:vAlign w:val="center"/>
          </w:tcPr>
          <w:p w14:paraId="5E9FC4B1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Expected result</w:t>
            </w:r>
          </w:p>
        </w:tc>
        <w:tc>
          <w:tcPr>
            <w:tcW w:w="7805" w:type="dxa"/>
            <w:vAlign w:val="center"/>
          </w:tcPr>
          <w:p w14:paraId="3249A7B2" w14:textId="3FDA7B05" w:rsidR="00830C95" w:rsidRPr="007E026A" w:rsidRDefault="007E026A">
            <w:pPr>
              <w:rPr>
                <w:szCs w:val="20"/>
              </w:rPr>
            </w:pPr>
            <w:r w:rsidRPr="007E026A">
              <w:rPr>
                <w:szCs w:val="20"/>
              </w:rPr>
              <w:t>The controller stores R1 successfully and confirms registration with AUTH_OK message.</w:t>
            </w:r>
          </w:p>
        </w:tc>
      </w:tr>
      <w:tr w:rsidR="00830C95" w14:paraId="017C4F67" w14:textId="77777777" w:rsidTr="005A7E0B">
        <w:trPr>
          <w:jc w:val="center"/>
        </w:trPr>
        <w:tc>
          <w:tcPr>
            <w:tcW w:w="2409" w:type="dxa"/>
            <w:vAlign w:val="center"/>
          </w:tcPr>
          <w:p w14:paraId="4C9E669A" w14:textId="77777777" w:rsidR="00830C95" w:rsidRPr="007E026A" w:rsidRDefault="00000000">
            <w:pPr>
              <w:rPr>
                <w:szCs w:val="20"/>
              </w:rPr>
            </w:pPr>
            <w:r w:rsidRPr="007E026A">
              <w:rPr>
                <w:szCs w:val="20"/>
              </w:rPr>
              <w:t>Actual result</w:t>
            </w:r>
          </w:p>
        </w:tc>
        <w:tc>
          <w:tcPr>
            <w:tcW w:w="7805" w:type="dxa"/>
            <w:vAlign w:val="center"/>
          </w:tcPr>
          <w:p w14:paraId="73D30539" w14:textId="1EC37772" w:rsidR="00830C95" w:rsidRPr="007E026A" w:rsidRDefault="005A7E0B">
            <w:pPr>
              <w:rPr>
                <w:szCs w:val="20"/>
              </w:rPr>
            </w:pPr>
            <w:r>
              <w:t>Controller received AUTH from router R1, responded with AUTH_OK, and stored the router successfully in the routers table.</w:t>
            </w:r>
          </w:p>
        </w:tc>
      </w:tr>
      <w:tr w:rsidR="005A7E0B" w14:paraId="0BABC8CB" w14:textId="77777777" w:rsidTr="005A7E0B">
        <w:trPr>
          <w:jc w:val="center"/>
        </w:trPr>
        <w:tc>
          <w:tcPr>
            <w:tcW w:w="2409" w:type="dxa"/>
            <w:vAlign w:val="center"/>
          </w:tcPr>
          <w:p w14:paraId="18FEC0EB" w14:textId="77777777" w:rsidR="005A7E0B" w:rsidRPr="007E026A" w:rsidRDefault="005A7E0B" w:rsidP="005A7E0B">
            <w:pPr>
              <w:rPr>
                <w:szCs w:val="20"/>
              </w:rPr>
            </w:pPr>
            <w:r w:rsidRPr="007E026A">
              <w:rPr>
                <w:szCs w:val="20"/>
              </w:rPr>
              <w:t>Status</w:t>
            </w:r>
          </w:p>
        </w:tc>
        <w:tc>
          <w:tcPr>
            <w:tcW w:w="7805" w:type="dxa"/>
            <w:vAlign w:val="center"/>
          </w:tcPr>
          <w:p w14:paraId="003BA814" w14:textId="132C6743" w:rsidR="005A7E0B" w:rsidRPr="007E026A" w:rsidRDefault="005A7E0B" w:rsidP="005A7E0B">
            <w:pPr>
              <w:rPr>
                <w:szCs w:val="20"/>
              </w:rPr>
            </w:pPr>
            <w:r>
              <w:t>Passed</w:t>
            </w:r>
          </w:p>
        </w:tc>
      </w:tr>
      <w:tr w:rsidR="005A7E0B" w14:paraId="39929A87" w14:textId="77777777" w:rsidTr="005A7E0B">
        <w:trPr>
          <w:jc w:val="center"/>
        </w:trPr>
        <w:tc>
          <w:tcPr>
            <w:tcW w:w="2409" w:type="dxa"/>
            <w:vAlign w:val="center"/>
          </w:tcPr>
          <w:p w14:paraId="5842D472" w14:textId="77777777" w:rsidR="005A7E0B" w:rsidRPr="007E026A" w:rsidRDefault="005A7E0B" w:rsidP="005A7E0B">
            <w:pPr>
              <w:rPr>
                <w:szCs w:val="20"/>
              </w:rPr>
            </w:pPr>
            <w:r w:rsidRPr="007E026A">
              <w:rPr>
                <w:szCs w:val="20"/>
              </w:rPr>
              <w:t>Evidence</w:t>
            </w:r>
          </w:p>
        </w:tc>
        <w:tc>
          <w:tcPr>
            <w:tcW w:w="7805" w:type="dxa"/>
            <w:vAlign w:val="center"/>
          </w:tcPr>
          <w:p w14:paraId="16DD0EEF" w14:textId="32AA0A4E" w:rsidR="005A7E0B" w:rsidRPr="007E026A" w:rsidRDefault="005A7E0B" w:rsidP="005A7E0B">
            <w:pPr>
              <w:rPr>
                <w:szCs w:val="20"/>
              </w:rPr>
            </w:pPr>
            <w:r>
              <w:t xml:space="preserve">Terminal output from controller and router. SQL query to routers and </w:t>
            </w:r>
            <w:proofErr w:type="spellStart"/>
            <w:r>
              <w:t>eventos</w:t>
            </w:r>
            <w:proofErr w:type="spellEnd"/>
            <w:r>
              <w:t xml:space="preserve"> tables confirming registration.</w:t>
            </w:r>
          </w:p>
        </w:tc>
      </w:tr>
      <w:tr w:rsidR="005A7E0B" w14:paraId="51F257B6" w14:textId="77777777" w:rsidTr="005A7E0B">
        <w:trPr>
          <w:jc w:val="center"/>
        </w:trPr>
        <w:tc>
          <w:tcPr>
            <w:tcW w:w="2409" w:type="dxa"/>
            <w:vAlign w:val="center"/>
          </w:tcPr>
          <w:p w14:paraId="483EED42" w14:textId="77777777" w:rsidR="005A7E0B" w:rsidRPr="007E026A" w:rsidRDefault="005A7E0B" w:rsidP="005A7E0B">
            <w:pPr>
              <w:rPr>
                <w:szCs w:val="20"/>
              </w:rPr>
            </w:pPr>
            <w:r w:rsidRPr="007E026A">
              <w:rPr>
                <w:szCs w:val="20"/>
              </w:rPr>
              <w:t>Observations</w:t>
            </w:r>
          </w:p>
        </w:tc>
        <w:tc>
          <w:tcPr>
            <w:tcW w:w="7805" w:type="dxa"/>
            <w:vAlign w:val="center"/>
          </w:tcPr>
          <w:p w14:paraId="3120CA01" w14:textId="090922A0" w:rsidR="005A7E0B" w:rsidRPr="007E026A" w:rsidRDefault="005A7E0B" w:rsidP="005A7E0B">
            <w:pPr>
              <w:rPr>
                <w:szCs w:val="20"/>
              </w:rPr>
            </w:pPr>
            <w:r>
              <w:t>Validated through integrated execution with the running controller and router instances. This is part of the current Sprint 1 working code</w:t>
            </w:r>
          </w:p>
        </w:tc>
      </w:tr>
    </w:tbl>
    <w:p w14:paraId="591BC8AB" w14:textId="77777777" w:rsidR="00830C95" w:rsidRDefault="00830C95"/>
    <w:p w14:paraId="19EE2303" w14:textId="77777777" w:rsidR="00830C95" w:rsidRDefault="00000000">
      <w:pPr>
        <w:pStyle w:val="Ttulo2"/>
      </w:pPr>
      <w:r>
        <w:lastRenderedPageBreak/>
        <w:t>TC-02: Send neighbor information to controller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30C95" w14:paraId="164A783F" w14:textId="77777777" w:rsidTr="005A7E0B">
        <w:trPr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5FC1EA3A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b/>
                <w:szCs w:val="20"/>
              </w:rPr>
              <w:t>Field</w:t>
            </w:r>
          </w:p>
        </w:tc>
        <w:tc>
          <w:tcPr>
            <w:tcW w:w="7805" w:type="dxa"/>
            <w:shd w:val="clear" w:color="auto" w:fill="D9EAF7"/>
            <w:vAlign w:val="center"/>
          </w:tcPr>
          <w:p w14:paraId="2D439F7E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b/>
                <w:szCs w:val="20"/>
              </w:rPr>
              <w:t>Description</w:t>
            </w:r>
          </w:p>
        </w:tc>
      </w:tr>
      <w:tr w:rsidR="00830C95" w14:paraId="179CBB6F" w14:textId="77777777" w:rsidTr="005A7E0B">
        <w:trPr>
          <w:jc w:val="center"/>
        </w:trPr>
        <w:tc>
          <w:tcPr>
            <w:tcW w:w="2409" w:type="dxa"/>
            <w:vAlign w:val="center"/>
          </w:tcPr>
          <w:p w14:paraId="41F3C9B3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case ID</w:t>
            </w:r>
          </w:p>
        </w:tc>
        <w:tc>
          <w:tcPr>
            <w:tcW w:w="7805" w:type="dxa"/>
            <w:vAlign w:val="center"/>
          </w:tcPr>
          <w:p w14:paraId="408DB670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TC-02</w:t>
            </w:r>
          </w:p>
        </w:tc>
      </w:tr>
      <w:tr w:rsidR="00830C95" w14:paraId="65A62886" w14:textId="77777777" w:rsidTr="005A7E0B">
        <w:trPr>
          <w:jc w:val="center"/>
        </w:trPr>
        <w:tc>
          <w:tcPr>
            <w:tcW w:w="2409" w:type="dxa"/>
            <w:vAlign w:val="center"/>
          </w:tcPr>
          <w:p w14:paraId="72CF5582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Related requirement</w:t>
            </w:r>
          </w:p>
        </w:tc>
        <w:tc>
          <w:tcPr>
            <w:tcW w:w="7805" w:type="dxa"/>
            <w:vAlign w:val="center"/>
          </w:tcPr>
          <w:p w14:paraId="1710414F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FR-02, FR-03</w:t>
            </w:r>
          </w:p>
        </w:tc>
      </w:tr>
      <w:tr w:rsidR="00830C95" w14:paraId="427BCB21" w14:textId="77777777" w:rsidTr="005A7E0B">
        <w:trPr>
          <w:jc w:val="center"/>
        </w:trPr>
        <w:tc>
          <w:tcPr>
            <w:tcW w:w="2409" w:type="dxa"/>
            <w:vAlign w:val="center"/>
          </w:tcPr>
          <w:p w14:paraId="326D78B1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name</w:t>
            </w:r>
          </w:p>
        </w:tc>
        <w:tc>
          <w:tcPr>
            <w:tcW w:w="7805" w:type="dxa"/>
            <w:vAlign w:val="center"/>
          </w:tcPr>
          <w:p w14:paraId="2CBBFA3D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Send neighbor information to controller</w:t>
            </w:r>
          </w:p>
        </w:tc>
      </w:tr>
      <w:tr w:rsidR="00830C95" w14:paraId="76B7EE6B" w14:textId="77777777" w:rsidTr="005A7E0B">
        <w:trPr>
          <w:jc w:val="center"/>
        </w:trPr>
        <w:tc>
          <w:tcPr>
            <w:tcW w:w="2409" w:type="dxa"/>
            <w:vAlign w:val="center"/>
          </w:tcPr>
          <w:p w14:paraId="222C8A15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Objective</w:t>
            </w:r>
          </w:p>
        </w:tc>
        <w:tc>
          <w:tcPr>
            <w:tcW w:w="7805" w:type="dxa"/>
            <w:vAlign w:val="center"/>
          </w:tcPr>
          <w:p w14:paraId="21B9F9FC" w14:textId="500D30B2" w:rsidR="00830C95" w:rsidRPr="008A5849" w:rsidRDefault="007E026A">
            <w:pPr>
              <w:rPr>
                <w:szCs w:val="20"/>
              </w:rPr>
            </w:pPr>
            <w:r w:rsidRPr="008A5849">
              <w:rPr>
                <w:szCs w:val="20"/>
              </w:rPr>
              <w:t>Verify that routers can send neighbor and link cost information and the controller builds the topology graph.</w:t>
            </w:r>
          </w:p>
        </w:tc>
      </w:tr>
      <w:tr w:rsidR="00830C95" w14:paraId="12AB4DF3" w14:textId="77777777" w:rsidTr="005A7E0B">
        <w:trPr>
          <w:jc w:val="center"/>
        </w:trPr>
        <w:tc>
          <w:tcPr>
            <w:tcW w:w="2409" w:type="dxa"/>
            <w:vAlign w:val="center"/>
          </w:tcPr>
          <w:p w14:paraId="09426FB7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Preconditions</w:t>
            </w:r>
          </w:p>
        </w:tc>
        <w:tc>
          <w:tcPr>
            <w:tcW w:w="7805" w:type="dxa"/>
            <w:vAlign w:val="center"/>
          </w:tcPr>
          <w:p w14:paraId="54C4883C" w14:textId="10DEC81C" w:rsidR="00830C95" w:rsidRPr="008A5849" w:rsidRDefault="007E026A">
            <w:pPr>
              <w:rPr>
                <w:szCs w:val="20"/>
              </w:rPr>
            </w:pPr>
            <w:r w:rsidRPr="008A5849">
              <w:rPr>
                <w:szCs w:val="20"/>
              </w:rPr>
              <w:t>Controller and routers R1, R2, R3 are running and registered.</w:t>
            </w:r>
          </w:p>
        </w:tc>
      </w:tr>
      <w:tr w:rsidR="00830C95" w14:paraId="0A85A884" w14:textId="77777777" w:rsidTr="005A7E0B">
        <w:trPr>
          <w:jc w:val="center"/>
        </w:trPr>
        <w:tc>
          <w:tcPr>
            <w:tcW w:w="2409" w:type="dxa"/>
            <w:vAlign w:val="center"/>
          </w:tcPr>
          <w:p w14:paraId="50DA292F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Input data</w:t>
            </w:r>
          </w:p>
        </w:tc>
        <w:tc>
          <w:tcPr>
            <w:tcW w:w="7805" w:type="dxa"/>
            <w:vAlign w:val="center"/>
          </w:tcPr>
          <w:p w14:paraId="5C6ADBF8" w14:textId="752F5723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R1 neighbors: R2 cost 10, R3 cost 5</w:t>
            </w:r>
          </w:p>
        </w:tc>
      </w:tr>
      <w:tr w:rsidR="00830C95" w14:paraId="6A6B0CAA" w14:textId="77777777" w:rsidTr="005A7E0B">
        <w:trPr>
          <w:jc w:val="center"/>
        </w:trPr>
        <w:tc>
          <w:tcPr>
            <w:tcW w:w="2409" w:type="dxa"/>
            <w:vAlign w:val="center"/>
          </w:tcPr>
          <w:p w14:paraId="449E8740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steps</w:t>
            </w:r>
          </w:p>
        </w:tc>
        <w:tc>
          <w:tcPr>
            <w:tcW w:w="7805" w:type="dxa"/>
            <w:vAlign w:val="center"/>
          </w:tcPr>
          <w:p w14:paraId="10B77E0A" w14:textId="6FE748D8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1. Start controller. 2. Start routers R1, R2, and R3. 3. Send neighbor information from R1: {"type": "NEIGHBORS", "from": "R1", "links": [{"to": "R2", "cost": 10}, {"to": "R3", "cost": 5}]}. 4. Check topology graph stored in controller (table enlaces).</w:t>
            </w:r>
          </w:p>
        </w:tc>
      </w:tr>
      <w:tr w:rsidR="00830C95" w14:paraId="7BC3BE11" w14:textId="77777777" w:rsidTr="005A7E0B">
        <w:trPr>
          <w:jc w:val="center"/>
        </w:trPr>
        <w:tc>
          <w:tcPr>
            <w:tcW w:w="2409" w:type="dxa"/>
            <w:vAlign w:val="center"/>
          </w:tcPr>
          <w:p w14:paraId="27D1B717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Expected result</w:t>
            </w:r>
          </w:p>
        </w:tc>
        <w:tc>
          <w:tcPr>
            <w:tcW w:w="7805" w:type="dxa"/>
            <w:vAlign w:val="center"/>
          </w:tcPr>
          <w:p w14:paraId="3369C553" w14:textId="17E9F291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The controller stores links R1-R2 (cost 10) and R1-R3 (cost 5) in the topology graph.</w:t>
            </w:r>
          </w:p>
        </w:tc>
      </w:tr>
      <w:tr w:rsidR="00830C95" w14:paraId="3260044B" w14:textId="77777777" w:rsidTr="005A7E0B">
        <w:trPr>
          <w:jc w:val="center"/>
        </w:trPr>
        <w:tc>
          <w:tcPr>
            <w:tcW w:w="2409" w:type="dxa"/>
            <w:vAlign w:val="center"/>
          </w:tcPr>
          <w:p w14:paraId="1F5F85DE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Actual result</w:t>
            </w:r>
          </w:p>
        </w:tc>
        <w:tc>
          <w:tcPr>
            <w:tcW w:w="7805" w:type="dxa"/>
            <w:vAlign w:val="center"/>
          </w:tcPr>
          <w:p w14:paraId="2E9F5A82" w14:textId="51CD2841" w:rsidR="00830C95" w:rsidRPr="008A5849" w:rsidRDefault="005A7E0B">
            <w:pPr>
              <w:rPr>
                <w:szCs w:val="20"/>
              </w:rPr>
            </w:pPr>
            <w:r>
              <w:t>The controller received NEIGHBORS from R1 and stored links R1-R2 (cost 10) and R1-R3 (cost 5) in the enlaces table.</w:t>
            </w:r>
          </w:p>
        </w:tc>
      </w:tr>
      <w:tr w:rsidR="00830C95" w14:paraId="7C8E0F6D" w14:textId="77777777" w:rsidTr="005A7E0B">
        <w:trPr>
          <w:jc w:val="center"/>
        </w:trPr>
        <w:tc>
          <w:tcPr>
            <w:tcW w:w="2409" w:type="dxa"/>
            <w:vAlign w:val="center"/>
          </w:tcPr>
          <w:p w14:paraId="28918DA2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Status</w:t>
            </w:r>
          </w:p>
        </w:tc>
        <w:tc>
          <w:tcPr>
            <w:tcW w:w="7805" w:type="dxa"/>
            <w:vAlign w:val="center"/>
          </w:tcPr>
          <w:p w14:paraId="72F35844" w14:textId="345BE07A" w:rsidR="00830C95" w:rsidRPr="008A5849" w:rsidRDefault="005A7E0B">
            <w:pPr>
              <w:rPr>
                <w:szCs w:val="20"/>
              </w:rPr>
            </w:pPr>
            <w:r>
              <w:t>Passed</w:t>
            </w:r>
          </w:p>
        </w:tc>
      </w:tr>
      <w:tr w:rsidR="00830C95" w14:paraId="79100D06" w14:textId="77777777" w:rsidTr="005A7E0B">
        <w:trPr>
          <w:jc w:val="center"/>
        </w:trPr>
        <w:tc>
          <w:tcPr>
            <w:tcW w:w="2409" w:type="dxa"/>
            <w:vAlign w:val="center"/>
          </w:tcPr>
          <w:p w14:paraId="70F2C9FF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Evidence</w:t>
            </w:r>
          </w:p>
        </w:tc>
        <w:tc>
          <w:tcPr>
            <w:tcW w:w="7805" w:type="dxa"/>
            <w:vAlign w:val="center"/>
          </w:tcPr>
          <w:p w14:paraId="2D3C3027" w14:textId="34806190" w:rsidR="00830C95" w:rsidRPr="008A5849" w:rsidRDefault="005A7E0B">
            <w:pPr>
              <w:rPr>
                <w:szCs w:val="20"/>
              </w:rPr>
            </w:pPr>
            <w:r>
              <w:t xml:space="preserve">Terminal output from controller and router. SQL query to enlaces and </w:t>
            </w:r>
            <w:proofErr w:type="spellStart"/>
            <w:r>
              <w:t>eventos</w:t>
            </w:r>
            <w:proofErr w:type="spellEnd"/>
            <w:r>
              <w:t xml:space="preserve"> tables confirming topology storage.</w:t>
            </w:r>
          </w:p>
        </w:tc>
      </w:tr>
      <w:tr w:rsidR="005A7E0B" w14:paraId="52437CAE" w14:textId="77777777" w:rsidTr="005A7E0B">
        <w:trPr>
          <w:jc w:val="center"/>
        </w:trPr>
        <w:tc>
          <w:tcPr>
            <w:tcW w:w="2409" w:type="dxa"/>
            <w:vAlign w:val="center"/>
          </w:tcPr>
          <w:p w14:paraId="77D09C9B" w14:textId="77777777" w:rsidR="005A7E0B" w:rsidRPr="008A5849" w:rsidRDefault="005A7E0B" w:rsidP="005A7E0B">
            <w:pPr>
              <w:rPr>
                <w:szCs w:val="20"/>
              </w:rPr>
            </w:pPr>
            <w:r w:rsidRPr="008A5849">
              <w:rPr>
                <w:szCs w:val="20"/>
              </w:rPr>
              <w:t>Observations</w:t>
            </w:r>
          </w:p>
        </w:tc>
        <w:tc>
          <w:tcPr>
            <w:tcW w:w="7805" w:type="dxa"/>
            <w:vAlign w:val="center"/>
          </w:tcPr>
          <w:p w14:paraId="1914E936" w14:textId="38E72494" w:rsidR="005A7E0B" w:rsidRPr="008A5849" w:rsidRDefault="005A7E0B" w:rsidP="005A7E0B">
            <w:pPr>
              <w:rPr>
                <w:szCs w:val="20"/>
              </w:rPr>
            </w:pPr>
            <w:r>
              <w:t>Validated with three configured router instances (R1, R2, R3).</w:t>
            </w:r>
          </w:p>
        </w:tc>
      </w:tr>
    </w:tbl>
    <w:p w14:paraId="021304AB" w14:textId="77777777" w:rsidR="00830C95" w:rsidRDefault="00830C95"/>
    <w:p w14:paraId="2EA6C55A" w14:textId="77777777" w:rsidR="00830C95" w:rsidRDefault="00000000">
      <w:pPr>
        <w:pStyle w:val="Ttulo2"/>
      </w:pPr>
      <w:r>
        <w:t>TC-03: Dijkstra shortest path calculation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30C95" w14:paraId="5AFABBCD" w14:textId="77777777" w:rsidTr="008A5849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4EEDCE23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1409E74A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b/>
                <w:szCs w:val="20"/>
              </w:rPr>
              <w:t>Description</w:t>
            </w:r>
          </w:p>
        </w:tc>
      </w:tr>
      <w:tr w:rsidR="00830C95" w14:paraId="613997D5" w14:textId="77777777" w:rsidTr="008A5849">
        <w:trPr>
          <w:jc w:val="center"/>
        </w:trPr>
        <w:tc>
          <w:tcPr>
            <w:tcW w:w="2410" w:type="dxa"/>
            <w:vAlign w:val="center"/>
          </w:tcPr>
          <w:p w14:paraId="600390F8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03DD70B6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TC-03</w:t>
            </w:r>
          </w:p>
        </w:tc>
      </w:tr>
      <w:tr w:rsidR="00830C95" w14:paraId="236E0B84" w14:textId="77777777" w:rsidTr="008A5849">
        <w:trPr>
          <w:jc w:val="center"/>
        </w:trPr>
        <w:tc>
          <w:tcPr>
            <w:tcW w:w="2410" w:type="dxa"/>
            <w:vAlign w:val="center"/>
          </w:tcPr>
          <w:p w14:paraId="7982BC8A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2787E522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FR-04</w:t>
            </w:r>
          </w:p>
        </w:tc>
      </w:tr>
      <w:tr w:rsidR="00830C95" w14:paraId="4E02337C" w14:textId="77777777" w:rsidTr="008A5849">
        <w:trPr>
          <w:jc w:val="center"/>
        </w:trPr>
        <w:tc>
          <w:tcPr>
            <w:tcW w:w="2410" w:type="dxa"/>
            <w:vAlign w:val="center"/>
          </w:tcPr>
          <w:p w14:paraId="4FBC8957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0EEDA5E6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Dijkstra shortest path calculation</w:t>
            </w:r>
          </w:p>
        </w:tc>
      </w:tr>
      <w:tr w:rsidR="00830C95" w14:paraId="0504173A" w14:textId="77777777" w:rsidTr="008A5849">
        <w:trPr>
          <w:jc w:val="center"/>
        </w:trPr>
        <w:tc>
          <w:tcPr>
            <w:tcW w:w="2410" w:type="dxa"/>
            <w:vAlign w:val="center"/>
          </w:tcPr>
          <w:p w14:paraId="457DE819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0A3DEEF0" w14:textId="3CC92364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Verify that the controller computes the shortest path correctly using Dijkstra's algorithm.</w:t>
            </w:r>
          </w:p>
        </w:tc>
      </w:tr>
      <w:tr w:rsidR="00830C95" w14:paraId="6D55355F" w14:textId="77777777" w:rsidTr="008A5849">
        <w:trPr>
          <w:jc w:val="center"/>
        </w:trPr>
        <w:tc>
          <w:tcPr>
            <w:tcW w:w="2410" w:type="dxa"/>
            <w:vAlign w:val="center"/>
          </w:tcPr>
          <w:p w14:paraId="08FBBBBA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3C5D9621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Network topology is stored in the controller.</w:t>
            </w:r>
          </w:p>
        </w:tc>
      </w:tr>
      <w:tr w:rsidR="00830C95" w14:paraId="5FE2A554" w14:textId="77777777" w:rsidTr="008A5849">
        <w:trPr>
          <w:jc w:val="center"/>
        </w:trPr>
        <w:tc>
          <w:tcPr>
            <w:tcW w:w="2410" w:type="dxa"/>
            <w:vAlign w:val="center"/>
          </w:tcPr>
          <w:p w14:paraId="78ED5EFE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45621C40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Topology: R1-R2 cost 2, R2-R3 cost 1, R1-R3 cost 5</w:t>
            </w:r>
          </w:p>
        </w:tc>
      </w:tr>
      <w:tr w:rsidR="00830C95" w14:paraId="3913BB5B" w14:textId="77777777" w:rsidTr="008A5849">
        <w:trPr>
          <w:jc w:val="center"/>
        </w:trPr>
        <w:tc>
          <w:tcPr>
            <w:tcW w:w="2410" w:type="dxa"/>
            <w:vAlign w:val="center"/>
          </w:tcPr>
          <w:p w14:paraId="14ED7ECE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76265EE7" w14:textId="75A6804C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1. Load topology into controller graph. 2. Execute Dijkstra from R1. 3. Check shortest path from R1 to R3. 4. Verify cost and path sequence.</w:t>
            </w:r>
          </w:p>
        </w:tc>
      </w:tr>
      <w:tr w:rsidR="00830C95" w14:paraId="59017443" w14:textId="77777777" w:rsidTr="008A5849">
        <w:trPr>
          <w:jc w:val="center"/>
        </w:trPr>
        <w:tc>
          <w:tcPr>
            <w:tcW w:w="2410" w:type="dxa"/>
            <w:vAlign w:val="center"/>
          </w:tcPr>
          <w:p w14:paraId="45075A37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461CC6BF" w14:textId="7483707E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The shortest path from R1 to R3 is R1 -&gt; R2 -&gt; R3 with total cost 3.</w:t>
            </w:r>
          </w:p>
        </w:tc>
      </w:tr>
      <w:tr w:rsidR="00830C95" w14:paraId="36861304" w14:textId="77777777" w:rsidTr="008A5849">
        <w:trPr>
          <w:jc w:val="center"/>
        </w:trPr>
        <w:tc>
          <w:tcPr>
            <w:tcW w:w="2410" w:type="dxa"/>
            <w:vAlign w:val="center"/>
          </w:tcPr>
          <w:p w14:paraId="27D6173E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5B466463" w14:textId="77777777" w:rsidR="00830C95" w:rsidRPr="008A5849" w:rsidRDefault="00830C95">
            <w:pPr>
              <w:rPr>
                <w:szCs w:val="20"/>
              </w:rPr>
            </w:pPr>
          </w:p>
        </w:tc>
      </w:tr>
      <w:tr w:rsidR="00830C95" w14:paraId="0211D7CA" w14:textId="77777777" w:rsidTr="008A5849">
        <w:trPr>
          <w:jc w:val="center"/>
        </w:trPr>
        <w:tc>
          <w:tcPr>
            <w:tcW w:w="2410" w:type="dxa"/>
            <w:vAlign w:val="center"/>
          </w:tcPr>
          <w:p w14:paraId="50944D41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6464976B" w14:textId="77777777" w:rsidR="00830C95" w:rsidRPr="008A5849" w:rsidRDefault="00830C95">
            <w:pPr>
              <w:rPr>
                <w:szCs w:val="20"/>
              </w:rPr>
            </w:pPr>
          </w:p>
        </w:tc>
      </w:tr>
      <w:tr w:rsidR="00830C95" w14:paraId="1D7B3DB8" w14:textId="77777777" w:rsidTr="008A5849">
        <w:trPr>
          <w:jc w:val="center"/>
        </w:trPr>
        <w:tc>
          <w:tcPr>
            <w:tcW w:w="2410" w:type="dxa"/>
            <w:vAlign w:val="center"/>
          </w:tcPr>
          <w:p w14:paraId="019013CA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0F53D0BB" w14:textId="77777777" w:rsidR="00830C95" w:rsidRPr="008A5849" w:rsidRDefault="00830C95">
            <w:pPr>
              <w:rPr>
                <w:szCs w:val="20"/>
              </w:rPr>
            </w:pPr>
          </w:p>
        </w:tc>
      </w:tr>
      <w:tr w:rsidR="00830C95" w14:paraId="2571AE61" w14:textId="77777777" w:rsidTr="008A5849">
        <w:trPr>
          <w:jc w:val="center"/>
        </w:trPr>
        <w:tc>
          <w:tcPr>
            <w:tcW w:w="2410" w:type="dxa"/>
            <w:vAlign w:val="center"/>
          </w:tcPr>
          <w:p w14:paraId="1BFB6D81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17A4B99E" w14:textId="16B6B054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 xml:space="preserve">This test can be executed as a pure unit test of the Dijkstra function without network connections. Automated with </w:t>
            </w:r>
            <w:proofErr w:type="spellStart"/>
            <w:r w:rsidRPr="008A5849">
              <w:rPr>
                <w:szCs w:val="20"/>
              </w:rPr>
              <w:t>unittest</w:t>
            </w:r>
            <w:proofErr w:type="spellEnd"/>
            <w:r w:rsidRPr="008A5849">
              <w:rPr>
                <w:szCs w:val="20"/>
              </w:rPr>
              <w:t>.</w:t>
            </w:r>
          </w:p>
        </w:tc>
      </w:tr>
    </w:tbl>
    <w:p w14:paraId="153B79C3" w14:textId="77777777" w:rsidR="00830C95" w:rsidRDefault="00830C95"/>
    <w:p w14:paraId="25BADBFF" w14:textId="77777777" w:rsidR="00830C95" w:rsidRDefault="00000000">
      <w:pPr>
        <w:pStyle w:val="Ttulo2"/>
      </w:pPr>
      <w:r>
        <w:t>TC-04: Generate routing table for each router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30C95" w14:paraId="2A73ABCA" w14:textId="77777777" w:rsidTr="008A5849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0C969B49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08CFE43D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b/>
                <w:szCs w:val="20"/>
              </w:rPr>
              <w:t>Description</w:t>
            </w:r>
          </w:p>
        </w:tc>
      </w:tr>
      <w:tr w:rsidR="00830C95" w14:paraId="2A788E31" w14:textId="77777777" w:rsidTr="008A5849">
        <w:trPr>
          <w:jc w:val="center"/>
        </w:trPr>
        <w:tc>
          <w:tcPr>
            <w:tcW w:w="2410" w:type="dxa"/>
            <w:vAlign w:val="center"/>
          </w:tcPr>
          <w:p w14:paraId="32921DA1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2A877AA3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TC-04</w:t>
            </w:r>
          </w:p>
        </w:tc>
      </w:tr>
      <w:tr w:rsidR="00830C95" w14:paraId="526BBB79" w14:textId="77777777" w:rsidTr="008A5849">
        <w:trPr>
          <w:jc w:val="center"/>
        </w:trPr>
        <w:tc>
          <w:tcPr>
            <w:tcW w:w="2410" w:type="dxa"/>
            <w:vAlign w:val="center"/>
          </w:tcPr>
          <w:p w14:paraId="6DF3B282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391414B8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FR-05</w:t>
            </w:r>
          </w:p>
        </w:tc>
      </w:tr>
      <w:tr w:rsidR="00830C95" w14:paraId="437A8437" w14:textId="77777777" w:rsidTr="008A5849">
        <w:trPr>
          <w:jc w:val="center"/>
        </w:trPr>
        <w:tc>
          <w:tcPr>
            <w:tcW w:w="2410" w:type="dxa"/>
            <w:vAlign w:val="center"/>
          </w:tcPr>
          <w:p w14:paraId="0A03E8A0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53000988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Generate routing table for each router</w:t>
            </w:r>
          </w:p>
        </w:tc>
      </w:tr>
      <w:tr w:rsidR="00830C95" w14:paraId="327C8F94" w14:textId="77777777" w:rsidTr="008A5849">
        <w:trPr>
          <w:jc w:val="center"/>
        </w:trPr>
        <w:tc>
          <w:tcPr>
            <w:tcW w:w="2410" w:type="dxa"/>
            <w:vAlign w:val="center"/>
          </w:tcPr>
          <w:p w14:paraId="4E2F1BB4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0046AD8C" w14:textId="65A283B1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Verify that the controller generates correct routing tables from Dijkstra results.</w:t>
            </w:r>
          </w:p>
        </w:tc>
      </w:tr>
      <w:tr w:rsidR="00830C95" w14:paraId="1D2B6DD5" w14:textId="77777777" w:rsidTr="008A5849">
        <w:trPr>
          <w:jc w:val="center"/>
        </w:trPr>
        <w:tc>
          <w:tcPr>
            <w:tcW w:w="2410" w:type="dxa"/>
            <w:vAlign w:val="center"/>
          </w:tcPr>
          <w:p w14:paraId="6F9CF1B0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72F0DBC1" w14:textId="11AB1AC3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Topology is available and shortest paths were computed.</w:t>
            </w:r>
          </w:p>
        </w:tc>
      </w:tr>
      <w:tr w:rsidR="00830C95" w14:paraId="6CBEF193" w14:textId="77777777" w:rsidTr="008A5849">
        <w:trPr>
          <w:jc w:val="center"/>
        </w:trPr>
        <w:tc>
          <w:tcPr>
            <w:tcW w:w="2410" w:type="dxa"/>
            <w:vAlign w:val="center"/>
          </w:tcPr>
          <w:p w14:paraId="26213B74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63F29805" w14:textId="64698FC4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Network topology with at least four routers (R1, R2, R3, R4).</w:t>
            </w:r>
          </w:p>
        </w:tc>
      </w:tr>
      <w:tr w:rsidR="00830C95" w14:paraId="34280A56" w14:textId="77777777" w:rsidTr="008A5849">
        <w:trPr>
          <w:jc w:val="center"/>
        </w:trPr>
        <w:tc>
          <w:tcPr>
            <w:tcW w:w="2410" w:type="dxa"/>
            <w:vAlign w:val="center"/>
          </w:tcPr>
          <w:p w14:paraId="7446749B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4DF46734" w14:textId="6932ECCA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1. Load topology with 4 routers. 2. Execute Dijkstra algorithm. 3. Generate routing table for R1. 4. Verify each entry contains: destination prefix, prefix length, next hop, and cost.</w:t>
            </w:r>
          </w:p>
        </w:tc>
      </w:tr>
      <w:tr w:rsidR="00830C95" w14:paraId="74EA13BA" w14:textId="77777777" w:rsidTr="008A5849">
        <w:trPr>
          <w:jc w:val="center"/>
        </w:trPr>
        <w:tc>
          <w:tcPr>
            <w:tcW w:w="2410" w:type="dxa"/>
            <w:vAlign w:val="center"/>
          </w:tcPr>
          <w:p w14:paraId="7F2153EA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3C9D2D92" w14:textId="276A25AC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Routing table for R1 contains valid entries for all reachable destinations with correct next hop and cost.</w:t>
            </w:r>
          </w:p>
        </w:tc>
      </w:tr>
      <w:tr w:rsidR="00830C95" w14:paraId="6621C696" w14:textId="77777777" w:rsidTr="008A5849">
        <w:trPr>
          <w:jc w:val="center"/>
        </w:trPr>
        <w:tc>
          <w:tcPr>
            <w:tcW w:w="2410" w:type="dxa"/>
            <w:vAlign w:val="center"/>
          </w:tcPr>
          <w:p w14:paraId="5303B0AB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4F9D71C1" w14:textId="77777777" w:rsidR="00830C95" w:rsidRPr="008A5849" w:rsidRDefault="00830C95">
            <w:pPr>
              <w:rPr>
                <w:szCs w:val="20"/>
              </w:rPr>
            </w:pPr>
          </w:p>
        </w:tc>
      </w:tr>
      <w:tr w:rsidR="00830C95" w14:paraId="709148E8" w14:textId="77777777" w:rsidTr="008A5849">
        <w:trPr>
          <w:jc w:val="center"/>
        </w:trPr>
        <w:tc>
          <w:tcPr>
            <w:tcW w:w="2410" w:type="dxa"/>
            <w:vAlign w:val="center"/>
          </w:tcPr>
          <w:p w14:paraId="38CC61A7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13CB127F" w14:textId="77777777" w:rsidR="00830C95" w:rsidRPr="008A5849" w:rsidRDefault="00830C95">
            <w:pPr>
              <w:rPr>
                <w:szCs w:val="20"/>
              </w:rPr>
            </w:pPr>
          </w:p>
        </w:tc>
      </w:tr>
      <w:tr w:rsidR="00830C95" w14:paraId="54F0C854" w14:textId="77777777" w:rsidTr="008A5849">
        <w:trPr>
          <w:jc w:val="center"/>
        </w:trPr>
        <w:tc>
          <w:tcPr>
            <w:tcW w:w="2410" w:type="dxa"/>
            <w:vAlign w:val="center"/>
          </w:tcPr>
          <w:p w14:paraId="10A6E405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6D86517B" w14:textId="77777777" w:rsidR="00830C95" w:rsidRPr="008A5849" w:rsidRDefault="00830C95">
            <w:pPr>
              <w:rPr>
                <w:szCs w:val="20"/>
              </w:rPr>
            </w:pPr>
          </w:p>
        </w:tc>
      </w:tr>
      <w:tr w:rsidR="00830C95" w14:paraId="0A82EDE6" w14:textId="77777777" w:rsidTr="008A5849">
        <w:trPr>
          <w:jc w:val="center"/>
        </w:trPr>
        <w:tc>
          <w:tcPr>
            <w:tcW w:w="2410" w:type="dxa"/>
            <w:vAlign w:val="center"/>
          </w:tcPr>
          <w:p w14:paraId="3442270B" w14:textId="77777777" w:rsidR="00830C95" w:rsidRPr="008A5849" w:rsidRDefault="00000000">
            <w:pPr>
              <w:rPr>
                <w:szCs w:val="20"/>
              </w:rPr>
            </w:pPr>
            <w:r w:rsidRPr="008A5849">
              <w:rPr>
                <w:szCs w:val="20"/>
              </w:rPr>
              <w:lastRenderedPageBreak/>
              <w:t>Observations</w:t>
            </w:r>
          </w:p>
        </w:tc>
        <w:tc>
          <w:tcPr>
            <w:tcW w:w="7814" w:type="dxa"/>
            <w:vAlign w:val="center"/>
          </w:tcPr>
          <w:p w14:paraId="68E09361" w14:textId="6C713751" w:rsidR="00830C95" w:rsidRPr="008A5849" w:rsidRDefault="008A5849">
            <w:pPr>
              <w:rPr>
                <w:szCs w:val="20"/>
              </w:rPr>
            </w:pPr>
            <w:r w:rsidRPr="008A5849">
              <w:rPr>
                <w:szCs w:val="20"/>
              </w:rPr>
              <w:t>Automated after first execution. Verifies table entries against expected Dijkstra output.</w:t>
            </w:r>
          </w:p>
        </w:tc>
      </w:tr>
    </w:tbl>
    <w:p w14:paraId="5BED351E" w14:textId="77777777" w:rsidR="00830C95" w:rsidRDefault="00830C95"/>
    <w:p w14:paraId="361BB251" w14:textId="77777777" w:rsidR="00830C95" w:rsidRDefault="00000000">
      <w:pPr>
        <w:pStyle w:val="Ttulo2"/>
      </w:pPr>
      <w:r>
        <w:t>TC-05: Send routing table to router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30C95" w14:paraId="4160A6CD" w14:textId="77777777" w:rsidTr="008A5849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5F948EE9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613B7767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Description</w:t>
            </w:r>
          </w:p>
        </w:tc>
      </w:tr>
      <w:tr w:rsidR="00830C95" w14:paraId="0F35CE5E" w14:textId="77777777" w:rsidTr="008A5849">
        <w:trPr>
          <w:jc w:val="center"/>
        </w:trPr>
        <w:tc>
          <w:tcPr>
            <w:tcW w:w="2410" w:type="dxa"/>
            <w:vAlign w:val="center"/>
          </w:tcPr>
          <w:p w14:paraId="33EBCE08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784BCE49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TC-05</w:t>
            </w:r>
          </w:p>
        </w:tc>
      </w:tr>
      <w:tr w:rsidR="00830C95" w14:paraId="5AA403C9" w14:textId="77777777" w:rsidTr="008A5849">
        <w:trPr>
          <w:jc w:val="center"/>
        </w:trPr>
        <w:tc>
          <w:tcPr>
            <w:tcW w:w="2410" w:type="dxa"/>
            <w:vAlign w:val="center"/>
          </w:tcPr>
          <w:p w14:paraId="1E3AABC4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4BDC39D8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FR-06</w:t>
            </w:r>
          </w:p>
        </w:tc>
      </w:tr>
      <w:tr w:rsidR="00830C95" w14:paraId="565192F9" w14:textId="77777777" w:rsidTr="008A5849">
        <w:trPr>
          <w:jc w:val="center"/>
        </w:trPr>
        <w:tc>
          <w:tcPr>
            <w:tcW w:w="2410" w:type="dxa"/>
            <w:vAlign w:val="center"/>
          </w:tcPr>
          <w:p w14:paraId="61321A92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5A324A19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Send routing table to router</w:t>
            </w:r>
          </w:p>
        </w:tc>
      </w:tr>
      <w:tr w:rsidR="00830C95" w14:paraId="3101934C" w14:textId="77777777" w:rsidTr="008A5849">
        <w:trPr>
          <w:jc w:val="center"/>
        </w:trPr>
        <w:tc>
          <w:tcPr>
            <w:tcW w:w="2410" w:type="dxa"/>
            <w:vAlign w:val="center"/>
          </w:tcPr>
          <w:p w14:paraId="128037E5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5BED1312" w14:textId="0402F015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Verify that the controller sends the correct routing table to each router via TCP+TLS+JSON.</w:t>
            </w:r>
          </w:p>
        </w:tc>
      </w:tr>
      <w:tr w:rsidR="00830C95" w14:paraId="0F48BAE0" w14:textId="77777777" w:rsidTr="008A5849">
        <w:trPr>
          <w:jc w:val="center"/>
        </w:trPr>
        <w:tc>
          <w:tcPr>
            <w:tcW w:w="2410" w:type="dxa"/>
            <w:vAlign w:val="center"/>
          </w:tcPr>
          <w:p w14:paraId="247CAAD2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5DB1F674" w14:textId="47293928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Controller and router R1 are running. TLS connection is established.</w:t>
            </w:r>
          </w:p>
        </w:tc>
      </w:tr>
      <w:tr w:rsidR="00830C95" w14:paraId="30A2DE85" w14:textId="77777777" w:rsidTr="008A5849">
        <w:trPr>
          <w:jc w:val="center"/>
        </w:trPr>
        <w:tc>
          <w:tcPr>
            <w:tcW w:w="2410" w:type="dxa"/>
            <w:vAlign w:val="center"/>
          </w:tcPr>
          <w:p w14:paraId="7435EB14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538857F3" w14:textId="745D2F96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Routing table for R1 with at least 3 entries.</w:t>
            </w:r>
          </w:p>
        </w:tc>
      </w:tr>
      <w:tr w:rsidR="00830C95" w14:paraId="3B0285A4" w14:textId="77777777" w:rsidTr="008A5849">
        <w:trPr>
          <w:jc w:val="center"/>
        </w:trPr>
        <w:tc>
          <w:tcPr>
            <w:tcW w:w="2410" w:type="dxa"/>
            <w:vAlign w:val="center"/>
          </w:tcPr>
          <w:p w14:paraId="733F549A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5F9D924D" w14:textId="0EE8FE6D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 xml:space="preserve">1. Generate routing table in controller. 2. Send UPDATE_TABLE message to R1: {"type": "UPDATE_TABLE", "entries": [...]}. 3. Check that R1 receives the message. 4. </w:t>
            </w:r>
            <w:r w:rsidR="00207E0F" w:rsidRPr="00207E0F">
              <w:rPr>
                <w:szCs w:val="20"/>
              </w:rPr>
              <w:t>Verify table is stored in R1 local memory or lightweight local persistence.</w:t>
            </w:r>
          </w:p>
        </w:tc>
      </w:tr>
      <w:tr w:rsidR="00830C95" w14:paraId="3E3F8138" w14:textId="77777777" w:rsidTr="008A5849">
        <w:trPr>
          <w:jc w:val="center"/>
        </w:trPr>
        <w:tc>
          <w:tcPr>
            <w:tcW w:w="2410" w:type="dxa"/>
            <w:vAlign w:val="center"/>
          </w:tcPr>
          <w:p w14:paraId="6ACDAD1B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6F76DE6A" w14:textId="25373021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Router R1 receives and stores its routing table correctly in its local database.</w:t>
            </w:r>
          </w:p>
        </w:tc>
      </w:tr>
      <w:tr w:rsidR="00830C95" w14:paraId="0AB22CC6" w14:textId="77777777" w:rsidTr="008A5849">
        <w:trPr>
          <w:jc w:val="center"/>
        </w:trPr>
        <w:tc>
          <w:tcPr>
            <w:tcW w:w="2410" w:type="dxa"/>
            <w:vAlign w:val="center"/>
          </w:tcPr>
          <w:p w14:paraId="254D0CCC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17F0C494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21F4758F" w14:textId="77777777" w:rsidTr="008A5849">
        <w:trPr>
          <w:jc w:val="center"/>
        </w:trPr>
        <w:tc>
          <w:tcPr>
            <w:tcW w:w="2410" w:type="dxa"/>
            <w:vAlign w:val="center"/>
          </w:tcPr>
          <w:p w14:paraId="706C5496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06F5E23A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546F7C00" w14:textId="77777777" w:rsidTr="008A5849">
        <w:trPr>
          <w:jc w:val="center"/>
        </w:trPr>
        <w:tc>
          <w:tcPr>
            <w:tcW w:w="2410" w:type="dxa"/>
            <w:vAlign w:val="center"/>
          </w:tcPr>
          <w:p w14:paraId="3A4EA20D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75ABA1EA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40871162" w14:textId="77777777" w:rsidTr="008A5849">
        <w:trPr>
          <w:jc w:val="center"/>
        </w:trPr>
        <w:tc>
          <w:tcPr>
            <w:tcW w:w="2410" w:type="dxa"/>
            <w:vAlign w:val="center"/>
          </w:tcPr>
          <w:p w14:paraId="53F4FEB7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78DC8FD7" w14:textId="13393C48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Verifies both TCP delivery and local database storage. Automated after first execution.</w:t>
            </w:r>
          </w:p>
        </w:tc>
      </w:tr>
    </w:tbl>
    <w:p w14:paraId="18B2B432" w14:textId="77777777" w:rsidR="00830C95" w:rsidRDefault="00830C95"/>
    <w:p w14:paraId="1AB7A29B" w14:textId="77777777" w:rsidR="00830C95" w:rsidRDefault="00000000">
      <w:pPr>
        <w:pStyle w:val="Ttulo2"/>
      </w:pPr>
      <w:r>
        <w:t>TC-06: Display routing table in CLI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30C95" w14:paraId="09697AE3" w14:textId="77777777" w:rsidTr="008A5849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11E5CFE1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3864ADBA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Description</w:t>
            </w:r>
          </w:p>
        </w:tc>
      </w:tr>
      <w:tr w:rsidR="00830C95" w14:paraId="0C8FBFFC" w14:textId="77777777" w:rsidTr="008A5849">
        <w:trPr>
          <w:jc w:val="center"/>
        </w:trPr>
        <w:tc>
          <w:tcPr>
            <w:tcW w:w="2410" w:type="dxa"/>
            <w:vAlign w:val="center"/>
          </w:tcPr>
          <w:p w14:paraId="2E9C006D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31C924A6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TC-06</w:t>
            </w:r>
          </w:p>
        </w:tc>
      </w:tr>
      <w:tr w:rsidR="00830C95" w14:paraId="2330F401" w14:textId="77777777" w:rsidTr="008A5849">
        <w:trPr>
          <w:jc w:val="center"/>
        </w:trPr>
        <w:tc>
          <w:tcPr>
            <w:tcW w:w="2410" w:type="dxa"/>
            <w:vAlign w:val="center"/>
          </w:tcPr>
          <w:p w14:paraId="01C4EB8F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7A8D8B96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FR-07</w:t>
            </w:r>
          </w:p>
        </w:tc>
      </w:tr>
      <w:tr w:rsidR="00830C95" w14:paraId="32B4591A" w14:textId="77777777" w:rsidTr="008A5849">
        <w:trPr>
          <w:jc w:val="center"/>
        </w:trPr>
        <w:tc>
          <w:tcPr>
            <w:tcW w:w="2410" w:type="dxa"/>
            <w:vAlign w:val="center"/>
          </w:tcPr>
          <w:p w14:paraId="280D942B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2BFA0C3D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Display routing table in CLI</w:t>
            </w:r>
          </w:p>
        </w:tc>
      </w:tr>
      <w:tr w:rsidR="00830C95" w14:paraId="406F3B2B" w14:textId="77777777" w:rsidTr="008A5849">
        <w:trPr>
          <w:jc w:val="center"/>
        </w:trPr>
        <w:tc>
          <w:tcPr>
            <w:tcW w:w="2410" w:type="dxa"/>
            <w:vAlign w:val="center"/>
          </w:tcPr>
          <w:p w14:paraId="4BCB0539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46944030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Verify that the router displays the routing table in the terminal.</w:t>
            </w:r>
          </w:p>
        </w:tc>
      </w:tr>
      <w:tr w:rsidR="00830C95" w14:paraId="2596D065" w14:textId="77777777" w:rsidTr="008A5849">
        <w:trPr>
          <w:jc w:val="center"/>
        </w:trPr>
        <w:tc>
          <w:tcPr>
            <w:tcW w:w="2410" w:type="dxa"/>
            <w:vAlign w:val="center"/>
          </w:tcPr>
          <w:p w14:paraId="063DB046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07A02422" w14:textId="5304AE7A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Router R1 has already received and stored a routing table.</w:t>
            </w:r>
          </w:p>
        </w:tc>
      </w:tr>
      <w:tr w:rsidR="00830C95" w14:paraId="3550B0F9" w14:textId="77777777" w:rsidTr="008A5849">
        <w:trPr>
          <w:jc w:val="center"/>
        </w:trPr>
        <w:tc>
          <w:tcPr>
            <w:tcW w:w="2410" w:type="dxa"/>
            <w:vAlign w:val="center"/>
          </w:tcPr>
          <w:p w14:paraId="25C57455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230C98DA" w14:textId="2A30A4D1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Command: show routing-table</w:t>
            </w:r>
          </w:p>
        </w:tc>
      </w:tr>
      <w:tr w:rsidR="00830C95" w14:paraId="1BDC8422" w14:textId="77777777" w:rsidTr="008A5849">
        <w:trPr>
          <w:jc w:val="center"/>
        </w:trPr>
        <w:tc>
          <w:tcPr>
            <w:tcW w:w="2410" w:type="dxa"/>
            <w:vAlign w:val="center"/>
          </w:tcPr>
          <w:p w14:paraId="73A208C3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2A37058C" w14:textId="2E96B7CA" w:rsidR="00830C95" w:rsidRPr="00123062" w:rsidRDefault="00123062">
            <w:r>
              <w:rPr>
                <w:color w:val="000000"/>
                <w:sz w:val="19"/>
                <w:szCs w:val="19"/>
              </w:rPr>
              <w:t>1. Start router R1. 2. Receive routing table from controller. 3. Execute display command in router CLI. 4. Verify terminal output format.</w:t>
            </w:r>
          </w:p>
        </w:tc>
      </w:tr>
      <w:tr w:rsidR="00830C95" w14:paraId="73ECF554" w14:textId="77777777" w:rsidTr="008A5849">
        <w:trPr>
          <w:jc w:val="center"/>
        </w:trPr>
        <w:tc>
          <w:tcPr>
            <w:tcW w:w="2410" w:type="dxa"/>
            <w:vAlign w:val="center"/>
          </w:tcPr>
          <w:p w14:paraId="75C5CFA2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40BB7E66" w14:textId="250D5956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The routing table is displayed with columns: Destination, Prefix Length, Next Hop, Cost. All entries are shown.</w:t>
            </w:r>
          </w:p>
        </w:tc>
      </w:tr>
      <w:tr w:rsidR="00830C95" w14:paraId="03FBB1BC" w14:textId="77777777" w:rsidTr="008A5849">
        <w:trPr>
          <w:jc w:val="center"/>
        </w:trPr>
        <w:tc>
          <w:tcPr>
            <w:tcW w:w="2410" w:type="dxa"/>
            <w:vAlign w:val="center"/>
          </w:tcPr>
          <w:p w14:paraId="648C9565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004C2387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47C4CD7A" w14:textId="77777777" w:rsidTr="008A5849">
        <w:trPr>
          <w:jc w:val="center"/>
        </w:trPr>
        <w:tc>
          <w:tcPr>
            <w:tcW w:w="2410" w:type="dxa"/>
            <w:vAlign w:val="center"/>
          </w:tcPr>
          <w:p w14:paraId="69DE3BE8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0DAD2DDA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1F065CF8" w14:textId="77777777" w:rsidTr="008A5849">
        <w:trPr>
          <w:jc w:val="center"/>
        </w:trPr>
        <w:tc>
          <w:tcPr>
            <w:tcW w:w="2410" w:type="dxa"/>
            <w:vAlign w:val="center"/>
          </w:tcPr>
          <w:p w14:paraId="640B8D85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2A411D1B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683724FD" w14:textId="77777777" w:rsidTr="008A5849">
        <w:trPr>
          <w:jc w:val="center"/>
        </w:trPr>
        <w:tc>
          <w:tcPr>
            <w:tcW w:w="2410" w:type="dxa"/>
            <w:vAlign w:val="center"/>
          </w:tcPr>
          <w:p w14:paraId="5229467F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14825D04" w14:textId="1398B399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Terminal output is captured and compared against expected format in automated tests.</w:t>
            </w:r>
          </w:p>
        </w:tc>
      </w:tr>
    </w:tbl>
    <w:p w14:paraId="2692E324" w14:textId="77777777" w:rsidR="00830C95" w:rsidRDefault="00830C95"/>
    <w:p w14:paraId="6C209EC3" w14:textId="77777777" w:rsidR="00830C95" w:rsidRDefault="00000000">
      <w:pPr>
        <w:pStyle w:val="Ttulo2"/>
      </w:pPr>
      <w:r>
        <w:t>TC-07: Update link cost and recalculate routes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30C95" w14:paraId="7A877267" w14:textId="77777777" w:rsidTr="008A5849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3A779201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18291140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Description</w:t>
            </w:r>
          </w:p>
        </w:tc>
      </w:tr>
      <w:tr w:rsidR="00830C95" w14:paraId="0C8283B6" w14:textId="77777777" w:rsidTr="008A5849">
        <w:trPr>
          <w:jc w:val="center"/>
        </w:trPr>
        <w:tc>
          <w:tcPr>
            <w:tcW w:w="2410" w:type="dxa"/>
            <w:vAlign w:val="center"/>
          </w:tcPr>
          <w:p w14:paraId="393CD56D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6DD481C0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TC-07</w:t>
            </w:r>
          </w:p>
        </w:tc>
      </w:tr>
      <w:tr w:rsidR="00830C95" w14:paraId="60633998" w14:textId="77777777" w:rsidTr="008A5849">
        <w:trPr>
          <w:jc w:val="center"/>
        </w:trPr>
        <w:tc>
          <w:tcPr>
            <w:tcW w:w="2410" w:type="dxa"/>
            <w:vAlign w:val="center"/>
          </w:tcPr>
          <w:p w14:paraId="06039265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5213E5C9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FR-08</w:t>
            </w:r>
          </w:p>
        </w:tc>
      </w:tr>
      <w:tr w:rsidR="00830C95" w14:paraId="35BEB77B" w14:textId="77777777" w:rsidTr="008A5849">
        <w:trPr>
          <w:jc w:val="center"/>
        </w:trPr>
        <w:tc>
          <w:tcPr>
            <w:tcW w:w="2410" w:type="dxa"/>
            <w:vAlign w:val="center"/>
          </w:tcPr>
          <w:p w14:paraId="59A5536F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367EB3A6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Update link cost and recalculate routes</w:t>
            </w:r>
          </w:p>
        </w:tc>
      </w:tr>
      <w:tr w:rsidR="00830C95" w14:paraId="2DD67F2B" w14:textId="77777777" w:rsidTr="008A5849">
        <w:trPr>
          <w:jc w:val="center"/>
        </w:trPr>
        <w:tc>
          <w:tcPr>
            <w:tcW w:w="2410" w:type="dxa"/>
            <w:vAlign w:val="center"/>
          </w:tcPr>
          <w:p w14:paraId="7091AACB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1F522808" w14:textId="098173D2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Verify that the controller recalculates and redistributes affected routes after a link cost change.</w:t>
            </w:r>
          </w:p>
        </w:tc>
      </w:tr>
      <w:tr w:rsidR="00830C95" w14:paraId="372620EF" w14:textId="77777777" w:rsidTr="008A5849">
        <w:trPr>
          <w:jc w:val="center"/>
        </w:trPr>
        <w:tc>
          <w:tcPr>
            <w:tcW w:w="2410" w:type="dxa"/>
            <w:vAlign w:val="center"/>
          </w:tcPr>
          <w:p w14:paraId="18D95A4F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656A3953" w14:textId="78F9C821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Initial topology and routing tables already exist and were distributed.</w:t>
            </w:r>
          </w:p>
        </w:tc>
      </w:tr>
      <w:tr w:rsidR="00830C95" w14:paraId="0285926B" w14:textId="77777777" w:rsidTr="008A5849">
        <w:trPr>
          <w:jc w:val="center"/>
        </w:trPr>
        <w:tc>
          <w:tcPr>
            <w:tcW w:w="2410" w:type="dxa"/>
            <w:vAlign w:val="center"/>
          </w:tcPr>
          <w:p w14:paraId="4CCA4D5C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0806A8C7" w14:textId="211FDE4D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Change cost R1-R3 from 5 to 1.</w:t>
            </w:r>
          </w:p>
        </w:tc>
      </w:tr>
      <w:tr w:rsidR="00830C95" w14:paraId="1B656C06" w14:textId="77777777" w:rsidTr="008A5849">
        <w:trPr>
          <w:jc w:val="center"/>
        </w:trPr>
        <w:tc>
          <w:tcPr>
            <w:tcW w:w="2410" w:type="dxa"/>
            <w:vAlign w:val="center"/>
          </w:tcPr>
          <w:p w14:paraId="594EC838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3E63F2C6" w14:textId="50A0B075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1. Load initial topology (R1-R2 cost 2, R2-R3 cost 1, R1-R3 cost 5). 2. Generate and distribute initial routing tables. 3. Record current routing table for R1. 4. Change link cost R1-R3 to 1 from administrator CLI. 5. Controller recalculates Dijkstra and redistributes affected tables. 6. Compare old and new routing table for R1.</w:t>
            </w:r>
          </w:p>
        </w:tc>
      </w:tr>
      <w:tr w:rsidR="00830C95" w14:paraId="54F1A84F" w14:textId="77777777" w:rsidTr="008A5849">
        <w:trPr>
          <w:jc w:val="center"/>
        </w:trPr>
        <w:tc>
          <w:tcPr>
            <w:tcW w:w="2410" w:type="dxa"/>
            <w:vAlign w:val="center"/>
          </w:tcPr>
          <w:p w14:paraId="1CEDF0B5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lastRenderedPageBreak/>
              <w:t>Expected result</w:t>
            </w:r>
          </w:p>
        </w:tc>
        <w:tc>
          <w:tcPr>
            <w:tcW w:w="7814" w:type="dxa"/>
            <w:vAlign w:val="center"/>
          </w:tcPr>
          <w:p w14:paraId="6F381104" w14:textId="390BC227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Routing table for R1 is updated: path to R3 is now R1 -&gt; R3 (cost 1) instead of R1 -&gt; R2 -&gt; R3 (cost 3).</w:t>
            </w:r>
          </w:p>
        </w:tc>
      </w:tr>
      <w:tr w:rsidR="00830C95" w14:paraId="23634E8B" w14:textId="77777777" w:rsidTr="008A5849">
        <w:trPr>
          <w:jc w:val="center"/>
        </w:trPr>
        <w:tc>
          <w:tcPr>
            <w:tcW w:w="2410" w:type="dxa"/>
            <w:vAlign w:val="center"/>
          </w:tcPr>
          <w:p w14:paraId="55D2C13B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114BC8CE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571875E9" w14:textId="77777777" w:rsidTr="008A5849">
        <w:trPr>
          <w:jc w:val="center"/>
        </w:trPr>
        <w:tc>
          <w:tcPr>
            <w:tcW w:w="2410" w:type="dxa"/>
            <w:vAlign w:val="center"/>
          </w:tcPr>
          <w:p w14:paraId="33C8FDD1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40BE142A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1B5763C4" w14:textId="77777777" w:rsidTr="008A5849">
        <w:trPr>
          <w:jc w:val="center"/>
        </w:trPr>
        <w:tc>
          <w:tcPr>
            <w:tcW w:w="2410" w:type="dxa"/>
            <w:vAlign w:val="center"/>
          </w:tcPr>
          <w:p w14:paraId="60703FA3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4D4641CE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3F72F61A" w14:textId="77777777" w:rsidTr="008A5849">
        <w:trPr>
          <w:jc w:val="center"/>
        </w:trPr>
        <w:tc>
          <w:tcPr>
            <w:tcW w:w="2410" w:type="dxa"/>
            <w:vAlign w:val="center"/>
          </w:tcPr>
          <w:p w14:paraId="029B0736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10704E27" w14:textId="6C2C5AD1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Verifies both recalculation and redistribution. Automated after first guided execution.</w:t>
            </w:r>
          </w:p>
        </w:tc>
      </w:tr>
    </w:tbl>
    <w:p w14:paraId="38581C50" w14:textId="77777777" w:rsidR="00830C95" w:rsidRDefault="00830C95"/>
    <w:p w14:paraId="2742ECE0" w14:textId="77777777" w:rsidR="00830C95" w:rsidRDefault="00000000">
      <w:pPr>
        <w:pStyle w:val="Ttulo2"/>
      </w:pPr>
      <w:r>
        <w:t>TC-08: Invalid JSON message handling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30C95" w14:paraId="6381A67F" w14:textId="77777777" w:rsidTr="008A5849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4D860F9C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2B11C364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Description</w:t>
            </w:r>
          </w:p>
        </w:tc>
      </w:tr>
      <w:tr w:rsidR="00830C95" w14:paraId="2FE85365" w14:textId="77777777" w:rsidTr="008A5849">
        <w:trPr>
          <w:jc w:val="center"/>
        </w:trPr>
        <w:tc>
          <w:tcPr>
            <w:tcW w:w="2410" w:type="dxa"/>
            <w:vAlign w:val="center"/>
          </w:tcPr>
          <w:p w14:paraId="7FDD47CD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6718725D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TC-08</w:t>
            </w:r>
          </w:p>
        </w:tc>
      </w:tr>
      <w:tr w:rsidR="00830C95" w14:paraId="315013C6" w14:textId="77777777" w:rsidTr="008A5849">
        <w:trPr>
          <w:jc w:val="center"/>
        </w:trPr>
        <w:tc>
          <w:tcPr>
            <w:tcW w:w="2410" w:type="dxa"/>
            <w:vAlign w:val="center"/>
          </w:tcPr>
          <w:p w14:paraId="7ED41BF6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2A419724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NFR-05</w:t>
            </w:r>
          </w:p>
        </w:tc>
      </w:tr>
      <w:tr w:rsidR="00830C95" w14:paraId="333CA490" w14:textId="77777777" w:rsidTr="008A5849">
        <w:trPr>
          <w:jc w:val="center"/>
        </w:trPr>
        <w:tc>
          <w:tcPr>
            <w:tcW w:w="2410" w:type="dxa"/>
            <w:vAlign w:val="center"/>
          </w:tcPr>
          <w:p w14:paraId="681368A5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4BA27A5A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Invalid JSON message handling</w:t>
            </w:r>
          </w:p>
        </w:tc>
      </w:tr>
      <w:tr w:rsidR="00830C95" w14:paraId="6025F387" w14:textId="77777777" w:rsidTr="008A5849">
        <w:trPr>
          <w:jc w:val="center"/>
        </w:trPr>
        <w:tc>
          <w:tcPr>
            <w:tcW w:w="2410" w:type="dxa"/>
            <w:vAlign w:val="center"/>
          </w:tcPr>
          <w:p w14:paraId="3882084C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6F85193C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Verify that the controller does not crash when it receives an invalid message.</w:t>
            </w:r>
          </w:p>
        </w:tc>
      </w:tr>
      <w:tr w:rsidR="00830C95" w14:paraId="23D66F55" w14:textId="77777777" w:rsidTr="008A5849">
        <w:trPr>
          <w:jc w:val="center"/>
        </w:trPr>
        <w:tc>
          <w:tcPr>
            <w:tcW w:w="2410" w:type="dxa"/>
            <w:vAlign w:val="center"/>
          </w:tcPr>
          <w:p w14:paraId="2AFC6F11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313D9DAB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Controller is running.</w:t>
            </w:r>
          </w:p>
        </w:tc>
      </w:tr>
      <w:tr w:rsidR="00830C95" w14:paraId="3855E55B" w14:textId="77777777" w:rsidTr="008A5849">
        <w:trPr>
          <w:jc w:val="center"/>
        </w:trPr>
        <w:tc>
          <w:tcPr>
            <w:tcW w:w="2410" w:type="dxa"/>
            <w:vAlign w:val="center"/>
          </w:tcPr>
          <w:p w14:paraId="7479CAEB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7F6A9EAA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Malformed JSON message</w:t>
            </w:r>
          </w:p>
        </w:tc>
      </w:tr>
      <w:tr w:rsidR="00830C95" w14:paraId="0251C3E6" w14:textId="77777777" w:rsidTr="008A5849">
        <w:trPr>
          <w:jc w:val="center"/>
        </w:trPr>
        <w:tc>
          <w:tcPr>
            <w:tcW w:w="2410" w:type="dxa"/>
            <w:vAlign w:val="center"/>
          </w:tcPr>
          <w:p w14:paraId="524CA8CD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61F4AB05" w14:textId="0089815F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1. Start controller. 2. Open a raw TCP connection to the controller. 3. Send malformed JSON string. 4. Observe controller behavior and logs.</w:t>
            </w:r>
          </w:p>
        </w:tc>
      </w:tr>
      <w:tr w:rsidR="00830C95" w14:paraId="3B382C4D" w14:textId="77777777" w:rsidTr="008A5849">
        <w:trPr>
          <w:jc w:val="center"/>
        </w:trPr>
        <w:tc>
          <w:tcPr>
            <w:tcW w:w="2410" w:type="dxa"/>
            <w:vAlign w:val="center"/>
          </w:tcPr>
          <w:p w14:paraId="15D5034F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27EC9C62" w14:textId="1B4C1949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>The controller rejects the message, logs an error with description, and continues running normally without crashing.</w:t>
            </w:r>
          </w:p>
        </w:tc>
      </w:tr>
      <w:tr w:rsidR="00830C95" w14:paraId="2DCB5625" w14:textId="77777777" w:rsidTr="008A5849">
        <w:trPr>
          <w:jc w:val="center"/>
        </w:trPr>
        <w:tc>
          <w:tcPr>
            <w:tcW w:w="2410" w:type="dxa"/>
            <w:vAlign w:val="center"/>
          </w:tcPr>
          <w:p w14:paraId="7508517F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5B2B78EF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4AD9CDB7" w14:textId="77777777" w:rsidTr="008A5849">
        <w:trPr>
          <w:jc w:val="center"/>
        </w:trPr>
        <w:tc>
          <w:tcPr>
            <w:tcW w:w="2410" w:type="dxa"/>
            <w:vAlign w:val="center"/>
          </w:tcPr>
          <w:p w14:paraId="6CB4A3CD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68FCF1EC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69882335" w14:textId="77777777" w:rsidTr="008A5849">
        <w:trPr>
          <w:jc w:val="center"/>
        </w:trPr>
        <w:tc>
          <w:tcPr>
            <w:tcW w:w="2410" w:type="dxa"/>
            <w:vAlign w:val="center"/>
          </w:tcPr>
          <w:p w14:paraId="20B5BD4C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772BE1F3" w14:textId="77777777" w:rsidR="00830C95" w:rsidRPr="00123062" w:rsidRDefault="00830C95">
            <w:pPr>
              <w:rPr>
                <w:szCs w:val="20"/>
              </w:rPr>
            </w:pPr>
          </w:p>
        </w:tc>
      </w:tr>
      <w:tr w:rsidR="00830C95" w14:paraId="339E113A" w14:textId="77777777" w:rsidTr="008A5849">
        <w:trPr>
          <w:jc w:val="center"/>
        </w:trPr>
        <w:tc>
          <w:tcPr>
            <w:tcW w:w="2410" w:type="dxa"/>
            <w:vAlign w:val="center"/>
          </w:tcPr>
          <w:p w14:paraId="26BB92E1" w14:textId="77777777" w:rsidR="00830C95" w:rsidRPr="00123062" w:rsidRDefault="00000000">
            <w:pPr>
              <w:rPr>
                <w:szCs w:val="20"/>
              </w:rPr>
            </w:pPr>
            <w:r w:rsidRPr="00123062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04FE876D" w14:textId="53AD5633" w:rsidR="00830C95" w:rsidRPr="00123062" w:rsidRDefault="00123062">
            <w:pPr>
              <w:rPr>
                <w:szCs w:val="20"/>
              </w:rPr>
            </w:pPr>
            <w:r w:rsidRPr="00123062">
              <w:rPr>
                <w:szCs w:val="20"/>
              </w:rPr>
              <w:t xml:space="preserve">Also test with valid JSON but unknown message type. Both should be handled gracefully. Automated with </w:t>
            </w:r>
            <w:proofErr w:type="spellStart"/>
            <w:r w:rsidRPr="00123062">
              <w:rPr>
                <w:szCs w:val="20"/>
              </w:rPr>
              <w:t>unittest</w:t>
            </w:r>
            <w:proofErr w:type="spellEnd"/>
            <w:r w:rsidRPr="00123062">
              <w:rPr>
                <w:szCs w:val="20"/>
              </w:rPr>
              <w:t>.</w:t>
            </w:r>
          </w:p>
        </w:tc>
      </w:tr>
    </w:tbl>
    <w:p w14:paraId="5207B37D" w14:textId="77777777" w:rsidR="00830C95" w:rsidRDefault="00830C95"/>
    <w:p w14:paraId="3CB30886" w14:textId="4C7245AE" w:rsidR="008A5849" w:rsidRPr="00123062" w:rsidRDefault="00123062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123062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TC-09: TLS encryption and token authentication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A5849" w14:paraId="0178ABA5" w14:textId="77777777" w:rsidTr="00D271E4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6B836675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2AFE8673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b/>
                <w:szCs w:val="20"/>
              </w:rPr>
              <w:t>Description</w:t>
            </w:r>
          </w:p>
        </w:tc>
      </w:tr>
      <w:tr w:rsidR="008A5849" w14:paraId="3A32484E" w14:textId="77777777" w:rsidTr="00D271E4">
        <w:trPr>
          <w:jc w:val="center"/>
        </w:trPr>
        <w:tc>
          <w:tcPr>
            <w:tcW w:w="2410" w:type="dxa"/>
            <w:vAlign w:val="center"/>
          </w:tcPr>
          <w:p w14:paraId="0D5D7F75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56EF6CEB" w14:textId="5EE8D811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TC-0</w:t>
            </w:r>
            <w:r w:rsidR="004B6E1D">
              <w:rPr>
                <w:szCs w:val="20"/>
              </w:rPr>
              <w:t>9</w:t>
            </w:r>
          </w:p>
        </w:tc>
      </w:tr>
      <w:tr w:rsidR="008A5849" w14:paraId="21D3336E" w14:textId="77777777" w:rsidTr="00D271E4">
        <w:trPr>
          <w:jc w:val="center"/>
        </w:trPr>
        <w:tc>
          <w:tcPr>
            <w:tcW w:w="2410" w:type="dxa"/>
            <w:vAlign w:val="center"/>
          </w:tcPr>
          <w:p w14:paraId="360C9AB9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1C988280" w14:textId="6C535FEA" w:rsidR="008A5849" w:rsidRPr="00123062" w:rsidRDefault="004B6E1D" w:rsidP="00D271E4">
            <w:pPr>
              <w:rPr>
                <w:szCs w:val="20"/>
              </w:rPr>
            </w:pPr>
            <w:r w:rsidRPr="004B6E1D">
              <w:rPr>
                <w:szCs w:val="20"/>
              </w:rPr>
              <w:t>FR-10, NFR-09</w:t>
            </w:r>
          </w:p>
        </w:tc>
      </w:tr>
      <w:tr w:rsidR="008A5849" w14:paraId="3C8426F3" w14:textId="77777777" w:rsidTr="00D271E4">
        <w:trPr>
          <w:jc w:val="center"/>
        </w:trPr>
        <w:tc>
          <w:tcPr>
            <w:tcW w:w="2410" w:type="dxa"/>
            <w:vAlign w:val="center"/>
          </w:tcPr>
          <w:p w14:paraId="3E68CF03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55DA8DF0" w14:textId="0CCBB1C6" w:rsidR="008A5849" w:rsidRPr="00123062" w:rsidRDefault="004B6E1D" w:rsidP="00D271E4">
            <w:pPr>
              <w:rPr>
                <w:szCs w:val="20"/>
              </w:rPr>
            </w:pPr>
            <w:r w:rsidRPr="004B6E1D">
              <w:rPr>
                <w:szCs w:val="20"/>
              </w:rPr>
              <w:t>TLS encryption and token authentication</w:t>
            </w:r>
          </w:p>
        </w:tc>
      </w:tr>
      <w:tr w:rsidR="008A5849" w14:paraId="3D6CD401" w14:textId="77777777" w:rsidTr="00D271E4">
        <w:trPr>
          <w:jc w:val="center"/>
        </w:trPr>
        <w:tc>
          <w:tcPr>
            <w:tcW w:w="2410" w:type="dxa"/>
            <w:vAlign w:val="center"/>
          </w:tcPr>
          <w:p w14:paraId="34D70E4C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394C412B" w14:textId="19E508DE" w:rsidR="008A5849" w:rsidRPr="00123062" w:rsidRDefault="004B6E1D" w:rsidP="00D271E4">
            <w:pPr>
              <w:rPr>
                <w:szCs w:val="20"/>
              </w:rPr>
            </w:pPr>
            <w:r w:rsidRPr="004B6E1D">
              <w:rPr>
                <w:szCs w:val="20"/>
              </w:rPr>
              <w:t>Verify that all communication is encrypted with TLS and that routers without a valid token are rejected.</w:t>
            </w:r>
          </w:p>
        </w:tc>
      </w:tr>
      <w:tr w:rsidR="008A5849" w14:paraId="3BCA6E8D" w14:textId="77777777" w:rsidTr="00D271E4">
        <w:trPr>
          <w:jc w:val="center"/>
        </w:trPr>
        <w:tc>
          <w:tcPr>
            <w:tcW w:w="2410" w:type="dxa"/>
            <w:vAlign w:val="center"/>
          </w:tcPr>
          <w:p w14:paraId="130E0BD9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1CE94360" w14:textId="0E7D5040" w:rsidR="008A5849" w:rsidRPr="00123062" w:rsidRDefault="004B6E1D" w:rsidP="00D271E4">
            <w:pPr>
              <w:rPr>
                <w:szCs w:val="20"/>
              </w:rPr>
            </w:pPr>
            <w:r w:rsidRPr="004B6E1D">
              <w:rPr>
                <w:szCs w:val="20"/>
              </w:rPr>
              <w:t>Controller is running with TLS configured. R1 has a valid token. A test client has an invalid token.</w:t>
            </w:r>
          </w:p>
        </w:tc>
      </w:tr>
      <w:tr w:rsidR="008A5849" w14:paraId="3482B19A" w14:textId="77777777" w:rsidTr="00D271E4">
        <w:trPr>
          <w:jc w:val="center"/>
        </w:trPr>
        <w:tc>
          <w:tcPr>
            <w:tcW w:w="2410" w:type="dxa"/>
            <w:vAlign w:val="center"/>
          </w:tcPr>
          <w:p w14:paraId="5FFFE54C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770C78C9" w14:textId="4BCCE995" w:rsidR="008A5849" w:rsidRPr="00123062" w:rsidRDefault="004B6E1D" w:rsidP="00D271E4">
            <w:pPr>
              <w:rPr>
                <w:szCs w:val="20"/>
              </w:rPr>
            </w:pPr>
            <w:r w:rsidRPr="004B6E1D">
              <w:rPr>
                <w:szCs w:val="20"/>
              </w:rPr>
              <w:t>Valid token for R1. Invalid token: 'wrong_token_123'.</w:t>
            </w:r>
          </w:p>
        </w:tc>
      </w:tr>
      <w:tr w:rsidR="008A5849" w14:paraId="347ED882" w14:textId="77777777" w:rsidTr="00D271E4">
        <w:trPr>
          <w:jc w:val="center"/>
        </w:trPr>
        <w:tc>
          <w:tcPr>
            <w:tcW w:w="2410" w:type="dxa"/>
            <w:vAlign w:val="center"/>
          </w:tcPr>
          <w:p w14:paraId="14E44115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13A177D5" w14:textId="29083CD8" w:rsidR="008A5849" w:rsidRPr="00123062" w:rsidRDefault="004B6E1D" w:rsidP="00D271E4">
            <w:pPr>
              <w:rPr>
                <w:szCs w:val="20"/>
              </w:rPr>
            </w:pPr>
            <w:r w:rsidRPr="004B6E1D">
              <w:rPr>
                <w:szCs w:val="20"/>
              </w:rPr>
              <w:t xml:space="preserve">1. Start controller with TLS enabled. 2. Connect R1 with valid token. Verify AUTH_OK is received. 3. Connect a test client with invalid token. Verify AUTH_FAIL is received and connection is closed. 4. </w:t>
            </w:r>
            <w:r w:rsidR="00207E0F" w:rsidRPr="00207E0F">
              <w:rPr>
                <w:szCs w:val="20"/>
              </w:rPr>
              <w:t>Verify successful TLS-protected connection using the configured SSL context and confirm that invalid-token clients are rejected</w:t>
            </w:r>
            <w:r w:rsidRPr="004B6E1D">
              <w:rPr>
                <w:szCs w:val="20"/>
              </w:rPr>
              <w:t>. 5. Verify event is logged in controller database.</w:t>
            </w:r>
          </w:p>
        </w:tc>
      </w:tr>
      <w:tr w:rsidR="008A5849" w14:paraId="0EFDF13B" w14:textId="77777777" w:rsidTr="00D271E4">
        <w:trPr>
          <w:jc w:val="center"/>
        </w:trPr>
        <w:tc>
          <w:tcPr>
            <w:tcW w:w="2410" w:type="dxa"/>
            <w:vAlign w:val="center"/>
          </w:tcPr>
          <w:p w14:paraId="0144BA90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44B5D6CB" w14:textId="07D9F4FC" w:rsidR="008A5849" w:rsidRPr="00123062" w:rsidRDefault="004B6E1D" w:rsidP="00D271E4">
            <w:pPr>
              <w:rPr>
                <w:szCs w:val="20"/>
              </w:rPr>
            </w:pPr>
            <w:r w:rsidRPr="004B6E1D">
              <w:rPr>
                <w:szCs w:val="20"/>
              </w:rPr>
              <w:t>R1 connects successfully. Invalid token client is rejected immediately. Message content is not readable without TLS decryption.</w:t>
            </w:r>
          </w:p>
        </w:tc>
      </w:tr>
      <w:tr w:rsidR="008A5849" w14:paraId="509F051F" w14:textId="77777777" w:rsidTr="00D271E4">
        <w:trPr>
          <w:jc w:val="center"/>
        </w:trPr>
        <w:tc>
          <w:tcPr>
            <w:tcW w:w="2410" w:type="dxa"/>
            <w:vAlign w:val="center"/>
          </w:tcPr>
          <w:p w14:paraId="3F1C2E50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372990A6" w14:textId="77777777" w:rsidR="008A5849" w:rsidRPr="00123062" w:rsidRDefault="008A5849" w:rsidP="00D271E4">
            <w:pPr>
              <w:rPr>
                <w:szCs w:val="20"/>
              </w:rPr>
            </w:pPr>
          </w:p>
        </w:tc>
      </w:tr>
      <w:tr w:rsidR="008A5849" w14:paraId="64BB58E3" w14:textId="77777777" w:rsidTr="004B6E1D">
        <w:trPr>
          <w:jc w:val="center"/>
        </w:trPr>
        <w:tc>
          <w:tcPr>
            <w:tcW w:w="2410" w:type="dxa"/>
            <w:vAlign w:val="center"/>
          </w:tcPr>
          <w:p w14:paraId="7F9467C6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Status</w:t>
            </w:r>
          </w:p>
        </w:tc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7B5E1E3F" w14:textId="77777777" w:rsidR="008A5849" w:rsidRPr="00123062" w:rsidRDefault="008A5849" w:rsidP="00D271E4">
            <w:pPr>
              <w:rPr>
                <w:szCs w:val="20"/>
              </w:rPr>
            </w:pPr>
          </w:p>
        </w:tc>
      </w:tr>
      <w:tr w:rsidR="008A5849" w14:paraId="4342D5CF" w14:textId="77777777" w:rsidTr="00D271E4">
        <w:trPr>
          <w:jc w:val="center"/>
        </w:trPr>
        <w:tc>
          <w:tcPr>
            <w:tcW w:w="2410" w:type="dxa"/>
            <w:vAlign w:val="center"/>
          </w:tcPr>
          <w:p w14:paraId="024DDC01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7FFDB62D" w14:textId="77777777" w:rsidR="008A5849" w:rsidRPr="00123062" w:rsidRDefault="008A5849" w:rsidP="00D271E4">
            <w:pPr>
              <w:rPr>
                <w:szCs w:val="20"/>
              </w:rPr>
            </w:pPr>
          </w:p>
        </w:tc>
      </w:tr>
      <w:tr w:rsidR="008A5849" w14:paraId="5C9D7CB0" w14:textId="77777777" w:rsidTr="00D271E4">
        <w:trPr>
          <w:jc w:val="center"/>
        </w:trPr>
        <w:tc>
          <w:tcPr>
            <w:tcW w:w="2410" w:type="dxa"/>
            <w:vAlign w:val="center"/>
          </w:tcPr>
          <w:p w14:paraId="76114189" w14:textId="77777777" w:rsidR="008A5849" w:rsidRPr="00123062" w:rsidRDefault="008A5849" w:rsidP="00D271E4">
            <w:pPr>
              <w:rPr>
                <w:szCs w:val="20"/>
              </w:rPr>
            </w:pPr>
            <w:r w:rsidRPr="00123062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0F0C0EB9" w14:textId="7952507F" w:rsidR="008A5849" w:rsidRPr="00123062" w:rsidRDefault="00207E0F" w:rsidP="00D271E4">
            <w:pPr>
              <w:rPr>
                <w:szCs w:val="20"/>
              </w:rPr>
            </w:pPr>
            <w:r w:rsidRPr="00207E0F">
              <w:rPr>
                <w:szCs w:val="20"/>
              </w:rPr>
              <w:t>Token validation will be automated. TLS channel validation will be demonstrated through guided execution and connection behavior.</w:t>
            </w:r>
          </w:p>
        </w:tc>
      </w:tr>
    </w:tbl>
    <w:p w14:paraId="27E7325A" w14:textId="77777777" w:rsidR="008A5849" w:rsidRDefault="008A5849"/>
    <w:p w14:paraId="4C8B4406" w14:textId="7CC022AD" w:rsidR="008A5849" w:rsidRPr="000B5AB4" w:rsidRDefault="000B5AB4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</w:pPr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TC-10: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Heartbeat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and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fault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detection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A5849" w14:paraId="77C9DCE9" w14:textId="77777777" w:rsidTr="00D271E4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69238C80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13D1EEFB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b/>
                <w:szCs w:val="20"/>
              </w:rPr>
              <w:t>Description</w:t>
            </w:r>
          </w:p>
        </w:tc>
      </w:tr>
      <w:tr w:rsidR="008A5849" w14:paraId="4D2910FE" w14:textId="77777777" w:rsidTr="00D271E4">
        <w:trPr>
          <w:jc w:val="center"/>
        </w:trPr>
        <w:tc>
          <w:tcPr>
            <w:tcW w:w="2410" w:type="dxa"/>
            <w:vAlign w:val="center"/>
          </w:tcPr>
          <w:p w14:paraId="162CCCA9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4FB4262B" w14:textId="59F3D931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TC-</w:t>
            </w:r>
            <w:r w:rsidR="004B6E1D" w:rsidRPr="000A6110">
              <w:rPr>
                <w:szCs w:val="20"/>
              </w:rPr>
              <w:t>10</w:t>
            </w:r>
          </w:p>
        </w:tc>
      </w:tr>
      <w:tr w:rsidR="008A5849" w14:paraId="037183FF" w14:textId="77777777" w:rsidTr="00D271E4">
        <w:trPr>
          <w:jc w:val="center"/>
        </w:trPr>
        <w:tc>
          <w:tcPr>
            <w:tcW w:w="2410" w:type="dxa"/>
            <w:vAlign w:val="center"/>
          </w:tcPr>
          <w:p w14:paraId="3B7DC427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lastRenderedPageBreak/>
              <w:t>Related requirement</w:t>
            </w:r>
          </w:p>
        </w:tc>
        <w:tc>
          <w:tcPr>
            <w:tcW w:w="7814" w:type="dxa"/>
            <w:vAlign w:val="center"/>
          </w:tcPr>
          <w:p w14:paraId="62DAEAE0" w14:textId="0607F2D5" w:rsidR="008A5849" w:rsidRPr="000A6110" w:rsidRDefault="000A6110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FR-11, NFR-10</w:t>
            </w:r>
          </w:p>
        </w:tc>
      </w:tr>
      <w:tr w:rsidR="008A5849" w14:paraId="07AB9352" w14:textId="77777777" w:rsidTr="00D271E4">
        <w:trPr>
          <w:jc w:val="center"/>
        </w:trPr>
        <w:tc>
          <w:tcPr>
            <w:tcW w:w="2410" w:type="dxa"/>
            <w:vAlign w:val="center"/>
          </w:tcPr>
          <w:p w14:paraId="34E18157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4A2BA6D2" w14:textId="22A1F485" w:rsidR="008A5849" w:rsidRPr="000A6110" w:rsidRDefault="000A6110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Heartbeat and fault detection</w:t>
            </w:r>
          </w:p>
        </w:tc>
      </w:tr>
      <w:tr w:rsidR="008A5849" w14:paraId="64DA9192" w14:textId="77777777" w:rsidTr="00D271E4">
        <w:trPr>
          <w:jc w:val="center"/>
        </w:trPr>
        <w:tc>
          <w:tcPr>
            <w:tcW w:w="2410" w:type="dxa"/>
            <w:vAlign w:val="center"/>
          </w:tcPr>
          <w:p w14:paraId="5C3F59C6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0563E87C" w14:textId="2481B665" w:rsidR="008A5849" w:rsidRPr="000A6110" w:rsidRDefault="000A6110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Verify that the controller detects a router failure and automatically recalculates affected routes.</w:t>
            </w:r>
          </w:p>
        </w:tc>
      </w:tr>
      <w:tr w:rsidR="008A5849" w14:paraId="23F9210F" w14:textId="77777777" w:rsidTr="00D271E4">
        <w:trPr>
          <w:jc w:val="center"/>
        </w:trPr>
        <w:tc>
          <w:tcPr>
            <w:tcW w:w="2410" w:type="dxa"/>
            <w:vAlign w:val="center"/>
          </w:tcPr>
          <w:p w14:paraId="300F748B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5BF6BE8D" w14:textId="6A0E5C6C" w:rsidR="008A5849" w:rsidRPr="000A6110" w:rsidRDefault="000A6110" w:rsidP="00D271E4">
            <w:pPr>
              <w:rPr>
                <w:szCs w:val="20"/>
              </w:rPr>
            </w:pPr>
            <w:proofErr w:type="spellStart"/>
            <w:r w:rsidRPr="000A6110">
              <w:rPr>
                <w:szCs w:val="20"/>
                <w:lang w:val="es-CO"/>
              </w:rPr>
              <w:t>All</w:t>
            </w:r>
            <w:proofErr w:type="spellEnd"/>
            <w:r w:rsidRPr="000A6110">
              <w:rPr>
                <w:szCs w:val="20"/>
                <w:lang w:val="es-CO"/>
              </w:rPr>
              <w:t xml:space="preserve"> </w:t>
            </w:r>
            <w:r w:rsidR="00207E0F">
              <w:rPr>
                <w:szCs w:val="20"/>
                <w:lang w:val="es-CO"/>
              </w:rPr>
              <w:t>4-</w:t>
            </w:r>
            <w:r w:rsidRPr="000A6110">
              <w:rPr>
                <w:szCs w:val="20"/>
                <w:lang w:val="es-CO"/>
              </w:rPr>
              <w:t xml:space="preserve">5 routers are running and </w:t>
            </w:r>
            <w:proofErr w:type="spellStart"/>
            <w:r w:rsidRPr="000A6110">
              <w:rPr>
                <w:szCs w:val="20"/>
                <w:lang w:val="es-CO"/>
              </w:rPr>
              <w:t>registered</w:t>
            </w:r>
            <w:proofErr w:type="spellEnd"/>
            <w:r w:rsidRPr="000A6110">
              <w:rPr>
                <w:szCs w:val="20"/>
                <w:lang w:val="es-CO"/>
              </w:rPr>
              <w:t xml:space="preserve">. </w:t>
            </w:r>
            <w:proofErr w:type="spellStart"/>
            <w:r w:rsidRPr="000A6110">
              <w:rPr>
                <w:szCs w:val="20"/>
                <w:lang w:val="es-CO"/>
              </w:rPr>
              <w:t>Routing</w:t>
            </w:r>
            <w:proofErr w:type="spellEnd"/>
            <w:r w:rsidRPr="000A6110">
              <w:rPr>
                <w:szCs w:val="20"/>
                <w:lang w:val="es-CO"/>
              </w:rPr>
              <w:t xml:space="preserve"> tables </w:t>
            </w:r>
            <w:proofErr w:type="spellStart"/>
            <w:r w:rsidRPr="000A6110">
              <w:rPr>
                <w:szCs w:val="20"/>
                <w:lang w:val="es-CO"/>
              </w:rPr>
              <w:t>have</w:t>
            </w:r>
            <w:proofErr w:type="spellEnd"/>
            <w:r w:rsidRPr="000A6110">
              <w:rPr>
                <w:szCs w:val="20"/>
                <w:lang w:val="es-CO"/>
              </w:rPr>
              <w:t xml:space="preserve"> </w:t>
            </w:r>
            <w:proofErr w:type="spellStart"/>
            <w:r w:rsidRPr="000A6110">
              <w:rPr>
                <w:szCs w:val="20"/>
                <w:lang w:val="es-CO"/>
              </w:rPr>
              <w:t>been</w:t>
            </w:r>
            <w:proofErr w:type="spellEnd"/>
            <w:r w:rsidRPr="000A6110">
              <w:rPr>
                <w:szCs w:val="20"/>
                <w:lang w:val="es-CO"/>
              </w:rPr>
              <w:t xml:space="preserve"> </w:t>
            </w:r>
            <w:proofErr w:type="spellStart"/>
            <w:r w:rsidRPr="000A6110">
              <w:rPr>
                <w:szCs w:val="20"/>
                <w:lang w:val="es-CO"/>
              </w:rPr>
              <w:t>distributed</w:t>
            </w:r>
            <w:proofErr w:type="spellEnd"/>
            <w:r w:rsidRPr="000A6110">
              <w:rPr>
                <w:szCs w:val="20"/>
                <w:lang w:val="es-CO"/>
              </w:rPr>
              <w:t>.</w:t>
            </w:r>
          </w:p>
        </w:tc>
      </w:tr>
      <w:tr w:rsidR="008A5849" w14:paraId="3358877F" w14:textId="77777777" w:rsidTr="00D271E4">
        <w:trPr>
          <w:jc w:val="center"/>
        </w:trPr>
        <w:tc>
          <w:tcPr>
            <w:tcW w:w="2410" w:type="dxa"/>
            <w:vAlign w:val="center"/>
          </w:tcPr>
          <w:p w14:paraId="2775FD44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7481D1BF" w14:textId="6102CF26" w:rsidR="008A5849" w:rsidRPr="000A6110" w:rsidRDefault="000A6110" w:rsidP="00D271E4">
            <w:pPr>
              <w:rPr>
                <w:szCs w:val="20"/>
              </w:rPr>
            </w:pPr>
            <w:r w:rsidRPr="000A6110">
              <w:rPr>
                <w:color w:val="000000"/>
                <w:szCs w:val="20"/>
              </w:rPr>
              <w:t>Router R4 is forcefully stopped (process killed).</w:t>
            </w:r>
          </w:p>
        </w:tc>
      </w:tr>
      <w:tr w:rsidR="008A5849" w14:paraId="07340EA8" w14:textId="77777777" w:rsidTr="00D271E4">
        <w:trPr>
          <w:jc w:val="center"/>
        </w:trPr>
        <w:tc>
          <w:tcPr>
            <w:tcW w:w="2410" w:type="dxa"/>
            <w:vAlign w:val="center"/>
          </w:tcPr>
          <w:p w14:paraId="6652D765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131E29BE" w14:textId="0878FC8D" w:rsidR="008A5849" w:rsidRPr="000A6110" w:rsidRDefault="000A6110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 xml:space="preserve">1. Start all 5 routers and controller. 2. Verify routing tables are distributed correctly. 3. Forcefully stop router R4. 4. </w:t>
            </w:r>
            <w:r w:rsidR="00F8755B" w:rsidRPr="00F8755B">
              <w:rPr>
                <w:szCs w:val="20"/>
              </w:rPr>
              <w:t>Wait for 3 missed heartbeat cycles according to the configured interval</w:t>
            </w:r>
            <w:r w:rsidR="00F8755B">
              <w:rPr>
                <w:szCs w:val="20"/>
              </w:rPr>
              <w:t>.</w:t>
            </w:r>
            <w:r w:rsidR="00F8755B" w:rsidRPr="00F8755B">
              <w:rPr>
                <w:szCs w:val="20"/>
              </w:rPr>
              <w:t xml:space="preserve"> </w:t>
            </w:r>
            <w:r w:rsidRPr="000A6110">
              <w:rPr>
                <w:szCs w:val="20"/>
              </w:rPr>
              <w:t>5. Verify controller marks R4 as '</w:t>
            </w:r>
            <w:proofErr w:type="spellStart"/>
            <w:r w:rsidRPr="000A6110">
              <w:rPr>
                <w:szCs w:val="20"/>
              </w:rPr>
              <w:t>caido</w:t>
            </w:r>
            <w:proofErr w:type="spellEnd"/>
            <w:r w:rsidRPr="000A6110">
              <w:rPr>
                <w:szCs w:val="20"/>
              </w:rPr>
              <w:t>' in database. 6. Verify controller recalculates Dijkstra excluding R4. 7. Verify affected routers receive updated routing tables. 8. Verify event is logged.</w:t>
            </w:r>
          </w:p>
        </w:tc>
      </w:tr>
      <w:tr w:rsidR="008A5849" w14:paraId="1709AB79" w14:textId="77777777" w:rsidTr="00D271E4">
        <w:trPr>
          <w:jc w:val="center"/>
        </w:trPr>
        <w:tc>
          <w:tcPr>
            <w:tcW w:w="2410" w:type="dxa"/>
            <w:vAlign w:val="center"/>
          </w:tcPr>
          <w:p w14:paraId="7322F215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1EAE1288" w14:textId="12B5895D" w:rsidR="008A5849" w:rsidRPr="000A6110" w:rsidRDefault="000A6110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After 3 missed heartbeats, R4 is marked as down. Routes that used R4 as next hop are recalculated and redistributed within acceptable time</w:t>
            </w:r>
          </w:p>
        </w:tc>
      </w:tr>
      <w:tr w:rsidR="008A5849" w14:paraId="03D88815" w14:textId="77777777" w:rsidTr="00D271E4">
        <w:trPr>
          <w:jc w:val="center"/>
        </w:trPr>
        <w:tc>
          <w:tcPr>
            <w:tcW w:w="2410" w:type="dxa"/>
            <w:vAlign w:val="center"/>
          </w:tcPr>
          <w:p w14:paraId="6904000B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5982A3F3" w14:textId="77777777" w:rsidR="008A5849" w:rsidRPr="000A6110" w:rsidRDefault="008A5849" w:rsidP="00D271E4">
            <w:pPr>
              <w:rPr>
                <w:szCs w:val="20"/>
              </w:rPr>
            </w:pPr>
          </w:p>
        </w:tc>
      </w:tr>
      <w:tr w:rsidR="008A5849" w14:paraId="25E34644" w14:textId="77777777" w:rsidTr="00D271E4">
        <w:trPr>
          <w:jc w:val="center"/>
        </w:trPr>
        <w:tc>
          <w:tcPr>
            <w:tcW w:w="2410" w:type="dxa"/>
            <w:vAlign w:val="center"/>
          </w:tcPr>
          <w:p w14:paraId="24E94933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24A9EC84" w14:textId="77777777" w:rsidR="008A5849" w:rsidRPr="000A6110" w:rsidRDefault="008A5849" w:rsidP="00D271E4">
            <w:pPr>
              <w:rPr>
                <w:szCs w:val="20"/>
              </w:rPr>
            </w:pPr>
          </w:p>
        </w:tc>
      </w:tr>
      <w:tr w:rsidR="008A5849" w14:paraId="7B9B48E5" w14:textId="77777777" w:rsidTr="00D271E4">
        <w:trPr>
          <w:jc w:val="center"/>
        </w:trPr>
        <w:tc>
          <w:tcPr>
            <w:tcW w:w="2410" w:type="dxa"/>
            <w:vAlign w:val="center"/>
          </w:tcPr>
          <w:p w14:paraId="1B0B6F07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20AF2E98" w14:textId="77777777" w:rsidR="008A5849" w:rsidRPr="000A6110" w:rsidRDefault="008A5849" w:rsidP="00D271E4">
            <w:pPr>
              <w:rPr>
                <w:szCs w:val="20"/>
              </w:rPr>
            </w:pPr>
          </w:p>
        </w:tc>
      </w:tr>
      <w:tr w:rsidR="008A5849" w14:paraId="22425071" w14:textId="77777777" w:rsidTr="00D271E4">
        <w:trPr>
          <w:jc w:val="center"/>
        </w:trPr>
        <w:tc>
          <w:tcPr>
            <w:tcW w:w="2410" w:type="dxa"/>
            <w:vAlign w:val="center"/>
          </w:tcPr>
          <w:p w14:paraId="0F486491" w14:textId="77777777" w:rsidR="008A5849" w:rsidRPr="000A6110" w:rsidRDefault="008A5849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6746CD64" w14:textId="08003107" w:rsidR="008A5849" w:rsidRPr="000A6110" w:rsidRDefault="000A6110" w:rsidP="00D271E4">
            <w:pPr>
              <w:rPr>
                <w:szCs w:val="20"/>
              </w:rPr>
            </w:pPr>
            <w:r w:rsidRPr="000A6110">
              <w:rPr>
                <w:szCs w:val="20"/>
              </w:rPr>
              <w:t>Automated after first guided execution. Timing may vary slightly by machine.</w:t>
            </w:r>
          </w:p>
        </w:tc>
      </w:tr>
    </w:tbl>
    <w:p w14:paraId="1F9D1B0D" w14:textId="77777777" w:rsidR="008A5849" w:rsidRDefault="008A5849"/>
    <w:p w14:paraId="6B197CC6" w14:textId="7B2A19C5" w:rsidR="008A5849" w:rsidRPr="000B5AB4" w:rsidRDefault="000B5AB4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</w:pPr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TC-11: LPM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packet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forwarding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simulation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A5849" w14:paraId="17A5BCD5" w14:textId="77777777" w:rsidTr="00D271E4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4FEA2518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649DDFF6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b/>
                <w:szCs w:val="20"/>
              </w:rPr>
              <w:t>Description</w:t>
            </w:r>
          </w:p>
        </w:tc>
      </w:tr>
      <w:tr w:rsidR="008A5849" w14:paraId="2F013DBC" w14:textId="77777777" w:rsidTr="00D271E4">
        <w:trPr>
          <w:jc w:val="center"/>
        </w:trPr>
        <w:tc>
          <w:tcPr>
            <w:tcW w:w="2410" w:type="dxa"/>
            <w:vAlign w:val="center"/>
          </w:tcPr>
          <w:p w14:paraId="4C49F066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4B985BA9" w14:textId="259B3FFF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TC-</w:t>
            </w:r>
            <w:r w:rsidR="000A6110" w:rsidRPr="00C33ACD">
              <w:rPr>
                <w:szCs w:val="20"/>
              </w:rPr>
              <w:t>11</w:t>
            </w:r>
          </w:p>
        </w:tc>
      </w:tr>
      <w:tr w:rsidR="008A5849" w14:paraId="6FAC8CD3" w14:textId="77777777" w:rsidTr="00D271E4">
        <w:trPr>
          <w:jc w:val="center"/>
        </w:trPr>
        <w:tc>
          <w:tcPr>
            <w:tcW w:w="2410" w:type="dxa"/>
            <w:vAlign w:val="center"/>
          </w:tcPr>
          <w:p w14:paraId="5DAA18E1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618969CB" w14:textId="00432349" w:rsidR="008A5849" w:rsidRPr="00C33ACD" w:rsidRDefault="000A6110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FR-05, FR-06</w:t>
            </w:r>
          </w:p>
        </w:tc>
      </w:tr>
      <w:tr w:rsidR="008A5849" w14:paraId="7CB08D10" w14:textId="77777777" w:rsidTr="00D271E4">
        <w:trPr>
          <w:jc w:val="center"/>
        </w:trPr>
        <w:tc>
          <w:tcPr>
            <w:tcW w:w="2410" w:type="dxa"/>
            <w:vAlign w:val="center"/>
          </w:tcPr>
          <w:p w14:paraId="49A37310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1E8202C2" w14:textId="12674DF8" w:rsidR="008A5849" w:rsidRPr="00C33ACD" w:rsidRDefault="000A6110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LPM packet forwarding simulation</w:t>
            </w:r>
          </w:p>
        </w:tc>
      </w:tr>
      <w:tr w:rsidR="008A5849" w14:paraId="50E00EB8" w14:textId="77777777" w:rsidTr="00D271E4">
        <w:trPr>
          <w:jc w:val="center"/>
        </w:trPr>
        <w:tc>
          <w:tcPr>
            <w:tcW w:w="2410" w:type="dxa"/>
            <w:vAlign w:val="center"/>
          </w:tcPr>
          <w:p w14:paraId="1C208EAF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280E8A65" w14:textId="5053C687" w:rsidR="008A5849" w:rsidRPr="00C33ACD" w:rsidRDefault="000E47E8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Verify that each router applies Longest Prefix Matching correctly to determine the next hop for a simulated packet.</w:t>
            </w:r>
          </w:p>
        </w:tc>
      </w:tr>
      <w:tr w:rsidR="008A5849" w14:paraId="5499F979" w14:textId="77777777" w:rsidTr="00D271E4">
        <w:trPr>
          <w:jc w:val="center"/>
        </w:trPr>
        <w:tc>
          <w:tcPr>
            <w:tcW w:w="2410" w:type="dxa"/>
            <w:vAlign w:val="center"/>
          </w:tcPr>
          <w:p w14:paraId="3EA1945E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57C5A6B9" w14:textId="5F62B5AB" w:rsidR="008A5849" w:rsidRPr="00C33ACD" w:rsidRDefault="000E47E8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Router R1 has received and stored its routing table. Table contains at least two entries with overlapping prefixes.</w:t>
            </w:r>
          </w:p>
        </w:tc>
      </w:tr>
      <w:tr w:rsidR="008A5849" w14:paraId="751222EF" w14:textId="77777777" w:rsidTr="00D271E4">
        <w:trPr>
          <w:jc w:val="center"/>
        </w:trPr>
        <w:tc>
          <w:tcPr>
            <w:tcW w:w="2410" w:type="dxa"/>
            <w:vAlign w:val="center"/>
          </w:tcPr>
          <w:p w14:paraId="320470DF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6F6AF3A6" w14:textId="3445F972" w:rsidR="008A5849" w:rsidRPr="00C33ACD" w:rsidRDefault="000E47E8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Destination IP: 192.168.1.200. Forwarding table entries: 192.168.0.0/16 -&gt; R2, 192.168.1.0/24 -&gt; R3.</w:t>
            </w:r>
          </w:p>
        </w:tc>
      </w:tr>
      <w:tr w:rsidR="008A5849" w14:paraId="09EC286D" w14:textId="77777777" w:rsidTr="00D271E4">
        <w:trPr>
          <w:jc w:val="center"/>
        </w:trPr>
        <w:tc>
          <w:tcPr>
            <w:tcW w:w="2410" w:type="dxa"/>
            <w:vAlign w:val="center"/>
          </w:tcPr>
          <w:p w14:paraId="53D31FF0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657D106E" w14:textId="71C3D62C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1. Load forwarding table into R1 with overlapping prefix entries. 2. Send PACKET_SIM message to R1 with destination 192.168.1.200. 3. Verify R1 selects the /24 entry (more specific) over the /16 entry. 4. Verify next hop is R3. 5. Trace full hop-by-hop path from R1 to destination.</w:t>
            </w:r>
          </w:p>
        </w:tc>
      </w:tr>
      <w:tr w:rsidR="008A5849" w14:paraId="3CB817B4" w14:textId="77777777" w:rsidTr="00D271E4">
        <w:trPr>
          <w:jc w:val="center"/>
        </w:trPr>
        <w:tc>
          <w:tcPr>
            <w:tcW w:w="2410" w:type="dxa"/>
            <w:vAlign w:val="center"/>
          </w:tcPr>
          <w:p w14:paraId="43D7969E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40BA0E01" w14:textId="7A22F033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R1 selects next hop R3 based on /24 prefix (longest match). Full hop-by-hop path is displayed correctly.</w:t>
            </w:r>
          </w:p>
        </w:tc>
      </w:tr>
      <w:tr w:rsidR="008A5849" w14:paraId="55F08EBF" w14:textId="77777777" w:rsidTr="00D271E4">
        <w:trPr>
          <w:jc w:val="center"/>
        </w:trPr>
        <w:tc>
          <w:tcPr>
            <w:tcW w:w="2410" w:type="dxa"/>
            <w:vAlign w:val="center"/>
          </w:tcPr>
          <w:p w14:paraId="7D7217F9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1D0EA585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45C6C69E" w14:textId="77777777" w:rsidTr="00D271E4">
        <w:trPr>
          <w:jc w:val="center"/>
        </w:trPr>
        <w:tc>
          <w:tcPr>
            <w:tcW w:w="2410" w:type="dxa"/>
            <w:vAlign w:val="center"/>
          </w:tcPr>
          <w:p w14:paraId="08A10E68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25B2572B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18ACC5BB" w14:textId="77777777" w:rsidTr="00D271E4">
        <w:trPr>
          <w:jc w:val="center"/>
        </w:trPr>
        <w:tc>
          <w:tcPr>
            <w:tcW w:w="2410" w:type="dxa"/>
            <w:vAlign w:val="center"/>
          </w:tcPr>
          <w:p w14:paraId="75BE6580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2448D1FE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055A6821" w14:textId="77777777" w:rsidTr="00D271E4">
        <w:trPr>
          <w:jc w:val="center"/>
        </w:trPr>
        <w:tc>
          <w:tcPr>
            <w:tcW w:w="2410" w:type="dxa"/>
            <w:vAlign w:val="center"/>
          </w:tcPr>
          <w:p w14:paraId="372A6336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702CE502" w14:textId="6451C3DF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Core test of LPM logic. Automated as a pure unit test of the forwarding function.</w:t>
            </w:r>
          </w:p>
        </w:tc>
      </w:tr>
    </w:tbl>
    <w:p w14:paraId="39DF8B27" w14:textId="77777777" w:rsidR="008A5849" w:rsidRDefault="008A5849"/>
    <w:p w14:paraId="1961C490" w14:textId="2D8F80BC" w:rsidR="008A5849" w:rsidRPr="000B5AB4" w:rsidRDefault="000B5AB4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</w:pPr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TC-12: FIFO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queue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and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tail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drop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policy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A5849" w14:paraId="06A9120C" w14:textId="77777777" w:rsidTr="00D271E4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5CB01859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6AA2E7F2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b/>
                <w:szCs w:val="20"/>
              </w:rPr>
              <w:t>Description</w:t>
            </w:r>
          </w:p>
        </w:tc>
      </w:tr>
      <w:tr w:rsidR="008A5849" w14:paraId="625B0883" w14:textId="77777777" w:rsidTr="00D271E4">
        <w:trPr>
          <w:jc w:val="center"/>
        </w:trPr>
        <w:tc>
          <w:tcPr>
            <w:tcW w:w="2410" w:type="dxa"/>
            <w:vAlign w:val="center"/>
          </w:tcPr>
          <w:p w14:paraId="1F2615C0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131D33DB" w14:textId="74D7369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TC-</w:t>
            </w:r>
            <w:r w:rsidR="00C33ACD" w:rsidRPr="00C33ACD">
              <w:rPr>
                <w:szCs w:val="20"/>
              </w:rPr>
              <w:t>12</w:t>
            </w:r>
          </w:p>
        </w:tc>
      </w:tr>
      <w:tr w:rsidR="008A5849" w14:paraId="1FC3C640" w14:textId="77777777" w:rsidTr="00D271E4">
        <w:trPr>
          <w:jc w:val="center"/>
        </w:trPr>
        <w:tc>
          <w:tcPr>
            <w:tcW w:w="2410" w:type="dxa"/>
            <w:vAlign w:val="center"/>
          </w:tcPr>
          <w:p w14:paraId="59626D05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2FFD3415" w14:textId="26DBCA57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FR-12</w:t>
            </w:r>
          </w:p>
        </w:tc>
      </w:tr>
      <w:tr w:rsidR="008A5849" w14:paraId="145C3DDE" w14:textId="77777777" w:rsidTr="00D271E4">
        <w:trPr>
          <w:jc w:val="center"/>
        </w:trPr>
        <w:tc>
          <w:tcPr>
            <w:tcW w:w="2410" w:type="dxa"/>
            <w:vAlign w:val="center"/>
          </w:tcPr>
          <w:p w14:paraId="349936B4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74D46CBB" w14:textId="2AF1C8E2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FIFO queue and tail drop policy</w:t>
            </w:r>
          </w:p>
        </w:tc>
      </w:tr>
      <w:tr w:rsidR="008A5849" w14:paraId="170DD683" w14:textId="77777777" w:rsidTr="00D271E4">
        <w:trPr>
          <w:jc w:val="center"/>
        </w:trPr>
        <w:tc>
          <w:tcPr>
            <w:tcW w:w="2410" w:type="dxa"/>
            <w:vAlign w:val="center"/>
          </w:tcPr>
          <w:p w14:paraId="31BE31E9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688D7D53" w14:textId="237A5D41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Verify that the router maintains a FIFO queue with a configurable maximum size and discards new packets when the queue is full.</w:t>
            </w:r>
          </w:p>
        </w:tc>
      </w:tr>
      <w:tr w:rsidR="008A5849" w14:paraId="07EEAAAD" w14:textId="77777777" w:rsidTr="00D271E4">
        <w:trPr>
          <w:jc w:val="center"/>
        </w:trPr>
        <w:tc>
          <w:tcPr>
            <w:tcW w:w="2410" w:type="dxa"/>
            <w:vAlign w:val="center"/>
          </w:tcPr>
          <w:p w14:paraId="08EB0EA6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3C9DAC7A" w14:textId="298113CA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Router R1 is running with queue max size configured to 5 packets.</w:t>
            </w:r>
          </w:p>
        </w:tc>
      </w:tr>
      <w:tr w:rsidR="008A5849" w14:paraId="57F9AC43" w14:textId="77777777" w:rsidTr="00D271E4">
        <w:trPr>
          <w:jc w:val="center"/>
        </w:trPr>
        <w:tc>
          <w:tcPr>
            <w:tcW w:w="2410" w:type="dxa"/>
            <w:vAlign w:val="center"/>
          </w:tcPr>
          <w:p w14:paraId="6A1666F7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787913CE" w14:textId="50870A65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10 simulated packets sent in sequence to R1.</w:t>
            </w:r>
          </w:p>
        </w:tc>
      </w:tr>
      <w:tr w:rsidR="008A5849" w14:paraId="62BE8DEF" w14:textId="77777777" w:rsidTr="00D271E4">
        <w:trPr>
          <w:jc w:val="center"/>
        </w:trPr>
        <w:tc>
          <w:tcPr>
            <w:tcW w:w="2410" w:type="dxa"/>
            <w:vAlign w:val="center"/>
          </w:tcPr>
          <w:p w14:paraId="20526BDF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15010236" w14:textId="6329ABB3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 xml:space="preserve">1. Configure R1 queue max size to 5. 2. Send 10 packets in rapid sequence to R1. 3. Verify that exactly 5 packets are queued. 4. Verify that 5 packets are discarded (tail drop). 5. </w:t>
            </w:r>
            <w:r w:rsidR="00F8755B" w:rsidRPr="00F8755B">
              <w:rPr>
                <w:szCs w:val="20"/>
              </w:rPr>
              <w:t xml:space="preserve">Verify router queue state reflects 5 queued packets and 5 discarded packets, either in local persistence or runtime </w:t>
            </w:r>
            <w:proofErr w:type="gramStart"/>
            <w:r w:rsidR="00F8755B" w:rsidRPr="00F8755B">
              <w:rPr>
                <w:szCs w:val="20"/>
              </w:rPr>
              <w:t>state.</w:t>
            </w:r>
            <w:r w:rsidRPr="00C33ACD">
              <w:rPr>
                <w:szCs w:val="20"/>
              </w:rPr>
              <w:t>.</w:t>
            </w:r>
            <w:proofErr w:type="gramEnd"/>
          </w:p>
        </w:tc>
      </w:tr>
      <w:tr w:rsidR="008A5849" w14:paraId="73D58CFE" w14:textId="77777777" w:rsidTr="00D271E4">
        <w:trPr>
          <w:jc w:val="center"/>
        </w:trPr>
        <w:tc>
          <w:tcPr>
            <w:tcW w:w="2410" w:type="dxa"/>
            <w:vAlign w:val="center"/>
          </w:tcPr>
          <w:p w14:paraId="4357EC21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lastRenderedPageBreak/>
              <w:t>Expected result</w:t>
            </w:r>
          </w:p>
        </w:tc>
        <w:tc>
          <w:tcPr>
            <w:tcW w:w="7814" w:type="dxa"/>
            <w:vAlign w:val="center"/>
          </w:tcPr>
          <w:p w14:paraId="1F0A93D1" w14:textId="6A21F462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First 5 packets are queued. Packets 6 to 10 are discarded. Database reflects correct states.</w:t>
            </w:r>
          </w:p>
        </w:tc>
      </w:tr>
      <w:tr w:rsidR="008A5849" w14:paraId="1D9CF9B0" w14:textId="77777777" w:rsidTr="00D271E4">
        <w:trPr>
          <w:jc w:val="center"/>
        </w:trPr>
        <w:tc>
          <w:tcPr>
            <w:tcW w:w="2410" w:type="dxa"/>
            <w:vAlign w:val="center"/>
          </w:tcPr>
          <w:p w14:paraId="628EE4D5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1EEDA343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7424A8DC" w14:textId="77777777" w:rsidTr="00D271E4">
        <w:trPr>
          <w:jc w:val="center"/>
        </w:trPr>
        <w:tc>
          <w:tcPr>
            <w:tcW w:w="2410" w:type="dxa"/>
            <w:vAlign w:val="center"/>
          </w:tcPr>
          <w:p w14:paraId="2A239F31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339EF4DE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13EA8AB3" w14:textId="77777777" w:rsidTr="00D271E4">
        <w:trPr>
          <w:jc w:val="center"/>
        </w:trPr>
        <w:tc>
          <w:tcPr>
            <w:tcW w:w="2410" w:type="dxa"/>
            <w:vAlign w:val="center"/>
          </w:tcPr>
          <w:p w14:paraId="3D6EF350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64791369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1AA7E1A2" w14:textId="77777777" w:rsidTr="00D271E4">
        <w:trPr>
          <w:jc w:val="center"/>
        </w:trPr>
        <w:tc>
          <w:tcPr>
            <w:tcW w:w="2410" w:type="dxa"/>
            <w:vAlign w:val="center"/>
          </w:tcPr>
          <w:p w14:paraId="27D7A98E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17906CBA" w14:textId="3ECAFFA4" w:rsidR="008A5849" w:rsidRPr="00C33ACD" w:rsidRDefault="00C33ACD" w:rsidP="00D271E4">
            <w:pPr>
              <w:rPr>
                <w:szCs w:val="20"/>
              </w:rPr>
            </w:pPr>
            <w:proofErr w:type="spellStart"/>
            <w:r w:rsidRPr="00C33ACD">
              <w:rPr>
                <w:szCs w:val="20"/>
                <w:lang w:val="es-CO"/>
              </w:rPr>
              <w:t>Automated</w:t>
            </w:r>
            <w:proofErr w:type="spellEnd"/>
            <w:r w:rsidRPr="00C33ACD">
              <w:rPr>
                <w:szCs w:val="20"/>
                <w:lang w:val="es-CO"/>
              </w:rPr>
              <w:t xml:space="preserve"> after </w:t>
            </w:r>
            <w:proofErr w:type="spellStart"/>
            <w:r w:rsidRPr="00C33ACD">
              <w:rPr>
                <w:szCs w:val="20"/>
                <w:lang w:val="es-CO"/>
              </w:rPr>
              <w:t>first</w:t>
            </w:r>
            <w:proofErr w:type="spellEnd"/>
            <w:r w:rsidRPr="00C33ACD">
              <w:rPr>
                <w:szCs w:val="20"/>
                <w:lang w:val="es-CO"/>
              </w:rPr>
              <w:t xml:space="preserve"> </w:t>
            </w:r>
            <w:proofErr w:type="spellStart"/>
            <w:r w:rsidRPr="00C33ACD">
              <w:rPr>
                <w:szCs w:val="20"/>
                <w:lang w:val="es-CO"/>
              </w:rPr>
              <w:t>guided</w:t>
            </w:r>
            <w:proofErr w:type="spellEnd"/>
            <w:r w:rsidRPr="00C33ACD">
              <w:rPr>
                <w:szCs w:val="20"/>
                <w:lang w:val="es-CO"/>
              </w:rPr>
              <w:t xml:space="preserve"> </w:t>
            </w:r>
            <w:proofErr w:type="spellStart"/>
            <w:r w:rsidRPr="00C33ACD">
              <w:rPr>
                <w:szCs w:val="20"/>
                <w:lang w:val="es-CO"/>
              </w:rPr>
              <w:t>execution</w:t>
            </w:r>
            <w:proofErr w:type="spellEnd"/>
            <w:r w:rsidRPr="00C33ACD">
              <w:rPr>
                <w:szCs w:val="20"/>
                <w:lang w:val="es-CO"/>
              </w:rPr>
              <w:t xml:space="preserve">. </w:t>
            </w:r>
            <w:proofErr w:type="spellStart"/>
            <w:r w:rsidRPr="00C33ACD">
              <w:rPr>
                <w:szCs w:val="20"/>
                <w:lang w:val="es-CO"/>
              </w:rPr>
              <w:t>Queue</w:t>
            </w:r>
            <w:proofErr w:type="spellEnd"/>
            <w:r w:rsidRPr="00C33ACD">
              <w:rPr>
                <w:szCs w:val="20"/>
                <w:lang w:val="es-CO"/>
              </w:rPr>
              <w:t xml:space="preserve"> </w:t>
            </w:r>
            <w:proofErr w:type="spellStart"/>
            <w:r w:rsidRPr="00C33ACD">
              <w:rPr>
                <w:szCs w:val="20"/>
                <w:lang w:val="es-CO"/>
              </w:rPr>
              <w:t>size</w:t>
            </w:r>
            <w:proofErr w:type="spellEnd"/>
            <w:r w:rsidRPr="00C33ACD">
              <w:rPr>
                <w:szCs w:val="20"/>
                <w:lang w:val="es-CO"/>
              </w:rPr>
              <w:t xml:space="preserve"> </w:t>
            </w:r>
            <w:proofErr w:type="spellStart"/>
            <w:r w:rsidRPr="00C33ACD">
              <w:rPr>
                <w:szCs w:val="20"/>
                <w:lang w:val="es-CO"/>
              </w:rPr>
              <w:t>is</w:t>
            </w:r>
            <w:proofErr w:type="spellEnd"/>
            <w:r w:rsidRPr="00C33ACD">
              <w:rPr>
                <w:szCs w:val="20"/>
                <w:lang w:val="es-CO"/>
              </w:rPr>
              <w:t xml:space="preserve"> configurable per router </w:t>
            </w:r>
            <w:proofErr w:type="spellStart"/>
            <w:r w:rsidRPr="00C33ACD">
              <w:rPr>
                <w:szCs w:val="20"/>
                <w:lang w:val="es-CO"/>
              </w:rPr>
              <w:t>instance</w:t>
            </w:r>
            <w:proofErr w:type="spellEnd"/>
            <w:r w:rsidRPr="00C33ACD">
              <w:rPr>
                <w:szCs w:val="20"/>
                <w:lang w:val="es-CO"/>
              </w:rPr>
              <w:t>.</w:t>
            </w:r>
          </w:p>
        </w:tc>
      </w:tr>
    </w:tbl>
    <w:p w14:paraId="63D0CF5D" w14:textId="319C8E2E" w:rsidR="008A5849" w:rsidRDefault="008A5849"/>
    <w:p w14:paraId="5AF2CF01" w14:textId="154ED5AA" w:rsidR="008A5849" w:rsidRPr="000B5AB4" w:rsidRDefault="000B5AB4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</w:pPr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TC-13: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Metrics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reporting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to</w:t>
      </w:r>
      <w:proofErr w:type="spellEnd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 xml:space="preserve"> </w:t>
      </w:r>
      <w:proofErr w:type="spellStart"/>
      <w:r w:rsidRPr="000B5AB4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CO"/>
        </w:rPr>
        <w:t>controller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7805"/>
      </w:tblGrid>
      <w:tr w:rsidR="008A5849" w14:paraId="6C6FA382" w14:textId="77777777" w:rsidTr="00D271E4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7BC86251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b/>
                <w:szCs w:val="20"/>
              </w:rPr>
              <w:t>Field</w:t>
            </w:r>
          </w:p>
        </w:tc>
        <w:tc>
          <w:tcPr>
            <w:tcW w:w="7814" w:type="dxa"/>
            <w:shd w:val="clear" w:color="auto" w:fill="D9EAF7"/>
            <w:vAlign w:val="center"/>
          </w:tcPr>
          <w:p w14:paraId="5170B8D5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b/>
                <w:szCs w:val="20"/>
              </w:rPr>
              <w:t>Description</w:t>
            </w:r>
          </w:p>
        </w:tc>
      </w:tr>
      <w:tr w:rsidR="008A5849" w14:paraId="71671E77" w14:textId="77777777" w:rsidTr="00D271E4">
        <w:trPr>
          <w:jc w:val="center"/>
        </w:trPr>
        <w:tc>
          <w:tcPr>
            <w:tcW w:w="2410" w:type="dxa"/>
            <w:vAlign w:val="center"/>
          </w:tcPr>
          <w:p w14:paraId="11E0B428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case ID</w:t>
            </w:r>
          </w:p>
        </w:tc>
        <w:tc>
          <w:tcPr>
            <w:tcW w:w="7814" w:type="dxa"/>
            <w:vAlign w:val="center"/>
          </w:tcPr>
          <w:p w14:paraId="746C14CE" w14:textId="046CA449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TC-</w:t>
            </w:r>
            <w:r w:rsidR="00C33ACD" w:rsidRPr="00C33ACD">
              <w:rPr>
                <w:szCs w:val="20"/>
              </w:rPr>
              <w:t>13</w:t>
            </w:r>
          </w:p>
        </w:tc>
      </w:tr>
      <w:tr w:rsidR="008A5849" w14:paraId="0D2F5215" w14:textId="77777777" w:rsidTr="00D271E4">
        <w:trPr>
          <w:jc w:val="center"/>
        </w:trPr>
        <w:tc>
          <w:tcPr>
            <w:tcW w:w="2410" w:type="dxa"/>
            <w:vAlign w:val="center"/>
          </w:tcPr>
          <w:p w14:paraId="1C08B059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Related requirement</w:t>
            </w:r>
          </w:p>
        </w:tc>
        <w:tc>
          <w:tcPr>
            <w:tcW w:w="7814" w:type="dxa"/>
            <w:vAlign w:val="center"/>
          </w:tcPr>
          <w:p w14:paraId="1461F637" w14:textId="2BDA08E8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FR-13</w:t>
            </w:r>
          </w:p>
        </w:tc>
      </w:tr>
      <w:tr w:rsidR="008A5849" w14:paraId="7B0B27FB" w14:textId="77777777" w:rsidTr="00D271E4">
        <w:trPr>
          <w:jc w:val="center"/>
        </w:trPr>
        <w:tc>
          <w:tcPr>
            <w:tcW w:w="2410" w:type="dxa"/>
            <w:vAlign w:val="center"/>
          </w:tcPr>
          <w:p w14:paraId="6B6CA8A6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name</w:t>
            </w:r>
          </w:p>
        </w:tc>
        <w:tc>
          <w:tcPr>
            <w:tcW w:w="7814" w:type="dxa"/>
            <w:vAlign w:val="center"/>
          </w:tcPr>
          <w:p w14:paraId="428ECAE9" w14:textId="36E5CD28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Metrics reporting to controller</w:t>
            </w:r>
          </w:p>
        </w:tc>
      </w:tr>
      <w:tr w:rsidR="008A5849" w14:paraId="3DA5DFE5" w14:textId="77777777" w:rsidTr="00D271E4">
        <w:trPr>
          <w:jc w:val="center"/>
        </w:trPr>
        <w:tc>
          <w:tcPr>
            <w:tcW w:w="2410" w:type="dxa"/>
            <w:vAlign w:val="center"/>
          </w:tcPr>
          <w:p w14:paraId="7609B221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Objective</w:t>
            </w:r>
          </w:p>
        </w:tc>
        <w:tc>
          <w:tcPr>
            <w:tcW w:w="7814" w:type="dxa"/>
            <w:vAlign w:val="center"/>
          </w:tcPr>
          <w:p w14:paraId="6D039632" w14:textId="632375F5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Verify that each router sends periodic metrics to the controller and that the controller stores them correctly.</w:t>
            </w:r>
          </w:p>
        </w:tc>
      </w:tr>
      <w:tr w:rsidR="008A5849" w14:paraId="2A0DF647" w14:textId="77777777" w:rsidTr="00D271E4">
        <w:trPr>
          <w:jc w:val="center"/>
        </w:trPr>
        <w:tc>
          <w:tcPr>
            <w:tcW w:w="2410" w:type="dxa"/>
            <w:vAlign w:val="center"/>
          </w:tcPr>
          <w:p w14:paraId="1F8B250B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Preconditions</w:t>
            </w:r>
          </w:p>
        </w:tc>
        <w:tc>
          <w:tcPr>
            <w:tcW w:w="7814" w:type="dxa"/>
            <w:vAlign w:val="center"/>
          </w:tcPr>
          <w:p w14:paraId="3818CA19" w14:textId="3EF7ABC7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Controller and at least one router are running. Some packets have been processed.</w:t>
            </w:r>
          </w:p>
        </w:tc>
      </w:tr>
      <w:tr w:rsidR="008A5849" w14:paraId="288415B7" w14:textId="77777777" w:rsidTr="00D271E4">
        <w:trPr>
          <w:jc w:val="center"/>
        </w:trPr>
        <w:tc>
          <w:tcPr>
            <w:tcW w:w="2410" w:type="dxa"/>
            <w:vAlign w:val="center"/>
          </w:tcPr>
          <w:p w14:paraId="74ADC96C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Input data</w:t>
            </w:r>
          </w:p>
        </w:tc>
        <w:tc>
          <w:tcPr>
            <w:tcW w:w="7814" w:type="dxa"/>
            <w:vAlign w:val="center"/>
          </w:tcPr>
          <w:p w14:paraId="4A1526F3" w14:textId="4B3E7C0F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Router R1 with queue size 3, 10 packets forwarded, 2 packets discarded.</w:t>
            </w:r>
          </w:p>
        </w:tc>
      </w:tr>
      <w:tr w:rsidR="008A5849" w14:paraId="43F20FFE" w14:textId="77777777" w:rsidTr="00D271E4">
        <w:trPr>
          <w:jc w:val="center"/>
        </w:trPr>
        <w:tc>
          <w:tcPr>
            <w:tcW w:w="2410" w:type="dxa"/>
            <w:vAlign w:val="center"/>
          </w:tcPr>
          <w:p w14:paraId="6E41D45C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Test steps</w:t>
            </w:r>
          </w:p>
        </w:tc>
        <w:tc>
          <w:tcPr>
            <w:tcW w:w="7814" w:type="dxa"/>
            <w:vAlign w:val="center"/>
          </w:tcPr>
          <w:p w14:paraId="6E7CC72E" w14:textId="61CF4FD5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 xml:space="preserve">1. Start controller and R1. 2. Process packets through R1 to generate metrics. 3. </w:t>
            </w:r>
            <w:r w:rsidR="00F8755B" w:rsidRPr="00F8755B">
              <w:rPr>
                <w:szCs w:val="20"/>
              </w:rPr>
              <w:t xml:space="preserve">Wait for the configured metrics reporting cycle. </w:t>
            </w:r>
            <w:r w:rsidRPr="00C33ACD">
              <w:rPr>
                <w:szCs w:val="20"/>
              </w:rPr>
              <w:t>4. Verify R1 sends METRICS message: {"type": "METRICS", "</w:t>
            </w:r>
            <w:proofErr w:type="spellStart"/>
            <w:r w:rsidRPr="00C33ACD">
              <w:rPr>
                <w:szCs w:val="20"/>
              </w:rPr>
              <w:t>router_id</w:t>
            </w:r>
            <w:proofErr w:type="spellEnd"/>
            <w:r w:rsidRPr="00C33ACD">
              <w:rPr>
                <w:szCs w:val="20"/>
              </w:rPr>
              <w:t>": "R1", "</w:t>
            </w:r>
            <w:proofErr w:type="spellStart"/>
            <w:r w:rsidRPr="00C33ACD">
              <w:rPr>
                <w:szCs w:val="20"/>
              </w:rPr>
              <w:t>queue_size</w:t>
            </w:r>
            <w:proofErr w:type="spellEnd"/>
            <w:r w:rsidRPr="00C33ACD">
              <w:rPr>
                <w:szCs w:val="20"/>
              </w:rPr>
              <w:t xml:space="preserve">": 3, "forwarded": 10, "discarded": 2}. 5. Verify controller stores values in </w:t>
            </w:r>
            <w:proofErr w:type="spellStart"/>
            <w:r w:rsidRPr="00C33ACD">
              <w:rPr>
                <w:szCs w:val="20"/>
              </w:rPr>
              <w:t>metricas_globales</w:t>
            </w:r>
            <w:proofErr w:type="spellEnd"/>
            <w:r w:rsidRPr="00C33ACD">
              <w:rPr>
                <w:szCs w:val="20"/>
              </w:rPr>
              <w:t xml:space="preserve"> table with correct </w:t>
            </w:r>
            <w:proofErr w:type="spellStart"/>
            <w:r w:rsidRPr="00C33ACD">
              <w:rPr>
                <w:szCs w:val="20"/>
              </w:rPr>
              <w:t>router_id</w:t>
            </w:r>
            <w:proofErr w:type="spellEnd"/>
            <w:r w:rsidRPr="00C33ACD">
              <w:rPr>
                <w:szCs w:val="20"/>
              </w:rPr>
              <w:t xml:space="preserve"> and timestamp.</w:t>
            </w:r>
          </w:p>
        </w:tc>
      </w:tr>
      <w:tr w:rsidR="008A5849" w14:paraId="467DEEAF" w14:textId="77777777" w:rsidTr="00D271E4">
        <w:trPr>
          <w:jc w:val="center"/>
        </w:trPr>
        <w:tc>
          <w:tcPr>
            <w:tcW w:w="2410" w:type="dxa"/>
            <w:vAlign w:val="center"/>
          </w:tcPr>
          <w:p w14:paraId="385C6CD9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Expected result</w:t>
            </w:r>
          </w:p>
        </w:tc>
        <w:tc>
          <w:tcPr>
            <w:tcW w:w="7814" w:type="dxa"/>
            <w:vAlign w:val="center"/>
          </w:tcPr>
          <w:p w14:paraId="4CC8980C" w14:textId="760A16F2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 xml:space="preserve">Controller receives METRICS message from R1 and stores it correctly in </w:t>
            </w:r>
            <w:proofErr w:type="spellStart"/>
            <w:r w:rsidRPr="00C33ACD">
              <w:rPr>
                <w:szCs w:val="20"/>
              </w:rPr>
              <w:t>metricas_globales</w:t>
            </w:r>
            <w:proofErr w:type="spellEnd"/>
            <w:r w:rsidRPr="00C33ACD">
              <w:rPr>
                <w:szCs w:val="20"/>
              </w:rPr>
              <w:t>. Values match the actual router state.</w:t>
            </w:r>
          </w:p>
        </w:tc>
      </w:tr>
      <w:tr w:rsidR="008A5849" w14:paraId="69D85734" w14:textId="77777777" w:rsidTr="00D271E4">
        <w:trPr>
          <w:jc w:val="center"/>
        </w:trPr>
        <w:tc>
          <w:tcPr>
            <w:tcW w:w="2410" w:type="dxa"/>
            <w:vAlign w:val="center"/>
          </w:tcPr>
          <w:p w14:paraId="683A7FBF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Actual result</w:t>
            </w:r>
          </w:p>
        </w:tc>
        <w:tc>
          <w:tcPr>
            <w:tcW w:w="7814" w:type="dxa"/>
            <w:vAlign w:val="center"/>
          </w:tcPr>
          <w:p w14:paraId="2743A9DD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2CFB4D35" w14:textId="77777777" w:rsidTr="00D271E4">
        <w:trPr>
          <w:jc w:val="center"/>
        </w:trPr>
        <w:tc>
          <w:tcPr>
            <w:tcW w:w="2410" w:type="dxa"/>
            <w:vAlign w:val="center"/>
          </w:tcPr>
          <w:p w14:paraId="2B965084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Status</w:t>
            </w:r>
          </w:p>
        </w:tc>
        <w:tc>
          <w:tcPr>
            <w:tcW w:w="7814" w:type="dxa"/>
            <w:vAlign w:val="center"/>
          </w:tcPr>
          <w:p w14:paraId="409B9DA3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33D6D42B" w14:textId="77777777" w:rsidTr="00D271E4">
        <w:trPr>
          <w:jc w:val="center"/>
        </w:trPr>
        <w:tc>
          <w:tcPr>
            <w:tcW w:w="2410" w:type="dxa"/>
            <w:vAlign w:val="center"/>
          </w:tcPr>
          <w:p w14:paraId="3FCDBFAC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Evidence</w:t>
            </w:r>
          </w:p>
        </w:tc>
        <w:tc>
          <w:tcPr>
            <w:tcW w:w="7814" w:type="dxa"/>
            <w:vAlign w:val="center"/>
          </w:tcPr>
          <w:p w14:paraId="533F0605" w14:textId="77777777" w:rsidR="008A5849" w:rsidRPr="00C33ACD" w:rsidRDefault="008A5849" w:rsidP="00D271E4">
            <w:pPr>
              <w:rPr>
                <w:szCs w:val="20"/>
              </w:rPr>
            </w:pPr>
          </w:p>
        </w:tc>
      </w:tr>
      <w:tr w:rsidR="008A5849" w14:paraId="3B9AB3BE" w14:textId="77777777" w:rsidTr="00D271E4">
        <w:trPr>
          <w:jc w:val="center"/>
        </w:trPr>
        <w:tc>
          <w:tcPr>
            <w:tcW w:w="2410" w:type="dxa"/>
            <w:vAlign w:val="center"/>
          </w:tcPr>
          <w:p w14:paraId="5396541B" w14:textId="77777777" w:rsidR="008A5849" w:rsidRPr="00C33ACD" w:rsidRDefault="008A5849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Observations</w:t>
            </w:r>
          </w:p>
        </w:tc>
        <w:tc>
          <w:tcPr>
            <w:tcW w:w="7814" w:type="dxa"/>
            <w:vAlign w:val="center"/>
          </w:tcPr>
          <w:p w14:paraId="49256B85" w14:textId="4FF2082D" w:rsidR="008A5849" w:rsidRPr="00C33ACD" w:rsidRDefault="00C33ACD" w:rsidP="00D271E4">
            <w:pPr>
              <w:rPr>
                <w:szCs w:val="20"/>
              </w:rPr>
            </w:pPr>
            <w:r w:rsidRPr="00C33ACD">
              <w:rPr>
                <w:szCs w:val="20"/>
              </w:rPr>
              <w:t>Automated after first execution. For testing purposes, reporting interval can be reduced to 5 seconds.</w:t>
            </w:r>
          </w:p>
        </w:tc>
      </w:tr>
    </w:tbl>
    <w:p w14:paraId="7BC626B8" w14:textId="77777777" w:rsidR="008A5849" w:rsidRDefault="008A5849"/>
    <w:p w14:paraId="0C7D9EF3" w14:textId="77777777" w:rsidR="00830C95" w:rsidRDefault="00000000">
      <w:pPr>
        <w:pStyle w:val="Ttulo1"/>
      </w:pPr>
      <w:r>
        <w:t>6. Requirements Traceability Matrix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4107"/>
        <w:gridCol w:w="2689"/>
        <w:gridCol w:w="1576"/>
      </w:tblGrid>
      <w:tr w:rsidR="00830C95" w14:paraId="4E4604F6" w14:textId="77777777" w:rsidTr="005A7E0B">
        <w:trPr>
          <w:jc w:val="center"/>
        </w:trPr>
        <w:tc>
          <w:tcPr>
            <w:tcW w:w="1842" w:type="dxa"/>
            <w:shd w:val="clear" w:color="auto" w:fill="D9EAF7"/>
            <w:vAlign w:val="center"/>
          </w:tcPr>
          <w:p w14:paraId="4A479044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b/>
                <w:szCs w:val="20"/>
              </w:rPr>
              <w:t>Requirement ID</w:t>
            </w:r>
          </w:p>
        </w:tc>
        <w:tc>
          <w:tcPr>
            <w:tcW w:w="4107" w:type="dxa"/>
            <w:shd w:val="clear" w:color="auto" w:fill="D9EAF7"/>
            <w:vAlign w:val="center"/>
          </w:tcPr>
          <w:p w14:paraId="36765F30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b/>
                <w:szCs w:val="20"/>
              </w:rPr>
              <w:t>Description</w:t>
            </w:r>
          </w:p>
        </w:tc>
        <w:tc>
          <w:tcPr>
            <w:tcW w:w="2689" w:type="dxa"/>
            <w:shd w:val="clear" w:color="auto" w:fill="D9EAF7"/>
            <w:vAlign w:val="center"/>
          </w:tcPr>
          <w:p w14:paraId="762E9026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b/>
                <w:szCs w:val="20"/>
              </w:rPr>
              <w:t>Test case ID</w:t>
            </w:r>
          </w:p>
        </w:tc>
        <w:tc>
          <w:tcPr>
            <w:tcW w:w="1576" w:type="dxa"/>
            <w:shd w:val="clear" w:color="auto" w:fill="D9EAF7"/>
            <w:vAlign w:val="center"/>
          </w:tcPr>
          <w:p w14:paraId="735CE83B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b/>
                <w:szCs w:val="20"/>
              </w:rPr>
              <w:t>Test status</w:t>
            </w:r>
          </w:p>
        </w:tc>
      </w:tr>
      <w:tr w:rsidR="005A7E0B" w14:paraId="6C48733C" w14:textId="77777777" w:rsidTr="005A7E0B">
        <w:trPr>
          <w:jc w:val="center"/>
        </w:trPr>
        <w:tc>
          <w:tcPr>
            <w:tcW w:w="1842" w:type="dxa"/>
            <w:vAlign w:val="center"/>
          </w:tcPr>
          <w:p w14:paraId="6F393000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FR-01</w:t>
            </w:r>
          </w:p>
        </w:tc>
        <w:tc>
          <w:tcPr>
            <w:tcW w:w="4107" w:type="dxa"/>
            <w:vAlign w:val="center"/>
          </w:tcPr>
          <w:p w14:paraId="7FF359A5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Router registration</w:t>
            </w:r>
          </w:p>
        </w:tc>
        <w:tc>
          <w:tcPr>
            <w:tcW w:w="2689" w:type="dxa"/>
            <w:vAlign w:val="center"/>
          </w:tcPr>
          <w:p w14:paraId="35C313A4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TC-01</w:t>
            </w:r>
          </w:p>
        </w:tc>
        <w:tc>
          <w:tcPr>
            <w:tcW w:w="1576" w:type="dxa"/>
            <w:vAlign w:val="center"/>
          </w:tcPr>
          <w:p w14:paraId="17D5486E" w14:textId="4AA664F9" w:rsidR="005A7E0B" w:rsidRPr="00A82EA1" w:rsidRDefault="005A7E0B" w:rsidP="005A7E0B">
            <w:pPr>
              <w:rPr>
                <w:szCs w:val="20"/>
              </w:rPr>
            </w:pPr>
            <w:r>
              <w:t>Passed</w:t>
            </w:r>
          </w:p>
        </w:tc>
      </w:tr>
      <w:tr w:rsidR="005A7E0B" w14:paraId="0A2A6E30" w14:textId="77777777" w:rsidTr="005A7E0B">
        <w:trPr>
          <w:jc w:val="center"/>
        </w:trPr>
        <w:tc>
          <w:tcPr>
            <w:tcW w:w="1842" w:type="dxa"/>
            <w:vAlign w:val="center"/>
          </w:tcPr>
          <w:p w14:paraId="3279A561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FR-02</w:t>
            </w:r>
          </w:p>
        </w:tc>
        <w:tc>
          <w:tcPr>
            <w:tcW w:w="4107" w:type="dxa"/>
            <w:vAlign w:val="center"/>
          </w:tcPr>
          <w:p w14:paraId="7FCA5952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Neighbor information exchange</w:t>
            </w:r>
          </w:p>
        </w:tc>
        <w:tc>
          <w:tcPr>
            <w:tcW w:w="2689" w:type="dxa"/>
            <w:vAlign w:val="center"/>
          </w:tcPr>
          <w:p w14:paraId="10D18BE3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TC-02</w:t>
            </w:r>
          </w:p>
        </w:tc>
        <w:tc>
          <w:tcPr>
            <w:tcW w:w="1576" w:type="dxa"/>
            <w:vAlign w:val="center"/>
          </w:tcPr>
          <w:p w14:paraId="51F048EC" w14:textId="514F09BE" w:rsidR="005A7E0B" w:rsidRPr="00A82EA1" w:rsidRDefault="005A7E0B" w:rsidP="005A7E0B">
            <w:pPr>
              <w:rPr>
                <w:szCs w:val="20"/>
              </w:rPr>
            </w:pPr>
            <w:r>
              <w:t>Passed</w:t>
            </w:r>
          </w:p>
        </w:tc>
      </w:tr>
      <w:tr w:rsidR="005A7E0B" w14:paraId="53955AD9" w14:textId="77777777" w:rsidTr="005A7E0B">
        <w:trPr>
          <w:jc w:val="center"/>
        </w:trPr>
        <w:tc>
          <w:tcPr>
            <w:tcW w:w="1842" w:type="dxa"/>
            <w:vAlign w:val="center"/>
          </w:tcPr>
          <w:p w14:paraId="18D1E2DC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FR-03</w:t>
            </w:r>
          </w:p>
        </w:tc>
        <w:tc>
          <w:tcPr>
            <w:tcW w:w="4107" w:type="dxa"/>
            <w:vAlign w:val="center"/>
          </w:tcPr>
          <w:p w14:paraId="46F8C6F9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Topology storage</w:t>
            </w:r>
          </w:p>
        </w:tc>
        <w:tc>
          <w:tcPr>
            <w:tcW w:w="2689" w:type="dxa"/>
            <w:vAlign w:val="center"/>
          </w:tcPr>
          <w:p w14:paraId="50F60903" w14:textId="77777777" w:rsidR="005A7E0B" w:rsidRPr="00A82EA1" w:rsidRDefault="005A7E0B" w:rsidP="005A7E0B">
            <w:pPr>
              <w:rPr>
                <w:szCs w:val="20"/>
              </w:rPr>
            </w:pPr>
            <w:r w:rsidRPr="00A82EA1">
              <w:rPr>
                <w:szCs w:val="20"/>
              </w:rPr>
              <w:t>TC-02</w:t>
            </w:r>
          </w:p>
        </w:tc>
        <w:tc>
          <w:tcPr>
            <w:tcW w:w="1576" w:type="dxa"/>
            <w:vAlign w:val="center"/>
          </w:tcPr>
          <w:p w14:paraId="09C487AB" w14:textId="5BCEA5B5" w:rsidR="005A7E0B" w:rsidRPr="00A82EA1" w:rsidRDefault="005A7E0B" w:rsidP="005A7E0B">
            <w:pPr>
              <w:rPr>
                <w:szCs w:val="20"/>
              </w:rPr>
            </w:pPr>
            <w:r>
              <w:t>Passed</w:t>
            </w:r>
          </w:p>
        </w:tc>
      </w:tr>
      <w:tr w:rsidR="00830C95" w14:paraId="7121D353" w14:textId="77777777" w:rsidTr="005A7E0B">
        <w:trPr>
          <w:jc w:val="center"/>
        </w:trPr>
        <w:tc>
          <w:tcPr>
            <w:tcW w:w="1842" w:type="dxa"/>
            <w:vAlign w:val="center"/>
          </w:tcPr>
          <w:p w14:paraId="23CB2BB9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FR-04</w:t>
            </w:r>
          </w:p>
        </w:tc>
        <w:tc>
          <w:tcPr>
            <w:tcW w:w="4107" w:type="dxa"/>
            <w:vAlign w:val="center"/>
          </w:tcPr>
          <w:p w14:paraId="44591978" w14:textId="494FEA1A" w:rsidR="00830C95" w:rsidRPr="00A82EA1" w:rsidRDefault="00A82EA1">
            <w:r>
              <w:rPr>
                <w:color w:val="000000"/>
                <w:sz w:val="19"/>
                <w:szCs w:val="19"/>
              </w:rPr>
              <w:t>Shortest path calculation (Dijkstra)</w:t>
            </w:r>
          </w:p>
        </w:tc>
        <w:tc>
          <w:tcPr>
            <w:tcW w:w="2689" w:type="dxa"/>
            <w:vAlign w:val="center"/>
          </w:tcPr>
          <w:p w14:paraId="2932F274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TC-03</w:t>
            </w:r>
          </w:p>
        </w:tc>
        <w:tc>
          <w:tcPr>
            <w:tcW w:w="1576" w:type="dxa"/>
            <w:vAlign w:val="center"/>
          </w:tcPr>
          <w:p w14:paraId="228C0829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830C95" w14:paraId="52D5003A" w14:textId="77777777" w:rsidTr="005A7E0B">
        <w:trPr>
          <w:jc w:val="center"/>
        </w:trPr>
        <w:tc>
          <w:tcPr>
            <w:tcW w:w="1842" w:type="dxa"/>
            <w:vAlign w:val="center"/>
          </w:tcPr>
          <w:p w14:paraId="39B50D77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FR-05</w:t>
            </w:r>
          </w:p>
        </w:tc>
        <w:tc>
          <w:tcPr>
            <w:tcW w:w="4107" w:type="dxa"/>
            <w:vAlign w:val="center"/>
          </w:tcPr>
          <w:p w14:paraId="71D260E0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Routing table generation</w:t>
            </w:r>
          </w:p>
        </w:tc>
        <w:tc>
          <w:tcPr>
            <w:tcW w:w="2689" w:type="dxa"/>
            <w:vAlign w:val="center"/>
          </w:tcPr>
          <w:p w14:paraId="2EDB58A1" w14:textId="63A59063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TC-04</w:t>
            </w:r>
            <w:r w:rsidR="00A82EA1" w:rsidRPr="00A82EA1">
              <w:rPr>
                <w:szCs w:val="20"/>
              </w:rPr>
              <w:t xml:space="preserve">, </w:t>
            </w:r>
            <w:r w:rsidR="00A82EA1" w:rsidRPr="00A82EA1">
              <w:rPr>
                <w:szCs w:val="20"/>
                <w:lang w:val="es-CO"/>
              </w:rPr>
              <w:t>TC-11</w:t>
            </w:r>
          </w:p>
        </w:tc>
        <w:tc>
          <w:tcPr>
            <w:tcW w:w="1576" w:type="dxa"/>
            <w:vAlign w:val="center"/>
          </w:tcPr>
          <w:p w14:paraId="2FE3D7A7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830C95" w14:paraId="3AC59B55" w14:textId="77777777" w:rsidTr="005A7E0B">
        <w:trPr>
          <w:jc w:val="center"/>
        </w:trPr>
        <w:tc>
          <w:tcPr>
            <w:tcW w:w="1842" w:type="dxa"/>
            <w:vAlign w:val="center"/>
          </w:tcPr>
          <w:p w14:paraId="507693C0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FR-06</w:t>
            </w:r>
          </w:p>
        </w:tc>
        <w:tc>
          <w:tcPr>
            <w:tcW w:w="4107" w:type="dxa"/>
            <w:vAlign w:val="center"/>
          </w:tcPr>
          <w:p w14:paraId="700F0F0E" w14:textId="65289095" w:rsidR="00830C95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Routing table delivery and LPM forwarding</w:t>
            </w:r>
          </w:p>
        </w:tc>
        <w:tc>
          <w:tcPr>
            <w:tcW w:w="2689" w:type="dxa"/>
            <w:vAlign w:val="center"/>
          </w:tcPr>
          <w:p w14:paraId="0CC171EB" w14:textId="4418F42C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TC-05</w:t>
            </w:r>
            <w:r w:rsidR="00A82EA1" w:rsidRPr="00A82EA1">
              <w:rPr>
                <w:szCs w:val="20"/>
              </w:rPr>
              <w:t>, TC-11</w:t>
            </w:r>
          </w:p>
        </w:tc>
        <w:tc>
          <w:tcPr>
            <w:tcW w:w="1576" w:type="dxa"/>
            <w:vAlign w:val="center"/>
          </w:tcPr>
          <w:p w14:paraId="743BF226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830C95" w14:paraId="71E70F4E" w14:textId="77777777" w:rsidTr="005A7E0B">
        <w:trPr>
          <w:jc w:val="center"/>
        </w:trPr>
        <w:tc>
          <w:tcPr>
            <w:tcW w:w="1842" w:type="dxa"/>
            <w:vAlign w:val="center"/>
          </w:tcPr>
          <w:p w14:paraId="49E4EBB6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FR-07</w:t>
            </w:r>
          </w:p>
        </w:tc>
        <w:tc>
          <w:tcPr>
            <w:tcW w:w="4107" w:type="dxa"/>
            <w:vAlign w:val="center"/>
          </w:tcPr>
          <w:p w14:paraId="6E338B2B" w14:textId="0170DE7F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Routing table display</w:t>
            </w:r>
            <w:r w:rsidR="00A82EA1">
              <w:rPr>
                <w:szCs w:val="20"/>
              </w:rPr>
              <w:t xml:space="preserve"> in CLI</w:t>
            </w:r>
          </w:p>
        </w:tc>
        <w:tc>
          <w:tcPr>
            <w:tcW w:w="2689" w:type="dxa"/>
            <w:vAlign w:val="center"/>
          </w:tcPr>
          <w:p w14:paraId="4A6ED998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TC-06</w:t>
            </w:r>
          </w:p>
        </w:tc>
        <w:tc>
          <w:tcPr>
            <w:tcW w:w="1576" w:type="dxa"/>
            <w:vAlign w:val="center"/>
          </w:tcPr>
          <w:p w14:paraId="199E887E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830C95" w14:paraId="7F40B5E8" w14:textId="77777777" w:rsidTr="005A7E0B">
        <w:trPr>
          <w:jc w:val="center"/>
        </w:trPr>
        <w:tc>
          <w:tcPr>
            <w:tcW w:w="1842" w:type="dxa"/>
            <w:vAlign w:val="center"/>
          </w:tcPr>
          <w:p w14:paraId="484312C1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FR-08</w:t>
            </w:r>
          </w:p>
        </w:tc>
        <w:tc>
          <w:tcPr>
            <w:tcW w:w="4107" w:type="dxa"/>
            <w:vAlign w:val="center"/>
          </w:tcPr>
          <w:p w14:paraId="503353D9" w14:textId="0C60E3B4" w:rsidR="00830C95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Link cost update and route recalculation</w:t>
            </w:r>
          </w:p>
        </w:tc>
        <w:tc>
          <w:tcPr>
            <w:tcW w:w="2689" w:type="dxa"/>
            <w:vAlign w:val="center"/>
          </w:tcPr>
          <w:p w14:paraId="5C248E96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TC-07</w:t>
            </w:r>
          </w:p>
        </w:tc>
        <w:tc>
          <w:tcPr>
            <w:tcW w:w="1576" w:type="dxa"/>
            <w:vAlign w:val="center"/>
          </w:tcPr>
          <w:p w14:paraId="017EF9C5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C33ACD" w14:paraId="7E32BD68" w14:textId="77777777" w:rsidTr="005A7E0B">
        <w:trPr>
          <w:jc w:val="center"/>
        </w:trPr>
        <w:tc>
          <w:tcPr>
            <w:tcW w:w="1842" w:type="dxa"/>
            <w:vAlign w:val="center"/>
          </w:tcPr>
          <w:p w14:paraId="2B4155C4" w14:textId="4AF656C0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FR-09</w:t>
            </w:r>
          </w:p>
        </w:tc>
        <w:tc>
          <w:tcPr>
            <w:tcW w:w="4107" w:type="dxa"/>
            <w:vAlign w:val="center"/>
          </w:tcPr>
          <w:p w14:paraId="0483F961" w14:textId="0064BB21" w:rsidR="00C33ACD" w:rsidRPr="00A82EA1" w:rsidRDefault="00A82EA1">
            <w:r>
              <w:rPr>
                <w:color w:val="000000"/>
                <w:sz w:val="19"/>
                <w:szCs w:val="19"/>
              </w:rPr>
              <w:t>Event logging in controller database</w:t>
            </w:r>
          </w:p>
        </w:tc>
        <w:tc>
          <w:tcPr>
            <w:tcW w:w="2689" w:type="dxa"/>
            <w:vAlign w:val="center"/>
          </w:tcPr>
          <w:p w14:paraId="5602A20E" w14:textId="7BFBADDC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TC-09, TC-10</w:t>
            </w:r>
          </w:p>
        </w:tc>
        <w:tc>
          <w:tcPr>
            <w:tcW w:w="1576" w:type="dxa"/>
            <w:vAlign w:val="center"/>
          </w:tcPr>
          <w:p w14:paraId="3E0FC62F" w14:textId="5729660F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C33ACD" w14:paraId="667271B7" w14:textId="77777777" w:rsidTr="005A7E0B">
        <w:trPr>
          <w:jc w:val="center"/>
        </w:trPr>
        <w:tc>
          <w:tcPr>
            <w:tcW w:w="1842" w:type="dxa"/>
            <w:vAlign w:val="center"/>
          </w:tcPr>
          <w:p w14:paraId="1146C796" w14:textId="1FEB9B7D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FR-10</w:t>
            </w:r>
          </w:p>
        </w:tc>
        <w:tc>
          <w:tcPr>
            <w:tcW w:w="4107" w:type="dxa"/>
            <w:vAlign w:val="center"/>
          </w:tcPr>
          <w:p w14:paraId="63637C56" w14:textId="123614AC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TLS encryption of all communications</w:t>
            </w:r>
          </w:p>
        </w:tc>
        <w:tc>
          <w:tcPr>
            <w:tcW w:w="2689" w:type="dxa"/>
            <w:vAlign w:val="center"/>
          </w:tcPr>
          <w:p w14:paraId="7AA5EDF1" w14:textId="5FD28F8E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TC-09</w:t>
            </w:r>
          </w:p>
        </w:tc>
        <w:tc>
          <w:tcPr>
            <w:tcW w:w="1576" w:type="dxa"/>
            <w:vAlign w:val="center"/>
          </w:tcPr>
          <w:p w14:paraId="4AA63CAC" w14:textId="6A3D256A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C33ACD" w14:paraId="1AF1036F" w14:textId="77777777" w:rsidTr="005A7E0B">
        <w:trPr>
          <w:jc w:val="center"/>
        </w:trPr>
        <w:tc>
          <w:tcPr>
            <w:tcW w:w="1842" w:type="dxa"/>
            <w:vAlign w:val="center"/>
          </w:tcPr>
          <w:p w14:paraId="4D04031C" w14:textId="33894550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FR-11</w:t>
            </w:r>
          </w:p>
        </w:tc>
        <w:tc>
          <w:tcPr>
            <w:tcW w:w="4107" w:type="dxa"/>
            <w:vAlign w:val="center"/>
          </w:tcPr>
          <w:p w14:paraId="2DF81779" w14:textId="2B3AD0F8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Heartbeat and automatic fault detection</w:t>
            </w:r>
          </w:p>
        </w:tc>
        <w:tc>
          <w:tcPr>
            <w:tcW w:w="2689" w:type="dxa"/>
            <w:vAlign w:val="center"/>
          </w:tcPr>
          <w:p w14:paraId="21A94FAE" w14:textId="7E0CDE19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TC-10</w:t>
            </w:r>
          </w:p>
        </w:tc>
        <w:tc>
          <w:tcPr>
            <w:tcW w:w="1576" w:type="dxa"/>
            <w:vAlign w:val="center"/>
          </w:tcPr>
          <w:p w14:paraId="77628E10" w14:textId="46D136CA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C33ACD" w14:paraId="3551A14B" w14:textId="77777777" w:rsidTr="005A7E0B">
        <w:trPr>
          <w:jc w:val="center"/>
        </w:trPr>
        <w:tc>
          <w:tcPr>
            <w:tcW w:w="1842" w:type="dxa"/>
            <w:vAlign w:val="center"/>
          </w:tcPr>
          <w:p w14:paraId="230DC32F" w14:textId="026C38E5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FR-12</w:t>
            </w:r>
          </w:p>
        </w:tc>
        <w:tc>
          <w:tcPr>
            <w:tcW w:w="4107" w:type="dxa"/>
            <w:vAlign w:val="center"/>
          </w:tcPr>
          <w:p w14:paraId="6205B9BD" w14:textId="4F689098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FIFO queue with tail drop policy</w:t>
            </w:r>
          </w:p>
        </w:tc>
        <w:tc>
          <w:tcPr>
            <w:tcW w:w="2689" w:type="dxa"/>
            <w:vAlign w:val="center"/>
          </w:tcPr>
          <w:p w14:paraId="10B3756F" w14:textId="0BB335D4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TC-12</w:t>
            </w:r>
          </w:p>
        </w:tc>
        <w:tc>
          <w:tcPr>
            <w:tcW w:w="1576" w:type="dxa"/>
            <w:vAlign w:val="center"/>
          </w:tcPr>
          <w:p w14:paraId="4FACDAC5" w14:textId="632FB0B5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C33ACD" w14:paraId="4CC5693E" w14:textId="77777777" w:rsidTr="005A7E0B">
        <w:trPr>
          <w:jc w:val="center"/>
        </w:trPr>
        <w:tc>
          <w:tcPr>
            <w:tcW w:w="1842" w:type="dxa"/>
            <w:vAlign w:val="center"/>
          </w:tcPr>
          <w:p w14:paraId="52075A73" w14:textId="5CC383D8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FR-13</w:t>
            </w:r>
          </w:p>
        </w:tc>
        <w:tc>
          <w:tcPr>
            <w:tcW w:w="4107" w:type="dxa"/>
            <w:vAlign w:val="center"/>
          </w:tcPr>
          <w:p w14:paraId="7F25DC25" w14:textId="5D398992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Periodic metrics reporting to controller</w:t>
            </w:r>
          </w:p>
        </w:tc>
        <w:tc>
          <w:tcPr>
            <w:tcW w:w="2689" w:type="dxa"/>
            <w:vAlign w:val="center"/>
          </w:tcPr>
          <w:p w14:paraId="6A7B66A2" w14:textId="7E915BF8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TC-13</w:t>
            </w:r>
          </w:p>
        </w:tc>
        <w:tc>
          <w:tcPr>
            <w:tcW w:w="1576" w:type="dxa"/>
            <w:vAlign w:val="center"/>
          </w:tcPr>
          <w:p w14:paraId="1B1D43F9" w14:textId="379AFAFA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830C95" w14:paraId="61F393AF" w14:textId="77777777" w:rsidTr="005A7E0B">
        <w:trPr>
          <w:jc w:val="center"/>
        </w:trPr>
        <w:tc>
          <w:tcPr>
            <w:tcW w:w="1842" w:type="dxa"/>
            <w:vAlign w:val="center"/>
          </w:tcPr>
          <w:p w14:paraId="708F8016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NFR-05</w:t>
            </w:r>
          </w:p>
        </w:tc>
        <w:tc>
          <w:tcPr>
            <w:tcW w:w="4107" w:type="dxa"/>
            <w:vAlign w:val="center"/>
          </w:tcPr>
          <w:p w14:paraId="4C31CCA5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Invalid message handling</w:t>
            </w:r>
          </w:p>
        </w:tc>
        <w:tc>
          <w:tcPr>
            <w:tcW w:w="2689" w:type="dxa"/>
            <w:vAlign w:val="center"/>
          </w:tcPr>
          <w:p w14:paraId="2D84AB23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TC-08</w:t>
            </w:r>
          </w:p>
        </w:tc>
        <w:tc>
          <w:tcPr>
            <w:tcW w:w="1576" w:type="dxa"/>
            <w:vAlign w:val="center"/>
          </w:tcPr>
          <w:p w14:paraId="55A62558" w14:textId="77777777" w:rsidR="00830C95" w:rsidRPr="00A82EA1" w:rsidRDefault="00000000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C33ACD" w14:paraId="6BFC322D" w14:textId="77777777" w:rsidTr="005A7E0B">
        <w:trPr>
          <w:jc w:val="center"/>
        </w:trPr>
        <w:tc>
          <w:tcPr>
            <w:tcW w:w="1842" w:type="dxa"/>
            <w:vAlign w:val="center"/>
          </w:tcPr>
          <w:p w14:paraId="60969365" w14:textId="33C958A0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NFR-09</w:t>
            </w:r>
          </w:p>
        </w:tc>
        <w:tc>
          <w:tcPr>
            <w:tcW w:w="4107" w:type="dxa"/>
            <w:vAlign w:val="center"/>
          </w:tcPr>
          <w:p w14:paraId="0BA17717" w14:textId="2A074969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TLS security — RSA handshake + AES session</w:t>
            </w:r>
          </w:p>
        </w:tc>
        <w:tc>
          <w:tcPr>
            <w:tcW w:w="2689" w:type="dxa"/>
            <w:vAlign w:val="center"/>
          </w:tcPr>
          <w:p w14:paraId="4C626853" w14:textId="7187690C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TC-09</w:t>
            </w:r>
          </w:p>
        </w:tc>
        <w:tc>
          <w:tcPr>
            <w:tcW w:w="1576" w:type="dxa"/>
            <w:vAlign w:val="center"/>
          </w:tcPr>
          <w:p w14:paraId="7649101D" w14:textId="4F9B1FE3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  <w:tr w:rsidR="00C33ACD" w14:paraId="13897EF5" w14:textId="77777777" w:rsidTr="005A7E0B">
        <w:trPr>
          <w:jc w:val="center"/>
        </w:trPr>
        <w:tc>
          <w:tcPr>
            <w:tcW w:w="1842" w:type="dxa"/>
            <w:vAlign w:val="center"/>
          </w:tcPr>
          <w:p w14:paraId="5D708DD6" w14:textId="6FECB49F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NFR-10</w:t>
            </w:r>
          </w:p>
        </w:tc>
        <w:tc>
          <w:tcPr>
            <w:tcW w:w="4107" w:type="dxa"/>
            <w:vAlign w:val="center"/>
          </w:tcPr>
          <w:p w14:paraId="41FE204F" w14:textId="49BAEF9A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Availability — heartbeat fault detection</w:t>
            </w:r>
          </w:p>
        </w:tc>
        <w:tc>
          <w:tcPr>
            <w:tcW w:w="2689" w:type="dxa"/>
            <w:vAlign w:val="center"/>
          </w:tcPr>
          <w:p w14:paraId="4D2A612C" w14:textId="652E549E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TC-10</w:t>
            </w:r>
          </w:p>
        </w:tc>
        <w:tc>
          <w:tcPr>
            <w:tcW w:w="1576" w:type="dxa"/>
            <w:vAlign w:val="center"/>
          </w:tcPr>
          <w:p w14:paraId="6DDEB318" w14:textId="0D2323DB" w:rsidR="00C33ACD" w:rsidRPr="00A82EA1" w:rsidRDefault="00A82EA1">
            <w:pPr>
              <w:rPr>
                <w:szCs w:val="20"/>
              </w:rPr>
            </w:pPr>
            <w:r w:rsidRPr="00A82EA1">
              <w:rPr>
                <w:szCs w:val="20"/>
              </w:rPr>
              <w:t>Pending</w:t>
            </w:r>
          </w:p>
        </w:tc>
      </w:tr>
    </w:tbl>
    <w:p w14:paraId="58757DEF" w14:textId="77777777" w:rsidR="00830C95" w:rsidRDefault="00830C95"/>
    <w:p w14:paraId="2E6D201A" w14:textId="77777777" w:rsidR="00830C95" w:rsidRDefault="00000000">
      <w:pPr>
        <w:pStyle w:val="Ttulo1"/>
      </w:pPr>
      <w:r>
        <w:lastRenderedPageBreak/>
        <w:t>7. Test Execution Summary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3"/>
        <w:gridCol w:w="2043"/>
        <w:gridCol w:w="2043"/>
      </w:tblGrid>
      <w:tr w:rsidR="00830C95" w14:paraId="533AAD7C" w14:textId="77777777" w:rsidTr="005A7E0B">
        <w:trPr>
          <w:jc w:val="center"/>
        </w:trPr>
        <w:tc>
          <w:tcPr>
            <w:tcW w:w="2042" w:type="dxa"/>
            <w:shd w:val="clear" w:color="auto" w:fill="D9EAF7"/>
            <w:vAlign w:val="center"/>
          </w:tcPr>
          <w:p w14:paraId="2B755CF7" w14:textId="77777777" w:rsidR="00830C95" w:rsidRDefault="00000000">
            <w:r>
              <w:rPr>
                <w:b/>
                <w:sz w:val="18"/>
              </w:rPr>
              <w:t>Total test cases</w:t>
            </w:r>
          </w:p>
        </w:tc>
        <w:tc>
          <w:tcPr>
            <w:tcW w:w="2043" w:type="dxa"/>
            <w:shd w:val="clear" w:color="auto" w:fill="D9EAF7"/>
            <w:vAlign w:val="center"/>
          </w:tcPr>
          <w:p w14:paraId="507C2933" w14:textId="77777777" w:rsidR="00830C95" w:rsidRDefault="00000000">
            <w:r>
              <w:rPr>
                <w:b/>
                <w:sz w:val="18"/>
              </w:rPr>
              <w:t>Passed</w:t>
            </w:r>
          </w:p>
        </w:tc>
        <w:tc>
          <w:tcPr>
            <w:tcW w:w="2043" w:type="dxa"/>
            <w:shd w:val="clear" w:color="auto" w:fill="D9EAF7"/>
            <w:vAlign w:val="center"/>
          </w:tcPr>
          <w:p w14:paraId="46456F94" w14:textId="77777777" w:rsidR="00830C95" w:rsidRDefault="00000000">
            <w:r>
              <w:rPr>
                <w:b/>
                <w:sz w:val="18"/>
              </w:rPr>
              <w:t>Failed</w:t>
            </w:r>
          </w:p>
        </w:tc>
        <w:tc>
          <w:tcPr>
            <w:tcW w:w="2043" w:type="dxa"/>
            <w:shd w:val="clear" w:color="auto" w:fill="D9EAF7"/>
            <w:vAlign w:val="center"/>
          </w:tcPr>
          <w:p w14:paraId="70D669BD" w14:textId="77777777" w:rsidR="00830C95" w:rsidRDefault="00000000">
            <w:r>
              <w:rPr>
                <w:b/>
                <w:sz w:val="18"/>
              </w:rPr>
              <w:t>Pending</w:t>
            </w:r>
          </w:p>
        </w:tc>
        <w:tc>
          <w:tcPr>
            <w:tcW w:w="2043" w:type="dxa"/>
            <w:shd w:val="clear" w:color="auto" w:fill="D9EAF7"/>
            <w:vAlign w:val="center"/>
          </w:tcPr>
          <w:p w14:paraId="6CA363DB" w14:textId="77777777" w:rsidR="00830C95" w:rsidRDefault="00000000">
            <w:r>
              <w:rPr>
                <w:b/>
                <w:sz w:val="18"/>
              </w:rPr>
              <w:t>Success percentage</w:t>
            </w:r>
          </w:p>
        </w:tc>
      </w:tr>
      <w:tr w:rsidR="005A7E0B" w14:paraId="07E31DFA" w14:textId="77777777" w:rsidTr="005A7E0B">
        <w:trPr>
          <w:jc w:val="center"/>
        </w:trPr>
        <w:tc>
          <w:tcPr>
            <w:tcW w:w="2042" w:type="dxa"/>
            <w:vAlign w:val="center"/>
          </w:tcPr>
          <w:p w14:paraId="0D1E61AA" w14:textId="2947C887" w:rsidR="005A7E0B" w:rsidRDefault="005A7E0B" w:rsidP="005A7E0B">
            <w:r>
              <w:t>13</w:t>
            </w:r>
          </w:p>
        </w:tc>
        <w:tc>
          <w:tcPr>
            <w:tcW w:w="2043" w:type="dxa"/>
            <w:vAlign w:val="center"/>
          </w:tcPr>
          <w:p w14:paraId="619574A6" w14:textId="41E4B2B1" w:rsidR="005A7E0B" w:rsidRDefault="005A7E0B" w:rsidP="005A7E0B">
            <w:r>
              <w:t>2</w:t>
            </w:r>
          </w:p>
        </w:tc>
        <w:tc>
          <w:tcPr>
            <w:tcW w:w="2043" w:type="dxa"/>
            <w:vAlign w:val="center"/>
          </w:tcPr>
          <w:p w14:paraId="3DA8DF7E" w14:textId="7DA80D5C" w:rsidR="005A7E0B" w:rsidRDefault="005A7E0B" w:rsidP="005A7E0B">
            <w:r>
              <w:t>0</w:t>
            </w:r>
          </w:p>
        </w:tc>
        <w:tc>
          <w:tcPr>
            <w:tcW w:w="2043" w:type="dxa"/>
            <w:vAlign w:val="center"/>
          </w:tcPr>
          <w:p w14:paraId="1292C0CA" w14:textId="1463A8D9" w:rsidR="005A7E0B" w:rsidRDefault="005A7E0B" w:rsidP="005A7E0B">
            <w:r>
              <w:t>11</w:t>
            </w:r>
          </w:p>
        </w:tc>
        <w:tc>
          <w:tcPr>
            <w:tcW w:w="2043" w:type="dxa"/>
            <w:vAlign w:val="center"/>
          </w:tcPr>
          <w:p w14:paraId="22FABAF5" w14:textId="1ED7B08F" w:rsidR="005A7E0B" w:rsidRDefault="005A7E0B" w:rsidP="005A7E0B">
            <w:r>
              <w:t>15.38%</w:t>
            </w:r>
          </w:p>
        </w:tc>
      </w:tr>
    </w:tbl>
    <w:p w14:paraId="2F01B28C" w14:textId="77777777" w:rsidR="00830C95" w:rsidRDefault="00830C95"/>
    <w:p w14:paraId="6F2B7D92" w14:textId="77777777" w:rsidR="00830C95" w:rsidRDefault="00000000">
      <w:pPr>
        <w:pStyle w:val="Ttulo1"/>
      </w:pPr>
      <w:r>
        <w:t>8. Final Test Report</w:t>
      </w:r>
    </w:p>
    <w:p w14:paraId="727D4CA3" w14:textId="77777777" w:rsidR="00830C95" w:rsidRDefault="00000000">
      <w:r>
        <w:t>Write a short paragraph describing the general result of the testing process, the main issues found, and the improvements required before final delivery.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3"/>
        <w:gridCol w:w="2043"/>
        <w:gridCol w:w="2043"/>
      </w:tblGrid>
      <w:tr w:rsidR="00830C95" w14:paraId="5236C784" w14:textId="77777777" w:rsidTr="005A7E0B">
        <w:trPr>
          <w:jc w:val="center"/>
        </w:trPr>
        <w:tc>
          <w:tcPr>
            <w:tcW w:w="2042" w:type="dxa"/>
            <w:shd w:val="clear" w:color="auto" w:fill="D9EAF7"/>
            <w:vAlign w:val="center"/>
          </w:tcPr>
          <w:p w14:paraId="4BF1FA22" w14:textId="77777777" w:rsidR="00830C95" w:rsidRDefault="00000000">
            <w:r>
              <w:rPr>
                <w:b/>
                <w:sz w:val="18"/>
              </w:rPr>
              <w:t>Issue ID</w:t>
            </w:r>
          </w:p>
        </w:tc>
        <w:tc>
          <w:tcPr>
            <w:tcW w:w="2043" w:type="dxa"/>
            <w:shd w:val="clear" w:color="auto" w:fill="D9EAF7"/>
            <w:vAlign w:val="center"/>
          </w:tcPr>
          <w:p w14:paraId="1D15BA01" w14:textId="77777777" w:rsidR="00830C95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2043" w:type="dxa"/>
            <w:shd w:val="clear" w:color="auto" w:fill="D9EAF7"/>
            <w:vAlign w:val="center"/>
          </w:tcPr>
          <w:p w14:paraId="658D6F0F" w14:textId="77777777" w:rsidR="00830C95" w:rsidRDefault="00000000">
            <w:r>
              <w:rPr>
                <w:b/>
                <w:sz w:val="18"/>
              </w:rPr>
              <w:t>Severity</w:t>
            </w:r>
          </w:p>
        </w:tc>
        <w:tc>
          <w:tcPr>
            <w:tcW w:w="2043" w:type="dxa"/>
            <w:shd w:val="clear" w:color="auto" w:fill="D9EAF7"/>
            <w:vAlign w:val="center"/>
          </w:tcPr>
          <w:p w14:paraId="7DEA8336" w14:textId="77777777" w:rsidR="00830C95" w:rsidRDefault="00000000">
            <w:r>
              <w:rPr>
                <w:b/>
                <w:sz w:val="18"/>
              </w:rPr>
              <w:t>Related requirement</w:t>
            </w:r>
          </w:p>
        </w:tc>
        <w:tc>
          <w:tcPr>
            <w:tcW w:w="2043" w:type="dxa"/>
            <w:shd w:val="clear" w:color="auto" w:fill="D9EAF7"/>
            <w:vAlign w:val="center"/>
          </w:tcPr>
          <w:p w14:paraId="28B8BCFC" w14:textId="77777777" w:rsidR="00830C95" w:rsidRDefault="00000000">
            <w:r>
              <w:rPr>
                <w:b/>
                <w:sz w:val="18"/>
              </w:rPr>
              <w:t>Suggested correction</w:t>
            </w:r>
          </w:p>
        </w:tc>
      </w:tr>
      <w:tr w:rsidR="005A7E0B" w14:paraId="249BFD1A" w14:textId="77777777" w:rsidTr="005A7E0B">
        <w:trPr>
          <w:jc w:val="center"/>
        </w:trPr>
        <w:tc>
          <w:tcPr>
            <w:tcW w:w="2042" w:type="dxa"/>
            <w:vAlign w:val="center"/>
          </w:tcPr>
          <w:p w14:paraId="1A910718" w14:textId="77777777" w:rsidR="005A7E0B" w:rsidRDefault="005A7E0B" w:rsidP="005A7E0B">
            <w:r>
              <w:rPr>
                <w:sz w:val="18"/>
              </w:rPr>
              <w:t>ISS-01</w:t>
            </w:r>
          </w:p>
        </w:tc>
        <w:tc>
          <w:tcPr>
            <w:tcW w:w="2043" w:type="dxa"/>
            <w:vAlign w:val="center"/>
          </w:tcPr>
          <w:p w14:paraId="48C9EC06" w14:textId="232B2BDD" w:rsidR="005A7E0B" w:rsidRDefault="005A7E0B" w:rsidP="005A7E0B">
            <w:r>
              <w:t>No blocking issues remained in the validated Sprint 1 flow. Open items correspond to later-sprint functionality not yet implemented.</w:t>
            </w:r>
          </w:p>
        </w:tc>
        <w:tc>
          <w:tcPr>
            <w:tcW w:w="2043" w:type="dxa"/>
            <w:vAlign w:val="center"/>
          </w:tcPr>
          <w:p w14:paraId="057086E3" w14:textId="4A3E722F" w:rsidR="005A7E0B" w:rsidRDefault="005A7E0B" w:rsidP="005A7E0B">
            <w:r>
              <w:rPr>
                <w:sz w:val="18"/>
              </w:rPr>
              <w:t>Low</w:t>
            </w:r>
          </w:p>
        </w:tc>
        <w:tc>
          <w:tcPr>
            <w:tcW w:w="2043" w:type="dxa"/>
            <w:vAlign w:val="center"/>
          </w:tcPr>
          <w:p w14:paraId="48F36ABC" w14:textId="59D1E8E7" w:rsidR="005A7E0B" w:rsidRDefault="005A7E0B" w:rsidP="005A7E0B">
            <w:r>
              <w:t>Sprint 2 / Sprint 3 pending requirements</w:t>
            </w:r>
          </w:p>
        </w:tc>
        <w:tc>
          <w:tcPr>
            <w:tcW w:w="2043" w:type="dxa"/>
            <w:vAlign w:val="center"/>
          </w:tcPr>
          <w:p w14:paraId="3D5297F2" w14:textId="1B5DF1EE" w:rsidR="005A7E0B" w:rsidRDefault="005A7E0B" w:rsidP="005A7E0B">
            <w:r>
              <w:t>Keep current Sprint 1 baseline stable and continue with remaining backlog in the next sprint.</w:t>
            </w:r>
          </w:p>
        </w:tc>
      </w:tr>
    </w:tbl>
    <w:p w14:paraId="0F498E4A" w14:textId="77777777" w:rsidR="00830C95" w:rsidRDefault="00830C95"/>
    <w:sectPr w:rsidR="00830C9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330072">
    <w:abstractNumId w:val="8"/>
  </w:num>
  <w:num w:numId="2" w16cid:durableId="1450510106">
    <w:abstractNumId w:val="6"/>
  </w:num>
  <w:num w:numId="3" w16cid:durableId="251478767">
    <w:abstractNumId w:val="5"/>
  </w:num>
  <w:num w:numId="4" w16cid:durableId="1872451444">
    <w:abstractNumId w:val="4"/>
  </w:num>
  <w:num w:numId="5" w16cid:durableId="1528712504">
    <w:abstractNumId w:val="7"/>
  </w:num>
  <w:num w:numId="6" w16cid:durableId="1505632382">
    <w:abstractNumId w:val="3"/>
  </w:num>
  <w:num w:numId="7" w16cid:durableId="1983340436">
    <w:abstractNumId w:val="2"/>
  </w:num>
  <w:num w:numId="8" w16cid:durableId="1119255233">
    <w:abstractNumId w:val="1"/>
  </w:num>
  <w:num w:numId="9" w16cid:durableId="197525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110"/>
    <w:rsid w:val="000B5AB4"/>
    <w:rsid w:val="000E47E8"/>
    <w:rsid w:val="00123062"/>
    <w:rsid w:val="0015074B"/>
    <w:rsid w:val="00207E0F"/>
    <w:rsid w:val="00214096"/>
    <w:rsid w:val="00221B02"/>
    <w:rsid w:val="0029639D"/>
    <w:rsid w:val="00326F90"/>
    <w:rsid w:val="004B6E1D"/>
    <w:rsid w:val="005A7E0B"/>
    <w:rsid w:val="00692C75"/>
    <w:rsid w:val="007E026A"/>
    <w:rsid w:val="00830C95"/>
    <w:rsid w:val="008A5849"/>
    <w:rsid w:val="00A82EA1"/>
    <w:rsid w:val="00AA1D8D"/>
    <w:rsid w:val="00B47730"/>
    <w:rsid w:val="00C06763"/>
    <w:rsid w:val="00C33ACD"/>
    <w:rsid w:val="00CB0664"/>
    <w:rsid w:val="00F87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A1E13"/>
  <w14:defaultImageDpi w14:val="300"/>
  <w15:docId w15:val="{B062E531-A05A-4EFA-B410-CE746690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2634</Words>
  <Characters>14491</Characters>
  <Application>Microsoft Office Word</Application>
  <DocSecurity>0</DocSecurity>
  <Lines>120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Accer 2024</cp:lastModifiedBy>
  <cp:revision>4</cp:revision>
  <dcterms:created xsi:type="dcterms:W3CDTF">2026-04-27T03:13:00Z</dcterms:created>
  <dcterms:modified xsi:type="dcterms:W3CDTF">2026-05-13T12:18:00Z</dcterms:modified>
  <cp:category/>
</cp:coreProperties>
</file>